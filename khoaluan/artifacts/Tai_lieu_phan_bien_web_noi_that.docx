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60"/>
        <w:jc w:val="left"/>
      </w:pPr>
      <w:r>
        <w:rPr>
          <w:b/>
          <w:color w:val="2E74B5"/>
          <w:sz w:val="24"/>
        </w:rPr>
        <w:t>TÀI LIỆU PHẢN BIỆN ĐỒ ÁN</w:t>
      </w:r>
    </w:p>
    <w:p>
      <w:pPr>
        <w:pStyle w:val="Title"/>
      </w:pPr>
      <w:r>
        <w:t>WEB THƯƠNG MẠI ĐIỆN TỬ</w:t>
        <w:br/>
        <w:t>NỘI THẤT THÔNG MINH</w:t>
      </w:r>
    </w:p>
    <w:p>
      <w:pPr>
        <w:pStyle w:val="Subtitle"/>
      </w:pPr>
      <w:r>
        <w:t>My Furniture Store • Flutter Web + ASP.NET Core + AI</w:t>
      </w:r>
    </w:p>
    <w:tbl>
      <w:tblPr>
        <w:tblW w:type="auto" w:w="0"/>
        <w:jc w:val="left"/>
        <w:tblLayout w:type="fixed"/>
        <w:tblLook w:firstColumn="1" w:firstRow="1" w:lastColumn="0" w:lastRow="0" w:noHBand="0" w:noVBand="1" w:val="04A0"/>
        <w:tblBorders>
          <w:top w:val="single" w:sz="0" w:color="E8EEF5"/>
          <w:left w:val="single" w:sz="0" w:color="E8EEF5"/>
          <w:bottom w:val="single" w:sz="0" w:color="E8EEF5"/>
          <w:right w:val="single" w:sz="0" w:color="E8EEF5"/>
          <w:insideH w:val="single" w:sz="0" w:color="E8EEF5"/>
          <w:insideV w:val="single" w:sz="0" w:color="E8EEF5"/>
        </w:tblBorders>
      </w:tblPr>
      <w:tblGrid>
        <w:gridCol w:w="9360"/>
      </w:tblGrid>
      <w:tr>
        <w:tc>
          <w:tcPr>
            <w:tcW w:type="dxa" w:w="9360"/>
            <w:shd w:fill="E8EEF5"/>
            <w:tcMar>
              <w:top w:w="240" w:type="dxa"/>
              <w:start w:w="260" w:type="dxa"/>
              <w:bottom w:w="240" w:type="dxa"/>
              <w:end w:w="260" w:type="dxa"/>
            </w:tcMar>
          </w:tcPr>
          <w:p>
            <w:pPr>
              <w:spacing w:after="100"/>
            </w:pPr>
            <w:r>
              <w:t>Mục đích: trình bày chức năng, kiến trúc, công nghệ, cách sử dụng và hệ thống API.</w:t>
            </w:r>
          </w:p>
          <w:p>
            <w:pPr>
              <w:spacing w:after="100"/>
            </w:pPr>
            <w:r>
              <w:t>Phạm vi đọc source: Flutter Web tại D:\KLTN\khoaluan; ASP.NET Core và Python AI tại D:\KLTN\furniture_BE\furniture_BE.</w:t>
            </w:r>
          </w:p>
          <w:p>
            <w:pPr>
              <w:spacing w:after="100"/>
            </w:pPr>
            <w:r>
              <w:t>Ảnh chụp source: 16/08/2026. Tài liệu không chứa API key, mật khẩu hoặc chuỗi kết nối.</w:t>
            </w:r>
          </w:p>
        </w:tc>
      </w:tr>
    </w:tbl>
    <w:p>
      <w:pPr>
        <w:spacing w:before="4200"/>
      </w:pPr>
      <w:r>
        <w:rPr>
          <w:b/>
          <w:color w:val="1F4D78"/>
          <w:sz w:val="22"/>
        </w:rPr>
        <w:t>BẢN DÙNG CHO BUỔI PHẢN BIỆN</w:t>
      </w:r>
    </w:p>
    <w:p>
      <w:r>
        <w:rPr>
          <w:color w:val="666666"/>
        </w:rPr>
        <w:t>Ngày lập: 16/08/2026</w:t>
      </w:r>
    </w:p>
    <w:p>
      <w:r>
        <w:br w:type="page"/>
      </w:r>
    </w:p>
    <w:p>
      <w:pPr>
        <w:pStyle w:val="Heading1"/>
        <w:keepNext/>
      </w:pPr>
      <w:r>
        <w:t>Mục lục nội dung</w:t>
      </w:r>
    </w:p>
    <w:p>
      <w:pPr>
        <w:pStyle w:val="ListBullet"/>
      </w:pPr>
      <w:r>
        <w:t>1. Tóm tắt đồ án và điểm nổi bật</w:t>
      </w:r>
    </w:p>
    <w:p>
      <w:pPr>
        <w:pStyle w:val="ListBullet"/>
      </w:pPr>
      <w:r>
        <w:t>2. Kiến trúc tổng thể và công nghệ</w:t>
      </w:r>
    </w:p>
    <w:p>
      <w:pPr>
        <w:pStyle w:val="ListBullet"/>
      </w:pPr>
      <w:r>
        <w:t>3. Chức năng dành cho khách hàng</w:t>
      </w:r>
    </w:p>
    <w:p>
      <w:pPr>
        <w:pStyle w:val="ListBullet"/>
      </w:pPr>
      <w:r>
        <w:t>4. Chức năng dành cho Admin</w:t>
      </w:r>
    </w:p>
    <w:p>
      <w:pPr>
        <w:pStyle w:val="ListBullet"/>
      </w:pPr>
      <w:r>
        <w:t>5. Chức năng dành cho Shipper</w:t>
      </w:r>
    </w:p>
    <w:p>
      <w:pPr>
        <w:pStyle w:val="ListBullet"/>
      </w:pPr>
      <w:r>
        <w:t>6. Các luồng nghiệp vụ quan trọng</w:t>
      </w:r>
    </w:p>
    <w:p>
      <w:pPr>
        <w:pStyle w:val="ListBullet"/>
      </w:pPr>
      <w:r>
        <w:t>7. AI, thuật toán gợi ý và phối cảnh</w:t>
      </w:r>
    </w:p>
    <w:p>
      <w:pPr>
        <w:pStyle w:val="ListBullet"/>
      </w:pPr>
      <w:r>
        <w:t>8. Cơ sở dữ liệu và bảo mật</w:t>
      </w:r>
    </w:p>
    <w:p>
      <w:pPr>
        <w:pStyle w:val="ListBullet"/>
      </w:pPr>
      <w:r>
        <w:t>9. Hướng dẫn chạy và trình diễn</w:t>
      </w:r>
    </w:p>
    <w:p>
      <w:pPr>
        <w:pStyle w:val="ListBullet"/>
      </w:pPr>
      <w:r>
        <w:t>10. Danh mục API nội bộ và tích hợp ngoài</w:t>
      </w:r>
    </w:p>
    <w:p>
      <w:pPr>
        <w:pStyle w:val="ListBullet"/>
      </w:pPr>
      <w:r>
        <w:t>11. Kiểm thử, giới hạn và câu hỏi phản biện</w:t>
      </w:r>
    </w:p>
    <w:tbl>
      <w:tblPr>
        <w:tblW w:type="auto" w:w="0"/>
        <w:jc w:val="center"/>
        <w:tblLayout w:type="fixed"/>
        <w:tblLook w:firstColumn="1" w:firstRow="1" w:lastColumn="0" w:lastRow="0" w:noHBand="0" w:noVBand="1" w:val="04A0"/>
        <w:tblBorders>
          <w:top w:val="single" w:sz="6" w:color="E8EEF5"/>
          <w:left w:val="single" w:sz="6" w:color="E8EEF5"/>
          <w:bottom w:val="single" w:sz="6" w:color="E8EEF5"/>
          <w:right w:val="single" w:sz="6" w:color="E8EEF5"/>
          <w:insideH w:val="single" w:sz="6" w:color="E8EEF5"/>
          <w:insideV w:val="single" w:sz="6" w:color="E8EEF5"/>
        </w:tblBorders>
      </w:tblPr>
      <w:tblGrid>
        <w:gridCol w:w="9360"/>
      </w:tblGrid>
      <w:tr>
        <w:tc>
          <w:tcPr>
            <w:tcW w:type="dxa" w:w="9360"/>
            <w:tcMar>
              <w:top w:w="140" w:type="dxa"/>
              <w:start w:w="180" w:type="dxa"/>
              <w:bottom w:w="140" w:type="dxa"/>
              <w:end w:w="180" w:type="dxa"/>
            </w:tcMar>
            <w:shd w:fill="F4F8FC"/>
          </w:tcPr>
          <w:p>
            <w:pPr>
              <w:spacing w:after="40"/>
            </w:pPr>
            <w:r>
              <w:rPr>
                <w:b/>
                <w:color w:val="1F4D78"/>
              </w:rPr>
              <w:t>Cách dùng tài liệu</w:t>
            </w:r>
          </w:p>
          <w:p>
            <w:pPr>
              <w:spacing w:after="0"/>
            </w:pPr>
            <w:r>
              <w:t>Nếu chỉ có 10–15 phút chuẩn bị, đọc mục 1, sơ đồ ở mục 2, kịch bản demo ở mục 9 và câu hỏi phản biện ở mục 11. Phần API là phụ lục để tra cứu khi hội đồng hỏi sâu.</w:t>
            </w:r>
          </w:p>
        </w:tc>
      </w:tr>
    </w:tbl>
    <w:p>
      <w:pPr>
        <w:pStyle w:val="Heading1"/>
        <w:keepNext/>
      </w:pPr>
      <w:r>
        <w:t>1. Tóm tắt đồ án và điểm nổi bật</w:t>
      </w:r>
    </w:p>
    <w:p>
      <w:r>
        <w:t>My Furniture Store là web thương mại điện tử nội thất có ba vai trò: Khách hàng, Admin và Shipper. Hệ thống không chỉ bán hàng mà còn xử lý hậu cần, thu tiền/đối soát, hỗ trợ thời gian thực và phối cảnh không gian bằng AI.</w:t>
      </w:r>
    </w:p>
    <w:tbl>
      <w:tblPr>
        <w:tblW w:type="dxa" w:w="9360"/>
        <w:jc w:val="center"/>
        <w:tblLayout w:type="fixed"/>
        <w:tblLook w:firstColumn="1" w:firstRow="1" w:lastColumn="0" w:lastRow="0" w:noHBand="0" w:noVBand="1" w:val="04A0"/>
        <w:tblBorders>
          <w:top w:val="single" w:sz="4" w:color="B8C5D1"/>
          <w:left w:val="single" w:sz="4" w:color="B8C5D1"/>
          <w:bottom w:val="single" w:sz="4" w:color="B8C5D1"/>
          <w:right w:val="single" w:sz="4" w:color="B8C5D1"/>
          <w:insideH w:val="single" w:sz="4" w:color="B8C5D1"/>
          <w:insideV w:val="single" w:sz="4" w:color="B8C5D1"/>
        </w:tblBorders>
        <w:tblInd w:w="120" w:type="dxa"/>
      </w:tblPr>
      <w:tblGrid>
        <w:gridCol w:w="3120"/>
        <w:gridCol w:w="3120"/>
        <w:gridCol w:w="3120"/>
      </w:tblGrid>
      <w:tr>
        <w:trPr>
          <w:tblHeader w:val="true"/>
          <w:cantSplit/>
        </w:trPr>
        <w:tc>
          <w:tcPr>
            <w:tcW w:type="dxa" w:w="1500"/>
            <w:tcMar>
              <w:top w:w="80" w:type="dxa"/>
              <w:start w:w="120" w:type="dxa"/>
              <w:bottom w:w="80" w:type="dxa"/>
              <w:end w:w="120" w:type="dxa"/>
            </w:tcMar>
            <w:shd w:fill="E8EEF5"/>
            <w:vAlign w:val="center"/>
          </w:tcPr>
          <w:p>
            <w:pPr>
              <w:spacing w:after="0"/>
            </w:pPr>
            <w:r>
              <w:rPr>
                <w:b/>
                <w:color w:val="1F4D78"/>
                <w:sz w:val="19"/>
              </w:rPr>
              <w:t>Khối</w:t>
            </w:r>
          </w:p>
        </w:tc>
        <w:tc>
          <w:tcPr>
            <w:tcW w:type="dxa" w:w="3600"/>
            <w:tcMar>
              <w:top w:w="80" w:type="dxa"/>
              <w:start w:w="120" w:type="dxa"/>
              <w:bottom w:w="80" w:type="dxa"/>
              <w:end w:w="120" w:type="dxa"/>
            </w:tcMar>
            <w:shd w:fill="E8EEF5"/>
            <w:vAlign w:val="center"/>
          </w:tcPr>
          <w:p>
            <w:pPr>
              <w:spacing w:after="0"/>
            </w:pPr>
            <w:r>
              <w:rPr>
                <w:b/>
                <w:color w:val="1F4D78"/>
                <w:sz w:val="19"/>
              </w:rPr>
              <w:t>Giá trị chính</w:t>
            </w:r>
          </w:p>
        </w:tc>
        <w:tc>
          <w:tcPr>
            <w:tcW w:type="dxa" w:w="4260"/>
            <w:tcMar>
              <w:top w:w="80" w:type="dxa"/>
              <w:start w:w="120" w:type="dxa"/>
              <w:bottom w:w="80" w:type="dxa"/>
              <w:end w:w="120" w:type="dxa"/>
            </w:tcMar>
            <w:shd w:fill="E8EEF5"/>
            <w:vAlign w:val="center"/>
          </w:tcPr>
          <w:p>
            <w:pPr>
              <w:spacing w:after="0"/>
            </w:pPr>
            <w:r>
              <w:rPr>
                <w:b/>
                <w:color w:val="1F4D78"/>
                <w:sz w:val="19"/>
              </w:rPr>
              <w:t>Điểm nổi bật khi bảo vệ</w:t>
            </w:r>
          </w:p>
        </w:tc>
      </w:tr>
      <w:tr>
        <w:trPr>
          <w:cantSplit/>
        </w:trPr>
        <w:tc>
          <w:tcPr>
            <w:tcW w:type="dxa" w:w="1500"/>
            <w:tcMar>
              <w:top w:w="80" w:type="dxa"/>
              <w:start w:w="120" w:type="dxa"/>
              <w:bottom w:w="80" w:type="dxa"/>
              <w:end w:w="120" w:type="dxa"/>
            </w:tcMar>
            <w:vAlign w:val="top"/>
          </w:tcPr>
          <w:p>
            <w:pPr>
              <w:spacing w:after="0"/>
            </w:pPr>
            <w:r>
              <w:rPr>
                <w:b/>
                <w:sz w:val="19"/>
              </w:rPr>
              <w:t>Mua sắm</w:t>
            </w:r>
          </w:p>
        </w:tc>
        <w:tc>
          <w:tcPr>
            <w:tcW w:type="dxa" w:w="3600"/>
            <w:tcMar>
              <w:top w:w="80" w:type="dxa"/>
              <w:start w:w="120" w:type="dxa"/>
              <w:bottom w:w="80" w:type="dxa"/>
              <w:end w:w="120" w:type="dxa"/>
            </w:tcMar>
            <w:vAlign w:val="top"/>
          </w:tcPr>
          <w:p>
            <w:pPr>
              <w:spacing w:after="0"/>
            </w:pPr>
            <w:r>
              <w:rPr>
                <w:sz w:val="19"/>
              </w:rPr>
              <w:t>Sản phẩm nhiều biến thể, bộ lọc, giỏ hàng, voucher, thanh toán</w:t>
            </w:r>
          </w:p>
        </w:tc>
        <w:tc>
          <w:tcPr>
            <w:tcW w:type="dxa" w:w="4260"/>
            <w:tcMar>
              <w:top w:w="80" w:type="dxa"/>
              <w:start w:w="120" w:type="dxa"/>
              <w:bottom w:w="80" w:type="dxa"/>
              <w:end w:w="120" w:type="dxa"/>
            </w:tcMar>
            <w:vAlign w:val="top"/>
          </w:tcPr>
          <w:p>
            <w:pPr>
              <w:spacing w:after="0"/>
            </w:pPr>
            <w:r>
              <w:rPr>
                <w:sz w:val="19"/>
              </w:rPr>
              <w:t>Giá/tồn kho được tính lại ở server; hỗ trợ VNPay sandbox</w:t>
            </w:r>
          </w:p>
        </w:tc>
      </w:tr>
      <w:tr>
        <w:trPr>
          <w:cantSplit/>
        </w:trPr>
        <w:tc>
          <w:tcPr>
            <w:tcW w:type="dxa" w:w="1500"/>
            <w:tcMar>
              <w:top w:w="80" w:type="dxa"/>
              <w:start w:w="120" w:type="dxa"/>
              <w:bottom w:w="80" w:type="dxa"/>
              <w:end w:w="120" w:type="dxa"/>
            </w:tcMar>
            <w:shd w:fill="FAFCFE"/>
            <w:vAlign w:val="top"/>
          </w:tcPr>
          <w:p>
            <w:pPr>
              <w:spacing w:after="0"/>
            </w:pPr>
            <w:r>
              <w:rPr>
                <w:b/>
                <w:sz w:val="19"/>
              </w:rPr>
              <w:t>Cá nhân hóa</w:t>
            </w:r>
          </w:p>
        </w:tc>
        <w:tc>
          <w:tcPr>
            <w:tcW w:type="dxa" w:w="3600"/>
            <w:tcMar>
              <w:top w:w="80" w:type="dxa"/>
              <w:start w:w="120" w:type="dxa"/>
              <w:bottom w:w="80" w:type="dxa"/>
              <w:end w:w="120" w:type="dxa"/>
            </w:tcMar>
            <w:shd w:fill="FAFCFE"/>
            <w:vAlign w:val="top"/>
          </w:tcPr>
          <w:p>
            <w:pPr>
              <w:spacing w:after="0"/>
            </w:pPr>
            <w:r>
              <w:rPr>
                <w:sz w:val="19"/>
              </w:rPr>
              <w:t>Apriori và content-based</w:t>
            </w:r>
          </w:p>
        </w:tc>
        <w:tc>
          <w:tcPr>
            <w:tcW w:type="dxa" w:w="4260"/>
            <w:tcMar>
              <w:top w:w="80" w:type="dxa"/>
              <w:start w:w="120" w:type="dxa"/>
              <w:bottom w:w="80" w:type="dxa"/>
              <w:end w:w="120" w:type="dxa"/>
            </w:tcMar>
            <w:shd w:fill="FAFCFE"/>
            <w:vAlign w:val="top"/>
          </w:tcPr>
          <w:p>
            <w:pPr>
              <w:spacing w:after="0"/>
            </w:pPr>
            <w:r>
              <w:rPr>
                <w:sz w:val="19"/>
              </w:rPr>
              <w:t>Admin điều chỉnh ngưỡng, bật/tắt và rebuild luật</w:t>
            </w:r>
          </w:p>
        </w:tc>
      </w:tr>
      <w:tr>
        <w:trPr>
          <w:cantSplit/>
        </w:trPr>
        <w:tc>
          <w:tcPr>
            <w:tcW w:type="dxa" w:w="1500"/>
            <w:tcMar>
              <w:top w:w="80" w:type="dxa"/>
              <w:start w:w="120" w:type="dxa"/>
              <w:bottom w:w="80" w:type="dxa"/>
              <w:end w:w="120" w:type="dxa"/>
            </w:tcMar>
            <w:vAlign w:val="top"/>
          </w:tcPr>
          <w:p>
            <w:pPr>
              <w:spacing w:after="0"/>
            </w:pPr>
            <w:r>
              <w:rPr>
                <w:b/>
                <w:sz w:val="19"/>
              </w:rPr>
              <w:t>Phối cảnh</w:t>
            </w:r>
          </w:p>
        </w:tc>
        <w:tc>
          <w:tcPr>
            <w:tcW w:type="dxa" w:w="3600"/>
            <w:tcMar>
              <w:top w:w="80" w:type="dxa"/>
              <w:start w:w="120" w:type="dxa"/>
              <w:bottom w:w="80" w:type="dxa"/>
              <w:end w:w="120" w:type="dxa"/>
            </w:tcMar>
            <w:vAlign w:val="top"/>
          </w:tcPr>
          <w:p>
            <w:pPr>
              <w:spacing w:after="0"/>
            </w:pPr>
            <w:r>
              <w:rPr>
                <w:sz w:val="19"/>
              </w:rPr>
              <w:t>Thủ công 2D + sinh ảnh AI</w:t>
            </w:r>
          </w:p>
        </w:tc>
        <w:tc>
          <w:tcPr>
            <w:tcW w:type="dxa" w:w="4260"/>
            <w:tcMar>
              <w:top w:w="80" w:type="dxa"/>
              <w:start w:w="120" w:type="dxa"/>
              <w:bottom w:w="80" w:type="dxa"/>
              <w:end w:w="120" w:type="dxa"/>
            </w:tcMar>
            <w:vAlign w:val="top"/>
          </w:tcPr>
          <w:p>
            <w:pPr>
              <w:spacing w:after="0"/>
            </w:pPr>
            <w:r>
              <w:rPr>
                <w:sz w:val="19"/>
              </w:rPr>
              <w:t>Phân tích sàn/tường/depth; ghép tối đa 5 sản phẩm</w:t>
            </w:r>
          </w:p>
        </w:tc>
      </w:tr>
      <w:tr>
        <w:trPr>
          <w:cantSplit/>
        </w:trPr>
        <w:tc>
          <w:tcPr>
            <w:tcW w:type="dxa" w:w="1500"/>
            <w:tcMar>
              <w:top w:w="80" w:type="dxa"/>
              <w:start w:w="120" w:type="dxa"/>
              <w:bottom w:w="80" w:type="dxa"/>
              <w:end w:w="120" w:type="dxa"/>
            </w:tcMar>
            <w:shd w:fill="FAFCFE"/>
            <w:vAlign w:val="top"/>
          </w:tcPr>
          <w:p>
            <w:pPr>
              <w:spacing w:after="0"/>
            </w:pPr>
            <w:r>
              <w:rPr>
                <w:b/>
                <w:sz w:val="19"/>
              </w:rPr>
              <w:t>Vận chuyển</w:t>
            </w:r>
          </w:p>
        </w:tc>
        <w:tc>
          <w:tcPr>
            <w:tcW w:type="dxa" w:w="3600"/>
            <w:tcMar>
              <w:top w:w="80" w:type="dxa"/>
              <w:start w:w="120" w:type="dxa"/>
              <w:bottom w:w="80" w:type="dxa"/>
              <w:end w:w="120" w:type="dxa"/>
            </w:tcMar>
            <w:shd w:fill="FAFCFE"/>
            <w:vAlign w:val="top"/>
          </w:tcPr>
          <w:p>
            <w:pPr>
              <w:spacing w:after="0"/>
            </w:pPr>
            <w:r>
              <w:rPr>
                <w:sz w:val="19"/>
              </w:rPr>
              <w:t>Điều phối, OTP, bằng chứng, thu tiền, đối soát</w:t>
            </w:r>
          </w:p>
        </w:tc>
        <w:tc>
          <w:tcPr>
            <w:tcW w:type="dxa" w:w="4260"/>
            <w:tcMar>
              <w:top w:w="80" w:type="dxa"/>
              <w:start w:w="120" w:type="dxa"/>
              <w:bottom w:w="80" w:type="dxa"/>
              <w:end w:w="120" w:type="dxa"/>
            </w:tcMar>
            <w:shd w:fill="FAFCFE"/>
            <w:vAlign w:val="top"/>
          </w:tcPr>
          <w:p>
            <w:pPr>
              <w:spacing w:after="0"/>
            </w:pPr>
            <w:r>
              <w:rPr>
                <w:sz w:val="19"/>
              </w:rPr>
              <w:t>Luồng trạng thái có điều kiện và SignalR realtime</w:t>
            </w:r>
          </w:p>
        </w:tc>
      </w:tr>
      <w:tr>
        <w:trPr>
          <w:cantSplit/>
        </w:trPr>
        <w:tc>
          <w:tcPr>
            <w:tcW w:type="dxa" w:w="1500"/>
            <w:tcMar>
              <w:top w:w="80" w:type="dxa"/>
              <w:start w:w="120" w:type="dxa"/>
              <w:bottom w:w="80" w:type="dxa"/>
              <w:end w:w="120" w:type="dxa"/>
            </w:tcMar>
            <w:vAlign w:val="top"/>
          </w:tcPr>
          <w:p>
            <w:pPr>
              <w:spacing w:after="0"/>
            </w:pPr>
            <w:r>
              <w:rPr>
                <w:b/>
                <w:sz w:val="19"/>
              </w:rPr>
              <w:t>Chăm sóc</w:t>
            </w:r>
          </w:p>
        </w:tc>
        <w:tc>
          <w:tcPr>
            <w:tcW w:type="dxa" w:w="3600"/>
            <w:tcMar>
              <w:top w:w="80" w:type="dxa"/>
              <w:start w:w="120" w:type="dxa"/>
              <w:bottom w:w="80" w:type="dxa"/>
              <w:end w:w="120" w:type="dxa"/>
            </w:tcMar>
            <w:vAlign w:val="top"/>
          </w:tcPr>
          <w:p>
            <w:pPr>
              <w:spacing w:after="0"/>
            </w:pPr>
            <w:r>
              <w:rPr>
                <w:sz w:val="19"/>
              </w:rPr>
              <w:t>Chatbot + hội thoại khách–Admin</w:t>
            </w:r>
          </w:p>
        </w:tc>
        <w:tc>
          <w:tcPr>
            <w:tcW w:type="dxa" w:w="4260"/>
            <w:tcMar>
              <w:top w:w="80" w:type="dxa"/>
              <w:start w:w="120" w:type="dxa"/>
              <w:bottom w:w="80" w:type="dxa"/>
              <w:end w:w="120" w:type="dxa"/>
            </w:tcMar>
            <w:vAlign w:val="top"/>
          </w:tcPr>
          <w:p>
            <w:pPr>
              <w:spacing w:after="0"/>
            </w:pPr>
            <w:r>
              <w:rPr>
                <w:sz w:val="19"/>
              </w:rPr>
              <w:t>SignalR, typing/read receipt, email thông báo</w:t>
            </w:r>
          </w:p>
        </w:tc>
      </w:tr>
      <w:tr>
        <w:trPr>
          <w:cantSplit/>
        </w:trPr>
        <w:tc>
          <w:tcPr>
            <w:tcW w:type="dxa" w:w="1500"/>
            <w:tcMar>
              <w:top w:w="80" w:type="dxa"/>
              <w:start w:w="120" w:type="dxa"/>
              <w:bottom w:w="80" w:type="dxa"/>
              <w:end w:w="120" w:type="dxa"/>
            </w:tcMar>
            <w:shd w:fill="FAFCFE"/>
            <w:vAlign w:val="top"/>
          </w:tcPr>
          <w:p>
            <w:pPr>
              <w:spacing w:after="0"/>
            </w:pPr>
            <w:r>
              <w:rPr>
                <w:b/>
                <w:sz w:val="19"/>
              </w:rPr>
              <w:t>Quản trị</w:t>
            </w:r>
          </w:p>
        </w:tc>
        <w:tc>
          <w:tcPr>
            <w:tcW w:type="dxa" w:w="3600"/>
            <w:tcMar>
              <w:top w:w="80" w:type="dxa"/>
              <w:start w:w="120" w:type="dxa"/>
              <w:bottom w:w="80" w:type="dxa"/>
              <w:end w:w="120" w:type="dxa"/>
            </w:tcMar>
            <w:shd w:fill="FAFCFE"/>
            <w:vAlign w:val="top"/>
          </w:tcPr>
          <w:p>
            <w:pPr>
              <w:spacing w:after="0"/>
            </w:pPr>
            <w:r>
              <w:rPr>
                <w:sz w:val="19"/>
              </w:rPr>
              <w:t>Doanh thu, đơn, tài khoản, đánh giá, voucher</w:t>
            </w:r>
          </w:p>
        </w:tc>
        <w:tc>
          <w:tcPr>
            <w:tcW w:type="dxa" w:w="4260"/>
            <w:tcMar>
              <w:top w:w="80" w:type="dxa"/>
              <w:start w:w="120" w:type="dxa"/>
              <w:bottom w:w="80" w:type="dxa"/>
              <w:end w:w="120" w:type="dxa"/>
            </w:tcMar>
            <w:shd w:fill="FAFCFE"/>
            <w:vAlign w:val="top"/>
          </w:tcPr>
          <w:p>
            <w:pPr>
              <w:spacing w:after="0"/>
            </w:pPr>
            <w:r>
              <w:rPr>
                <w:sz w:val="19"/>
              </w:rPr>
              <w:t>Báo cáo ngày/tháng/năm theo sản phẩm và danh mục</w:t>
            </w:r>
          </w:p>
        </w:tc>
      </w:tr>
      <w:tr>
        <w:trPr>
          <w:cantSplit/>
        </w:trPr>
        <w:tc>
          <w:tcPr>
            <w:tcW w:type="dxa" w:w="1500"/>
            <w:tcMar>
              <w:top w:w="80" w:type="dxa"/>
              <w:start w:w="120" w:type="dxa"/>
              <w:bottom w:w="80" w:type="dxa"/>
              <w:end w:w="120" w:type="dxa"/>
            </w:tcMar>
            <w:vAlign w:val="top"/>
          </w:tcPr>
          <w:p>
            <w:pPr>
              <w:spacing w:after="0"/>
            </w:pPr>
            <w:r>
              <w:rPr>
                <w:b/>
                <w:sz w:val="19"/>
              </w:rPr>
              <w:t>Ngôn ngữ</w:t>
            </w:r>
          </w:p>
        </w:tc>
        <w:tc>
          <w:tcPr>
            <w:tcW w:type="dxa" w:w="3600"/>
            <w:tcMar>
              <w:top w:w="80" w:type="dxa"/>
              <w:start w:w="120" w:type="dxa"/>
              <w:bottom w:w="80" w:type="dxa"/>
              <w:end w:w="120" w:type="dxa"/>
            </w:tcMar>
            <w:vAlign w:val="top"/>
          </w:tcPr>
          <w:p>
            <w:pPr>
              <w:spacing w:after="0"/>
            </w:pPr>
            <w:r>
              <w:rPr>
                <w:sz w:val="19"/>
              </w:rPr>
              <w:t>Tiếng Việt và tiếng Anh</w:t>
            </w:r>
          </w:p>
        </w:tc>
        <w:tc>
          <w:tcPr>
            <w:tcW w:type="dxa" w:w="4260"/>
            <w:tcMar>
              <w:top w:w="80" w:type="dxa"/>
              <w:start w:w="120" w:type="dxa"/>
              <w:bottom w:w="80" w:type="dxa"/>
              <w:end w:w="120" w:type="dxa"/>
            </w:tcMar>
            <w:vAlign w:val="top"/>
          </w:tcPr>
          <w:p>
            <w:pPr>
              <w:spacing w:after="0"/>
            </w:pPr>
            <w:r>
              <w:rPr>
                <w:sz w:val="19"/>
              </w:rPr>
              <w:t>Lưu lựa chọn bằng SharedPreferences</w:t>
            </w:r>
          </w:p>
        </w:tc>
      </w:tr>
    </w:tbl>
    <w:p>
      <w:pPr>
        <w:spacing w:after="0"/>
      </w:pPr>
    </w:p>
    <w:p>
      <w:pPr>
        <w:pStyle w:val="Heading2"/>
        <w:keepNext/>
      </w:pPr>
      <w:r>
        <w:t>Điểm khác biệt của đồ án</w:t>
      </w:r>
    </w:p>
    <w:p>
      <w:pPr>
        <w:pStyle w:val="ListBullet"/>
      </w:pPr>
      <w:r>
        <w:t>Tích hợp chuỗi mua hàng đầy đủ từ xem sản phẩm đến giao hàng và đối soát tiền.</w:t>
      </w:r>
    </w:p>
    <w:p>
      <w:pPr>
        <w:pStyle w:val="ListBullet"/>
      </w:pPr>
      <w:r>
        <w:t>Tính năng phối cảnh có hai hướng: người dùng tự điều chỉnh và AI sinh ảnh tham khảo từ ảnh phòng + ảnh sản phẩm.</w:t>
      </w:r>
    </w:p>
    <w:p>
      <w:pPr>
        <w:pStyle w:val="ListBullet"/>
      </w:pPr>
      <w:r>
        <w:t>Gợi ý sản phẩm có thể giải thích được: Apriori dựa trên giỏ hàng đã giao; content-based dựa trên thuộc tính sản phẩm.</w:t>
      </w:r>
    </w:p>
    <w:p>
      <w:pPr>
        <w:pStyle w:val="ListBullet"/>
      </w:pPr>
      <w:r>
        <w:t>Đánh giá chỉ dành cho người đã nhận sản phẩm; nội dung được kiểm duyệt tự động và Admin có thể phản hồi qua email.</w:t>
      </w:r>
    </w:p>
    <w:p>
      <w:pPr>
        <w:pStyle w:val="ListBullet"/>
      </w:pPr>
      <w:r>
        <w:t>Shipper có dashboard riêng, ca làm việc, trạng thái sẵn sàng, bằng chứng giao, thu tiền và chỉ số hiệu suất.</w:t>
      </w:r>
    </w:p>
    <w:tbl>
      <w:tblPr>
        <w:tblW w:type="auto" w:w="0"/>
        <w:jc w:val="center"/>
        <w:tblLayout w:type="fixed"/>
        <w:tblLook w:firstColumn="1" w:firstRow="1" w:lastColumn="0" w:lastRow="0" w:noHBand="0" w:noVBand="1" w:val="04A0"/>
        <w:tblBorders>
          <w:top w:val="single" w:sz="6" w:color="E8EEF5"/>
          <w:left w:val="single" w:sz="6" w:color="E8EEF5"/>
          <w:bottom w:val="single" w:sz="6" w:color="E8EEF5"/>
          <w:right w:val="single" w:sz="6" w:color="E8EEF5"/>
          <w:insideH w:val="single" w:sz="6" w:color="E8EEF5"/>
          <w:insideV w:val="single" w:sz="6" w:color="E8EEF5"/>
        </w:tblBorders>
      </w:tblPr>
      <w:tblGrid>
        <w:gridCol w:w="9360"/>
      </w:tblGrid>
      <w:tr>
        <w:tc>
          <w:tcPr>
            <w:tcW w:type="dxa" w:w="9360"/>
            <w:tcMar>
              <w:top w:w="140" w:type="dxa"/>
              <w:start w:w="180" w:type="dxa"/>
              <w:bottom w:w="140" w:type="dxa"/>
              <w:end w:w="180" w:type="dxa"/>
            </w:tcMar>
            <w:shd w:fill="F4F8FC"/>
          </w:tcPr>
          <w:p>
            <w:pPr>
              <w:spacing w:after="40"/>
            </w:pPr>
            <w:r>
              <w:rPr>
                <w:b/>
                <w:color w:val="1F4D78"/>
              </w:rPr>
              <w:t>Thông điệp trình bày 30 giây</w:t>
            </w:r>
          </w:p>
          <w:p>
            <w:pPr>
              <w:spacing w:after="0"/>
            </w:pPr>
            <w:r>
              <w:t>Đây là hệ thống bán nội thất full-stack, tập trung vào ba bài toán khó: trải nghiệm xem thử sản phẩm trong phòng, cá nhân hóa gợi ý và quản lý giao hàng/thu tiền có kiểm soát.</w:t>
            </w:r>
          </w:p>
        </w:tc>
      </w:tr>
    </w:tbl>
    <w:p>
      <w:pPr>
        <w:pStyle w:val="Heading1"/>
        <w:keepNext/>
      </w:pPr>
      <w:r>
        <w:t>2. Kiến trúc tổng thể và công nghệ</w:t>
      </w:r>
    </w:p>
    <w:p>
      <w:pPr>
        <w:pStyle w:val="Heading2"/>
        <w:keepNext/>
      </w:pPr>
      <w:r>
        <w:t>2.1 Sơ đồ kiến trúc</w:t>
      </w:r>
    </w:p>
    <w:tbl>
      <w:tblPr>
        <w:tblW w:type="dxa" w:w="9360"/>
        <w:jc w:val="center"/>
        <w:tblLayout w:type="fixed"/>
        <w:tblLook w:firstColumn="1" w:firstRow="1" w:lastColumn="0" w:lastRow="0" w:noHBand="0" w:noVBand="1" w:val="04A0"/>
        <w:tblBorders>
          <w:top w:val="single" w:sz="4" w:color="B8C5D1"/>
          <w:left w:val="single" w:sz="4" w:color="B8C5D1"/>
          <w:bottom w:val="single" w:sz="4" w:color="B8C5D1"/>
          <w:right w:val="single" w:sz="4" w:color="B8C5D1"/>
          <w:insideH w:val="single" w:sz="4" w:color="B8C5D1"/>
          <w:insideV w:val="single" w:sz="4" w:color="B8C5D1"/>
        </w:tblBorders>
        <w:tblInd w:w="120" w:type="dxa"/>
      </w:tblPr>
      <w:tblGrid>
        <w:gridCol w:w="2340"/>
        <w:gridCol w:w="2340"/>
        <w:gridCol w:w="2340"/>
        <w:gridCol w:w="2340"/>
      </w:tblGrid>
      <w:tr>
        <w:trPr>
          <w:tblHeader w:val="true"/>
          <w:cantSplit/>
        </w:trPr>
        <w:tc>
          <w:tcPr>
            <w:tcW w:type="dxa" w:w="2200"/>
            <w:tcMar>
              <w:top w:w="80" w:type="dxa"/>
              <w:start w:w="120" w:type="dxa"/>
              <w:bottom w:w="80" w:type="dxa"/>
              <w:end w:w="120" w:type="dxa"/>
            </w:tcMar>
            <w:shd w:fill="E8EEF5"/>
            <w:vAlign w:val="center"/>
          </w:tcPr>
          <w:p>
            <w:pPr>
              <w:spacing w:after="0"/>
            </w:pPr>
            <w:r>
              <w:rPr>
                <w:b/>
                <w:color w:val="1F4D78"/>
                <w:sz w:val="18"/>
              </w:rPr>
              <w:t>Lớp giao diện</w:t>
            </w:r>
          </w:p>
        </w:tc>
        <w:tc>
          <w:tcPr>
            <w:tcW w:type="dxa" w:w="2450"/>
            <w:tcMar>
              <w:top w:w="80" w:type="dxa"/>
              <w:start w:w="120" w:type="dxa"/>
              <w:bottom w:w="80" w:type="dxa"/>
              <w:end w:w="120" w:type="dxa"/>
            </w:tcMar>
            <w:shd w:fill="E8EEF5"/>
            <w:vAlign w:val="center"/>
          </w:tcPr>
          <w:p>
            <w:pPr>
              <w:spacing w:after="0"/>
            </w:pPr>
            <w:r>
              <w:rPr>
                <w:b/>
                <w:color w:val="1F4D78"/>
                <w:sz w:val="18"/>
              </w:rPr>
              <w:t>Lớp nghiệp vụ</w:t>
            </w:r>
          </w:p>
        </w:tc>
        <w:tc>
          <w:tcPr>
            <w:tcW w:type="dxa" w:w="2450"/>
            <w:tcMar>
              <w:top w:w="80" w:type="dxa"/>
              <w:start w:w="120" w:type="dxa"/>
              <w:bottom w:w="80" w:type="dxa"/>
              <w:end w:w="120" w:type="dxa"/>
            </w:tcMar>
            <w:shd w:fill="E8EEF5"/>
            <w:vAlign w:val="center"/>
          </w:tcPr>
          <w:p>
            <w:pPr>
              <w:spacing w:after="0"/>
            </w:pPr>
            <w:r>
              <w:rPr>
                <w:b/>
                <w:color w:val="1F4D78"/>
                <w:sz w:val="18"/>
              </w:rPr>
              <w:t>Dữ liệu &amp; AI</w:t>
            </w:r>
          </w:p>
        </w:tc>
        <w:tc>
          <w:tcPr>
            <w:tcW w:type="dxa" w:w="2260"/>
            <w:tcMar>
              <w:top w:w="80" w:type="dxa"/>
              <w:start w:w="120" w:type="dxa"/>
              <w:bottom w:w="80" w:type="dxa"/>
              <w:end w:w="120" w:type="dxa"/>
            </w:tcMar>
            <w:shd w:fill="E8EEF5"/>
            <w:vAlign w:val="center"/>
          </w:tcPr>
          <w:p>
            <w:pPr>
              <w:spacing w:after="0"/>
            </w:pPr>
            <w:r>
              <w:rPr>
                <w:b/>
                <w:color w:val="1F4D78"/>
                <w:sz w:val="18"/>
              </w:rPr>
              <w:t>Dịch vụ ngoài</w:t>
            </w:r>
          </w:p>
        </w:tc>
      </w:tr>
      <w:tr>
        <w:trPr>
          <w:cantSplit/>
        </w:trPr>
        <w:tc>
          <w:tcPr>
            <w:tcW w:type="dxa" w:w="2200"/>
            <w:tcMar>
              <w:top w:w="80" w:type="dxa"/>
              <w:start w:w="120" w:type="dxa"/>
              <w:bottom w:w="80" w:type="dxa"/>
              <w:end w:w="120" w:type="dxa"/>
            </w:tcMar>
            <w:vAlign w:val="top"/>
          </w:tcPr>
          <w:p>
            <w:pPr>
              <w:spacing w:after="0"/>
            </w:pPr>
            <w:r>
              <w:rPr>
                <w:b/>
                <w:sz w:val="18"/>
              </w:rPr>
              <w:t>Flutter Web</w:t>
              <w:br/>
              <w:t>Material UI</w:t>
              <w:br/>
              <w:t>VI/EN</w:t>
              <w:br/>
              <w:t>SharedPreferences</w:t>
            </w:r>
          </w:p>
        </w:tc>
        <w:tc>
          <w:tcPr>
            <w:tcW w:type="dxa" w:w="2450"/>
            <w:tcMar>
              <w:top w:w="80" w:type="dxa"/>
              <w:start w:w="120" w:type="dxa"/>
              <w:bottom w:w="80" w:type="dxa"/>
              <w:end w:w="120" w:type="dxa"/>
            </w:tcMar>
            <w:vAlign w:val="top"/>
          </w:tcPr>
          <w:p>
            <w:pPr>
              <w:spacing w:after="0"/>
            </w:pPr>
            <w:r>
              <w:rPr>
                <w:sz w:val="18"/>
              </w:rPr>
              <w:t>ASP.NET Core Web API</w:t>
              <w:br/>
              <w:t>JWT/RBAC</w:t>
              <w:br/>
              <w:t>SignalR</w:t>
              <w:br/>
              <w:t>Rate limiting</w:t>
            </w:r>
          </w:p>
        </w:tc>
        <w:tc>
          <w:tcPr>
            <w:tcW w:type="dxa" w:w="2450"/>
            <w:tcMar>
              <w:top w:w="80" w:type="dxa"/>
              <w:start w:w="120" w:type="dxa"/>
              <w:bottom w:w="80" w:type="dxa"/>
              <w:end w:w="120" w:type="dxa"/>
            </w:tcMar>
            <w:vAlign w:val="top"/>
          </w:tcPr>
          <w:p>
            <w:pPr>
              <w:spacing w:after="0"/>
            </w:pPr>
            <w:r>
              <w:rPr>
                <w:sz w:val="18"/>
              </w:rPr>
              <w:t>SQL Server + EF Core</w:t>
              <w:br/>
              <w:t>Python FastAPI</w:t>
              <w:br/>
              <w:t>ONNX/rembg</w:t>
              <w:br/>
              <w:t>Kho file ảnh</w:t>
            </w:r>
          </w:p>
        </w:tc>
        <w:tc>
          <w:tcPr>
            <w:tcW w:type="dxa" w:w="2260"/>
            <w:tcMar>
              <w:top w:w="80" w:type="dxa"/>
              <w:start w:w="120" w:type="dxa"/>
              <w:bottom w:w="80" w:type="dxa"/>
              <w:end w:w="120" w:type="dxa"/>
            </w:tcMar>
            <w:vAlign w:val="top"/>
          </w:tcPr>
          <w:p>
            <w:pPr>
              <w:spacing w:after="0"/>
            </w:pPr>
            <w:r>
              <w:rPr>
                <w:sz w:val="18"/>
              </w:rPr>
              <w:t>VNPay</w:t>
              <w:br/>
              <w:t>Mapbox</w:t>
              <w:br/>
              <w:t>SMTP Gmail</w:t>
              <w:br/>
              <w:t>OpenAI/Gemini</w:t>
            </w:r>
          </w:p>
        </w:tc>
      </w:tr>
    </w:tbl>
    <w:p>
      <w:pPr>
        <w:spacing w:after="0"/>
      </w:pPr>
    </w:p>
    <w:p>
      <w:r>
        <w:t>Luồng chính: trình duyệt gọi REST API để đọc/ghi dữ liệu; JWT xác định danh tính và vai trò; SignalR đẩy sự kiện chat/giao hàng; backend gọi SQL Server, Python AI hoặc dịch vụ ngoài tùy nghiệp vụ.</w:t>
      </w:r>
    </w:p>
    <w:p>
      <w:pPr>
        <w:pStyle w:val="Heading2"/>
        <w:keepNext/>
      </w:pPr>
      <w:r>
        <w:t>2.2 Công nghệ sử dụng</w:t>
      </w:r>
    </w:p>
    <w:tbl>
      <w:tblPr>
        <w:tblW w:type="dxa" w:w="9360"/>
        <w:jc w:val="center"/>
        <w:tblLayout w:type="fixed"/>
        <w:tblLook w:firstColumn="1" w:firstRow="1" w:lastColumn="0" w:lastRow="0" w:noHBand="0" w:noVBand="1" w:val="04A0"/>
        <w:tblBorders>
          <w:top w:val="single" w:sz="4" w:color="B8C5D1"/>
          <w:left w:val="single" w:sz="4" w:color="B8C5D1"/>
          <w:bottom w:val="single" w:sz="4" w:color="B8C5D1"/>
          <w:right w:val="single" w:sz="4" w:color="B8C5D1"/>
          <w:insideH w:val="single" w:sz="4" w:color="B8C5D1"/>
          <w:insideV w:val="single" w:sz="4" w:color="B8C5D1"/>
        </w:tblBorders>
        <w:tblInd w:w="120" w:type="dxa"/>
      </w:tblPr>
      <w:tblGrid>
        <w:gridCol w:w="3120"/>
        <w:gridCol w:w="3120"/>
        <w:gridCol w:w="3120"/>
      </w:tblGrid>
      <w:tr>
        <w:trPr>
          <w:tblHeader w:val="true"/>
          <w:cantSplit/>
        </w:trPr>
        <w:tc>
          <w:tcPr>
            <w:tcW w:type="dxa" w:w="1450"/>
            <w:tcMar>
              <w:top w:w="80" w:type="dxa"/>
              <w:start w:w="120" w:type="dxa"/>
              <w:bottom w:w="80" w:type="dxa"/>
              <w:end w:w="120" w:type="dxa"/>
            </w:tcMar>
            <w:shd w:fill="E8EEF5"/>
            <w:vAlign w:val="center"/>
          </w:tcPr>
          <w:p>
            <w:pPr>
              <w:spacing w:after="0"/>
            </w:pPr>
            <w:r>
              <w:rPr>
                <w:b/>
                <w:color w:val="1F4D78"/>
                <w:sz w:val="18"/>
              </w:rPr>
              <w:t>Tầng</w:t>
            </w:r>
          </w:p>
        </w:tc>
        <w:tc>
          <w:tcPr>
            <w:tcW w:type="dxa" w:w="3020"/>
            <w:tcMar>
              <w:top w:w="80" w:type="dxa"/>
              <w:start w:w="120" w:type="dxa"/>
              <w:bottom w:w="80" w:type="dxa"/>
              <w:end w:w="120" w:type="dxa"/>
            </w:tcMar>
            <w:shd w:fill="E8EEF5"/>
            <w:vAlign w:val="center"/>
          </w:tcPr>
          <w:p>
            <w:pPr>
              <w:spacing w:after="0"/>
            </w:pPr>
            <w:r>
              <w:rPr>
                <w:b/>
                <w:color w:val="1F4D78"/>
                <w:sz w:val="18"/>
              </w:rPr>
              <w:t>Công nghệ</w:t>
            </w:r>
          </w:p>
        </w:tc>
        <w:tc>
          <w:tcPr>
            <w:tcW w:type="dxa" w:w="4890"/>
            <w:tcMar>
              <w:top w:w="80" w:type="dxa"/>
              <w:start w:w="120" w:type="dxa"/>
              <w:bottom w:w="80" w:type="dxa"/>
              <w:end w:w="120" w:type="dxa"/>
            </w:tcMar>
            <w:shd w:fill="E8EEF5"/>
            <w:vAlign w:val="center"/>
          </w:tcPr>
          <w:p>
            <w:pPr>
              <w:spacing w:after="0"/>
            </w:pPr>
            <w:r>
              <w:rPr>
                <w:b/>
                <w:color w:val="1F4D78"/>
                <w:sz w:val="18"/>
              </w:rPr>
              <w:t>Vai trò trong hệ thống</w:t>
            </w:r>
          </w:p>
        </w:tc>
      </w:tr>
      <w:tr>
        <w:trPr>
          <w:cantSplit/>
        </w:trPr>
        <w:tc>
          <w:tcPr>
            <w:tcW w:type="dxa" w:w="1450"/>
            <w:tcMar>
              <w:top w:w="80" w:type="dxa"/>
              <w:start w:w="120" w:type="dxa"/>
              <w:bottom w:w="80" w:type="dxa"/>
              <w:end w:w="120" w:type="dxa"/>
            </w:tcMar>
            <w:vAlign w:val="top"/>
          </w:tcPr>
          <w:p>
            <w:pPr>
              <w:spacing w:after="0"/>
            </w:pPr>
            <w:r>
              <w:rPr>
                <w:b/>
                <w:sz w:val="18"/>
              </w:rPr>
              <w:t>Frontend</w:t>
            </w:r>
          </w:p>
        </w:tc>
        <w:tc>
          <w:tcPr>
            <w:tcW w:type="dxa" w:w="3020"/>
            <w:tcMar>
              <w:top w:w="80" w:type="dxa"/>
              <w:start w:w="120" w:type="dxa"/>
              <w:bottom w:w="80" w:type="dxa"/>
              <w:end w:w="120" w:type="dxa"/>
            </w:tcMar>
            <w:vAlign w:val="top"/>
          </w:tcPr>
          <w:p>
            <w:pPr>
              <w:spacing w:after="0"/>
            </w:pPr>
            <w:r>
              <w:rPr>
                <w:sz w:val="18"/>
              </w:rPr>
              <w:t>Flutter / Dart SDK ^3.11.5</w:t>
            </w:r>
          </w:p>
        </w:tc>
        <w:tc>
          <w:tcPr>
            <w:tcW w:type="dxa" w:w="4890"/>
            <w:tcMar>
              <w:top w:w="80" w:type="dxa"/>
              <w:start w:w="120" w:type="dxa"/>
              <w:bottom w:w="80" w:type="dxa"/>
              <w:end w:w="120" w:type="dxa"/>
            </w:tcMar>
            <w:vAlign w:val="top"/>
          </w:tcPr>
          <w:p>
            <w:pPr>
              <w:spacing w:after="0"/>
            </w:pPr>
            <w:r>
              <w:rPr>
                <w:sz w:val="18"/>
              </w:rPr>
              <w:t>Một codebase web responsive, Material UI, điều hướng và state cục bộ</w:t>
            </w:r>
          </w:p>
        </w:tc>
      </w:tr>
      <w:tr>
        <w:trPr>
          <w:cantSplit/>
        </w:trPr>
        <w:tc>
          <w:tcPr>
            <w:tcW w:type="dxa" w:w="1450"/>
            <w:tcMar>
              <w:top w:w="80" w:type="dxa"/>
              <w:start w:w="120" w:type="dxa"/>
              <w:bottom w:w="80" w:type="dxa"/>
              <w:end w:w="120" w:type="dxa"/>
            </w:tcMar>
            <w:shd w:fill="FAFCFE"/>
            <w:vAlign w:val="top"/>
          </w:tcPr>
          <w:p>
            <w:pPr>
              <w:spacing w:after="0"/>
            </w:pPr>
            <w:r>
              <w:rPr>
                <w:b/>
                <w:sz w:val="18"/>
              </w:rPr>
              <w:t>Giao tiếp HTTP</w:t>
            </w:r>
          </w:p>
        </w:tc>
        <w:tc>
          <w:tcPr>
            <w:tcW w:type="dxa" w:w="3020"/>
            <w:tcMar>
              <w:top w:w="80" w:type="dxa"/>
              <w:start w:w="120" w:type="dxa"/>
              <w:bottom w:w="80" w:type="dxa"/>
              <w:end w:w="120" w:type="dxa"/>
            </w:tcMar>
            <w:shd w:fill="FAFCFE"/>
            <w:vAlign w:val="top"/>
          </w:tcPr>
          <w:p>
            <w:pPr>
              <w:spacing w:after="0"/>
            </w:pPr>
            <w:r>
              <w:rPr>
                <w:sz w:val="18"/>
              </w:rPr>
              <w:t>http 1.6.0, http_parser</w:t>
            </w:r>
          </w:p>
        </w:tc>
        <w:tc>
          <w:tcPr>
            <w:tcW w:type="dxa" w:w="4890"/>
            <w:tcMar>
              <w:top w:w="80" w:type="dxa"/>
              <w:start w:w="120" w:type="dxa"/>
              <w:bottom w:w="80" w:type="dxa"/>
              <w:end w:w="120" w:type="dxa"/>
            </w:tcMar>
            <w:shd w:fill="FAFCFE"/>
            <w:vAlign w:val="top"/>
          </w:tcPr>
          <w:p>
            <w:pPr>
              <w:spacing w:after="0"/>
            </w:pPr>
            <w:r>
              <w:rPr>
                <w:sz w:val="18"/>
              </w:rPr>
              <w:t>REST, JSON, multipart upload</w:t>
            </w:r>
          </w:p>
        </w:tc>
      </w:tr>
      <w:tr>
        <w:trPr>
          <w:cantSplit/>
        </w:trPr>
        <w:tc>
          <w:tcPr>
            <w:tcW w:type="dxa" w:w="1450"/>
            <w:tcMar>
              <w:top w:w="80" w:type="dxa"/>
              <w:start w:w="120" w:type="dxa"/>
              <w:bottom w:w="80" w:type="dxa"/>
              <w:end w:w="120" w:type="dxa"/>
            </w:tcMar>
            <w:vAlign w:val="top"/>
          </w:tcPr>
          <w:p>
            <w:pPr>
              <w:spacing w:after="0"/>
            </w:pPr>
            <w:r>
              <w:rPr>
                <w:b/>
                <w:sz w:val="18"/>
              </w:rPr>
              <w:t>Trình duyệt</w:t>
            </w:r>
          </w:p>
        </w:tc>
        <w:tc>
          <w:tcPr>
            <w:tcW w:type="dxa" w:w="3020"/>
            <w:tcMar>
              <w:top w:w="80" w:type="dxa"/>
              <w:start w:w="120" w:type="dxa"/>
              <w:bottom w:w="80" w:type="dxa"/>
              <w:end w:w="120" w:type="dxa"/>
            </w:tcMar>
            <w:vAlign w:val="top"/>
          </w:tcPr>
          <w:p>
            <w:pPr>
              <w:spacing w:after="0"/>
            </w:pPr>
            <w:r>
              <w:rPr>
                <w:sz w:val="18"/>
              </w:rPr>
              <w:t>web 1.1.1, url_launcher</w:t>
            </w:r>
          </w:p>
        </w:tc>
        <w:tc>
          <w:tcPr>
            <w:tcW w:type="dxa" w:w="4890"/>
            <w:tcMar>
              <w:top w:w="80" w:type="dxa"/>
              <w:start w:w="120" w:type="dxa"/>
              <w:bottom w:w="80" w:type="dxa"/>
              <w:end w:w="120" w:type="dxa"/>
            </w:tcMar>
            <w:vAlign w:val="top"/>
          </w:tcPr>
          <w:p>
            <w:pPr>
              <w:spacing w:after="0"/>
            </w:pPr>
            <w:r>
              <w:rPr>
                <w:sz w:val="18"/>
              </w:rPr>
              <w:t>Download ảnh, mở VNPay/Google Maps/liên kết</w:t>
            </w:r>
          </w:p>
        </w:tc>
      </w:tr>
      <w:tr>
        <w:trPr>
          <w:cantSplit/>
        </w:trPr>
        <w:tc>
          <w:tcPr>
            <w:tcW w:type="dxa" w:w="1450"/>
            <w:tcMar>
              <w:top w:w="80" w:type="dxa"/>
              <w:start w:w="120" w:type="dxa"/>
              <w:bottom w:w="80" w:type="dxa"/>
              <w:end w:w="120" w:type="dxa"/>
            </w:tcMar>
            <w:shd w:fill="FAFCFE"/>
            <w:vAlign w:val="top"/>
          </w:tcPr>
          <w:p>
            <w:pPr>
              <w:spacing w:after="0"/>
            </w:pPr>
            <w:r>
              <w:rPr>
                <w:b/>
                <w:sz w:val="18"/>
              </w:rPr>
              <w:t>Lưu cục bộ</w:t>
            </w:r>
          </w:p>
        </w:tc>
        <w:tc>
          <w:tcPr>
            <w:tcW w:type="dxa" w:w="3020"/>
            <w:tcMar>
              <w:top w:w="80" w:type="dxa"/>
              <w:start w:w="120" w:type="dxa"/>
              <w:bottom w:w="80" w:type="dxa"/>
              <w:end w:w="120" w:type="dxa"/>
            </w:tcMar>
            <w:shd w:fill="FAFCFE"/>
            <w:vAlign w:val="top"/>
          </w:tcPr>
          <w:p>
            <w:pPr>
              <w:spacing w:after="0"/>
            </w:pPr>
            <w:r>
              <w:rPr>
                <w:sz w:val="18"/>
              </w:rPr>
              <w:t>shared_preferences 2.5.3</w:t>
            </w:r>
          </w:p>
        </w:tc>
        <w:tc>
          <w:tcPr>
            <w:tcW w:type="dxa" w:w="4890"/>
            <w:tcMar>
              <w:top w:w="80" w:type="dxa"/>
              <w:start w:w="120" w:type="dxa"/>
              <w:bottom w:w="80" w:type="dxa"/>
              <w:end w:w="120" w:type="dxa"/>
            </w:tcMar>
            <w:shd w:fill="FAFCFE"/>
            <w:vAlign w:val="top"/>
          </w:tcPr>
          <w:p>
            <w:pPr>
              <w:spacing w:after="0"/>
            </w:pPr>
            <w:r>
              <w:rPr>
                <w:sz w:val="18"/>
              </w:rPr>
              <w:t>Phiên đăng nhập, ngôn ngữ, giỏ hàng theo người dùng</w:t>
            </w:r>
          </w:p>
        </w:tc>
      </w:tr>
      <w:tr>
        <w:trPr>
          <w:cantSplit/>
        </w:trPr>
        <w:tc>
          <w:tcPr>
            <w:tcW w:type="dxa" w:w="1450"/>
            <w:tcMar>
              <w:top w:w="80" w:type="dxa"/>
              <w:start w:w="120" w:type="dxa"/>
              <w:bottom w:w="80" w:type="dxa"/>
              <w:end w:w="120" w:type="dxa"/>
            </w:tcMar>
            <w:vAlign w:val="top"/>
          </w:tcPr>
          <w:p>
            <w:pPr>
              <w:spacing w:after="0"/>
            </w:pPr>
            <w:r>
              <w:rPr>
                <w:b/>
                <w:sz w:val="18"/>
              </w:rPr>
              <w:t>Realtime</w:t>
            </w:r>
          </w:p>
        </w:tc>
        <w:tc>
          <w:tcPr>
            <w:tcW w:type="dxa" w:w="3020"/>
            <w:tcMar>
              <w:top w:w="80" w:type="dxa"/>
              <w:start w:w="120" w:type="dxa"/>
              <w:bottom w:w="80" w:type="dxa"/>
              <w:end w:w="120" w:type="dxa"/>
            </w:tcMar>
            <w:vAlign w:val="top"/>
          </w:tcPr>
          <w:p>
            <w:pPr>
              <w:spacing w:after="0"/>
            </w:pPr>
            <w:r>
              <w:rPr>
                <w:sz w:val="18"/>
              </w:rPr>
              <w:t>signalr_netcore 1.4.4</w:t>
            </w:r>
          </w:p>
        </w:tc>
        <w:tc>
          <w:tcPr>
            <w:tcW w:type="dxa" w:w="4890"/>
            <w:tcMar>
              <w:top w:w="80" w:type="dxa"/>
              <w:start w:w="120" w:type="dxa"/>
              <w:bottom w:w="80" w:type="dxa"/>
              <w:end w:w="120" w:type="dxa"/>
            </w:tcMar>
            <w:vAlign w:val="top"/>
          </w:tcPr>
          <w:p>
            <w:pPr>
              <w:spacing w:after="0"/>
            </w:pPr>
            <w:r>
              <w:rPr>
                <w:sz w:val="18"/>
              </w:rPr>
              <w:t>Chat hỗ trợ và cập nhật vận chuyển</w:t>
            </w:r>
          </w:p>
        </w:tc>
      </w:tr>
      <w:tr>
        <w:trPr>
          <w:cantSplit/>
        </w:trPr>
        <w:tc>
          <w:tcPr>
            <w:tcW w:type="dxa" w:w="1450"/>
            <w:tcMar>
              <w:top w:w="80" w:type="dxa"/>
              <w:start w:w="120" w:type="dxa"/>
              <w:bottom w:w="80" w:type="dxa"/>
              <w:end w:w="120" w:type="dxa"/>
            </w:tcMar>
            <w:shd w:fill="FAFCFE"/>
            <w:vAlign w:val="top"/>
          </w:tcPr>
          <w:p>
            <w:pPr>
              <w:spacing w:after="0"/>
            </w:pPr>
            <w:r>
              <w:rPr>
                <w:b/>
                <w:sz w:val="18"/>
              </w:rPr>
              <w:t>Backend</w:t>
            </w:r>
          </w:p>
        </w:tc>
        <w:tc>
          <w:tcPr>
            <w:tcW w:type="dxa" w:w="3020"/>
            <w:tcMar>
              <w:top w:w="80" w:type="dxa"/>
              <w:start w:w="120" w:type="dxa"/>
              <w:bottom w:w="80" w:type="dxa"/>
              <w:end w:w="120" w:type="dxa"/>
            </w:tcMar>
            <w:shd w:fill="FAFCFE"/>
            <w:vAlign w:val="top"/>
          </w:tcPr>
          <w:p>
            <w:pPr>
              <w:spacing w:after="0"/>
            </w:pPr>
            <w:r>
              <w:rPr>
                <w:sz w:val="18"/>
              </w:rPr>
              <w:t>ASP.NET Core .NET 10</w:t>
            </w:r>
          </w:p>
        </w:tc>
        <w:tc>
          <w:tcPr>
            <w:tcW w:type="dxa" w:w="4890"/>
            <w:tcMar>
              <w:top w:w="80" w:type="dxa"/>
              <w:start w:w="120" w:type="dxa"/>
              <w:bottom w:w="80" w:type="dxa"/>
              <w:end w:w="120" w:type="dxa"/>
            </w:tcMar>
            <w:shd w:fill="FAFCFE"/>
            <w:vAlign w:val="top"/>
          </w:tcPr>
          <w:p>
            <w:pPr>
              <w:spacing w:after="0"/>
            </w:pPr>
            <w:r>
              <w:rPr>
                <w:sz w:val="18"/>
              </w:rPr>
              <w:t>REST API, middleware, DI, auth, file serving</w:t>
            </w:r>
          </w:p>
        </w:tc>
      </w:tr>
      <w:tr>
        <w:trPr>
          <w:cantSplit/>
        </w:trPr>
        <w:tc>
          <w:tcPr>
            <w:tcW w:type="dxa" w:w="1450"/>
            <w:tcMar>
              <w:top w:w="80" w:type="dxa"/>
              <w:start w:w="120" w:type="dxa"/>
              <w:bottom w:w="80" w:type="dxa"/>
              <w:end w:w="120" w:type="dxa"/>
            </w:tcMar>
            <w:vAlign w:val="top"/>
          </w:tcPr>
          <w:p>
            <w:pPr>
              <w:spacing w:after="0"/>
            </w:pPr>
            <w:r>
              <w:rPr>
                <w:b/>
                <w:sz w:val="18"/>
              </w:rPr>
              <w:t>ORM/CSDL</w:t>
            </w:r>
          </w:p>
        </w:tc>
        <w:tc>
          <w:tcPr>
            <w:tcW w:type="dxa" w:w="3020"/>
            <w:tcMar>
              <w:top w:w="80" w:type="dxa"/>
              <w:start w:w="120" w:type="dxa"/>
              <w:bottom w:w="80" w:type="dxa"/>
              <w:end w:w="120" w:type="dxa"/>
            </w:tcMar>
            <w:vAlign w:val="top"/>
          </w:tcPr>
          <w:p>
            <w:pPr>
              <w:spacing w:after="0"/>
            </w:pPr>
            <w:r>
              <w:rPr>
                <w:sz w:val="18"/>
              </w:rPr>
              <w:t>EF Core 10.0.9 + SQL Server</w:t>
            </w:r>
          </w:p>
        </w:tc>
        <w:tc>
          <w:tcPr>
            <w:tcW w:type="dxa" w:w="4890"/>
            <w:tcMar>
              <w:top w:w="80" w:type="dxa"/>
              <w:start w:w="120" w:type="dxa"/>
              <w:bottom w:w="80" w:type="dxa"/>
              <w:end w:w="120" w:type="dxa"/>
            </w:tcMar>
            <w:vAlign w:val="top"/>
          </w:tcPr>
          <w:p>
            <w:pPr>
              <w:spacing w:after="0"/>
            </w:pPr>
            <w:r>
              <w:rPr>
                <w:sz w:val="18"/>
              </w:rPr>
              <w:t>Migrations, quan hệ, truy vấn và transaction</w:t>
            </w:r>
          </w:p>
        </w:tc>
      </w:tr>
      <w:tr>
        <w:trPr>
          <w:cantSplit/>
        </w:trPr>
        <w:tc>
          <w:tcPr>
            <w:tcW w:type="dxa" w:w="1450"/>
            <w:tcMar>
              <w:top w:w="80" w:type="dxa"/>
              <w:start w:w="120" w:type="dxa"/>
              <w:bottom w:w="80" w:type="dxa"/>
              <w:end w:w="120" w:type="dxa"/>
            </w:tcMar>
            <w:shd w:fill="FAFCFE"/>
            <w:vAlign w:val="top"/>
          </w:tcPr>
          <w:p>
            <w:pPr>
              <w:spacing w:after="0"/>
            </w:pPr>
            <w:r>
              <w:rPr>
                <w:b/>
                <w:sz w:val="18"/>
              </w:rPr>
              <w:t>Bảo mật</w:t>
            </w:r>
          </w:p>
        </w:tc>
        <w:tc>
          <w:tcPr>
            <w:tcW w:type="dxa" w:w="3020"/>
            <w:tcMar>
              <w:top w:w="80" w:type="dxa"/>
              <w:start w:w="120" w:type="dxa"/>
              <w:bottom w:w="80" w:type="dxa"/>
              <w:end w:w="120" w:type="dxa"/>
            </w:tcMar>
            <w:shd w:fill="FAFCFE"/>
            <w:vAlign w:val="top"/>
          </w:tcPr>
          <w:p>
            <w:pPr>
              <w:spacing w:after="0"/>
            </w:pPr>
            <w:r>
              <w:rPr>
                <w:sz w:val="18"/>
              </w:rPr>
              <w:t>JWT Bearer 10.0.9 + BCrypt.Net-Next 4.2.0</w:t>
            </w:r>
          </w:p>
        </w:tc>
        <w:tc>
          <w:tcPr>
            <w:tcW w:type="dxa" w:w="4890"/>
            <w:tcMar>
              <w:top w:w="80" w:type="dxa"/>
              <w:start w:w="120" w:type="dxa"/>
              <w:bottom w:w="80" w:type="dxa"/>
              <w:end w:w="120" w:type="dxa"/>
            </w:tcMar>
            <w:shd w:fill="FAFCFE"/>
            <w:vAlign w:val="top"/>
          </w:tcPr>
          <w:p>
            <w:pPr>
              <w:spacing w:after="0"/>
            </w:pPr>
            <w:r>
              <w:rPr>
                <w:sz w:val="18"/>
              </w:rPr>
              <w:t>Xác thực, phân quyền, băm mật khẩu</w:t>
            </w:r>
          </w:p>
        </w:tc>
      </w:tr>
      <w:tr>
        <w:trPr>
          <w:cantSplit/>
        </w:trPr>
        <w:tc>
          <w:tcPr>
            <w:tcW w:type="dxa" w:w="1450"/>
            <w:tcMar>
              <w:top w:w="80" w:type="dxa"/>
              <w:start w:w="120" w:type="dxa"/>
              <w:bottom w:w="80" w:type="dxa"/>
              <w:end w:w="120" w:type="dxa"/>
            </w:tcMar>
            <w:vAlign w:val="top"/>
          </w:tcPr>
          <w:p>
            <w:pPr>
              <w:spacing w:after="0"/>
            </w:pPr>
            <w:r>
              <w:rPr>
                <w:b/>
                <w:sz w:val="18"/>
              </w:rPr>
              <w:t>AI nội bộ</w:t>
            </w:r>
          </w:p>
        </w:tc>
        <w:tc>
          <w:tcPr>
            <w:tcW w:type="dxa" w:w="3020"/>
            <w:tcMar>
              <w:top w:w="80" w:type="dxa"/>
              <w:start w:w="120" w:type="dxa"/>
              <w:bottom w:w="80" w:type="dxa"/>
              <w:end w:w="120" w:type="dxa"/>
            </w:tcMar>
            <w:vAlign w:val="top"/>
          </w:tcPr>
          <w:p>
            <w:pPr>
              <w:spacing w:after="0"/>
            </w:pPr>
            <w:r>
              <w:rPr>
                <w:sz w:val="18"/>
              </w:rPr>
              <w:t>Python FastAPI + Pillow + rembg + ONNX Runtime</w:t>
            </w:r>
          </w:p>
        </w:tc>
        <w:tc>
          <w:tcPr>
            <w:tcW w:type="dxa" w:w="4890"/>
            <w:tcMar>
              <w:top w:w="80" w:type="dxa"/>
              <w:start w:w="120" w:type="dxa"/>
              <w:bottom w:w="80" w:type="dxa"/>
              <w:end w:w="120" w:type="dxa"/>
            </w:tcMar>
            <w:vAlign w:val="top"/>
          </w:tcPr>
          <w:p>
            <w:pPr>
              <w:spacing w:after="0"/>
            </w:pPr>
            <w:r>
              <w:rPr>
                <w:sz w:val="18"/>
              </w:rPr>
              <w:t>Xóa nền, phân đoạn sàn/tường, chiều sâu</w:t>
            </w:r>
          </w:p>
        </w:tc>
      </w:tr>
      <w:tr>
        <w:trPr>
          <w:cantSplit/>
        </w:trPr>
        <w:tc>
          <w:tcPr>
            <w:tcW w:type="dxa" w:w="1450"/>
            <w:tcMar>
              <w:top w:w="80" w:type="dxa"/>
              <w:start w:w="120" w:type="dxa"/>
              <w:bottom w:w="80" w:type="dxa"/>
              <w:end w:w="120" w:type="dxa"/>
            </w:tcMar>
            <w:shd w:fill="FAFCFE"/>
            <w:vAlign w:val="top"/>
          </w:tcPr>
          <w:p>
            <w:pPr>
              <w:spacing w:after="0"/>
            </w:pPr>
            <w:r>
              <w:rPr>
                <w:b/>
                <w:sz w:val="18"/>
              </w:rPr>
              <w:t>AI ngoài</w:t>
            </w:r>
          </w:p>
        </w:tc>
        <w:tc>
          <w:tcPr>
            <w:tcW w:type="dxa" w:w="3020"/>
            <w:tcMar>
              <w:top w:w="80" w:type="dxa"/>
              <w:start w:w="120" w:type="dxa"/>
              <w:bottom w:w="80" w:type="dxa"/>
              <w:end w:w="120" w:type="dxa"/>
            </w:tcMar>
            <w:shd w:fill="FAFCFE"/>
            <w:vAlign w:val="top"/>
          </w:tcPr>
          <w:p>
            <w:pPr>
              <w:spacing w:after="0"/>
            </w:pPr>
            <w:r>
              <w:rPr>
                <w:sz w:val="18"/>
              </w:rPr>
              <w:t>OpenAI Images/Moderation; Gemini/OpenAI chat</w:t>
            </w:r>
          </w:p>
        </w:tc>
        <w:tc>
          <w:tcPr>
            <w:tcW w:type="dxa" w:w="4890"/>
            <w:tcMar>
              <w:top w:w="80" w:type="dxa"/>
              <w:start w:w="120" w:type="dxa"/>
              <w:bottom w:w="80" w:type="dxa"/>
              <w:end w:w="120" w:type="dxa"/>
            </w:tcMar>
            <w:shd w:fill="FAFCFE"/>
            <w:vAlign w:val="top"/>
          </w:tcPr>
          <w:p>
            <w:pPr>
              <w:spacing w:after="0"/>
            </w:pPr>
            <w:r>
              <w:rPr>
                <w:sz w:val="18"/>
              </w:rPr>
              <w:t>Sinh ảnh phối cảnh, lọc tục tĩu, chatbot</w:t>
            </w:r>
          </w:p>
        </w:tc>
      </w:tr>
      <w:tr>
        <w:trPr>
          <w:cantSplit/>
        </w:trPr>
        <w:tc>
          <w:tcPr>
            <w:tcW w:type="dxa" w:w="1450"/>
            <w:tcMar>
              <w:top w:w="80" w:type="dxa"/>
              <w:start w:w="120" w:type="dxa"/>
              <w:bottom w:w="80" w:type="dxa"/>
              <w:end w:w="120" w:type="dxa"/>
            </w:tcMar>
            <w:vAlign w:val="top"/>
          </w:tcPr>
          <w:p>
            <w:pPr>
              <w:spacing w:after="0"/>
            </w:pPr>
            <w:r>
              <w:rPr>
                <w:b/>
                <w:sz w:val="18"/>
              </w:rPr>
              <w:t>Thanh toán</w:t>
            </w:r>
          </w:p>
        </w:tc>
        <w:tc>
          <w:tcPr>
            <w:tcW w:type="dxa" w:w="3020"/>
            <w:tcMar>
              <w:top w:w="80" w:type="dxa"/>
              <w:start w:w="120" w:type="dxa"/>
              <w:bottom w:w="80" w:type="dxa"/>
              <w:end w:w="120" w:type="dxa"/>
            </w:tcMar>
            <w:vAlign w:val="top"/>
          </w:tcPr>
          <w:p>
            <w:pPr>
              <w:spacing w:after="0"/>
            </w:pPr>
            <w:r>
              <w:rPr>
                <w:sz w:val="18"/>
              </w:rPr>
              <w:t>VNPay sandbox</w:t>
            </w:r>
          </w:p>
        </w:tc>
        <w:tc>
          <w:tcPr>
            <w:tcW w:type="dxa" w:w="4890"/>
            <w:tcMar>
              <w:top w:w="80" w:type="dxa"/>
              <w:start w:w="120" w:type="dxa"/>
              <w:bottom w:w="80" w:type="dxa"/>
              <w:end w:w="120" w:type="dxa"/>
            </w:tcMar>
            <w:vAlign w:val="top"/>
          </w:tcPr>
          <w:p>
            <w:pPr>
              <w:spacing w:after="0"/>
            </w:pPr>
            <w:r>
              <w:rPr>
                <w:sz w:val="18"/>
              </w:rPr>
              <w:t>Tạo URL thanh toán, callback/IPN, xác thực chữ ký</w:t>
            </w:r>
          </w:p>
        </w:tc>
      </w:tr>
      <w:tr>
        <w:trPr>
          <w:cantSplit/>
        </w:trPr>
        <w:tc>
          <w:tcPr>
            <w:tcW w:type="dxa" w:w="1450"/>
            <w:tcMar>
              <w:top w:w="80" w:type="dxa"/>
              <w:start w:w="120" w:type="dxa"/>
              <w:bottom w:w="80" w:type="dxa"/>
              <w:end w:w="120" w:type="dxa"/>
            </w:tcMar>
            <w:shd w:fill="FAFCFE"/>
            <w:vAlign w:val="top"/>
          </w:tcPr>
          <w:p>
            <w:pPr>
              <w:spacing w:after="0"/>
            </w:pPr>
            <w:r>
              <w:rPr>
                <w:b/>
                <w:sz w:val="18"/>
              </w:rPr>
              <w:t>Bản đồ</w:t>
            </w:r>
          </w:p>
        </w:tc>
        <w:tc>
          <w:tcPr>
            <w:tcW w:type="dxa" w:w="3020"/>
            <w:tcMar>
              <w:top w:w="80" w:type="dxa"/>
              <w:start w:w="120" w:type="dxa"/>
              <w:bottom w:w="80" w:type="dxa"/>
              <w:end w:w="120" w:type="dxa"/>
            </w:tcMar>
            <w:shd w:fill="FAFCFE"/>
            <w:vAlign w:val="top"/>
          </w:tcPr>
          <w:p>
            <w:pPr>
              <w:spacing w:after="0"/>
            </w:pPr>
            <w:r>
              <w:rPr>
                <w:sz w:val="18"/>
              </w:rPr>
              <w:t>Mapbox Search</w:t>
            </w:r>
          </w:p>
        </w:tc>
        <w:tc>
          <w:tcPr>
            <w:tcW w:type="dxa" w:w="4890"/>
            <w:tcMar>
              <w:top w:w="80" w:type="dxa"/>
              <w:start w:w="120" w:type="dxa"/>
              <w:bottom w:w="80" w:type="dxa"/>
              <w:end w:w="120" w:type="dxa"/>
            </w:tcMar>
            <w:shd w:fill="FAFCFE"/>
            <w:vAlign w:val="top"/>
          </w:tcPr>
          <w:p>
            <w:pPr>
              <w:spacing w:after="0"/>
            </w:pPr>
            <w:r>
              <w:rPr>
                <w:sz w:val="18"/>
              </w:rPr>
              <w:t>Gợi ý địa chỉ và tọa độ để tính khoảng cách</w:t>
            </w:r>
          </w:p>
        </w:tc>
      </w:tr>
      <w:tr>
        <w:trPr>
          <w:cantSplit/>
        </w:trPr>
        <w:tc>
          <w:tcPr>
            <w:tcW w:type="dxa" w:w="1450"/>
            <w:tcMar>
              <w:top w:w="80" w:type="dxa"/>
              <w:start w:w="120" w:type="dxa"/>
              <w:bottom w:w="80" w:type="dxa"/>
              <w:end w:w="120" w:type="dxa"/>
            </w:tcMar>
            <w:vAlign w:val="top"/>
          </w:tcPr>
          <w:p>
            <w:pPr>
              <w:spacing w:after="0"/>
            </w:pPr>
            <w:r>
              <w:rPr>
                <w:b/>
                <w:sz w:val="18"/>
              </w:rPr>
              <w:t>Email</w:t>
            </w:r>
          </w:p>
        </w:tc>
        <w:tc>
          <w:tcPr>
            <w:tcW w:type="dxa" w:w="3020"/>
            <w:tcMar>
              <w:top w:w="80" w:type="dxa"/>
              <w:start w:w="120" w:type="dxa"/>
              <w:bottom w:w="80" w:type="dxa"/>
              <w:end w:w="120" w:type="dxa"/>
            </w:tcMar>
            <w:vAlign w:val="top"/>
          </w:tcPr>
          <w:p>
            <w:pPr>
              <w:spacing w:after="0"/>
            </w:pPr>
            <w:r>
              <w:rPr>
                <w:sz w:val="18"/>
              </w:rPr>
              <w:t>SMTP Gmail</w:t>
            </w:r>
          </w:p>
        </w:tc>
        <w:tc>
          <w:tcPr>
            <w:tcW w:type="dxa" w:w="4890"/>
            <w:tcMar>
              <w:top w:w="80" w:type="dxa"/>
              <w:start w:w="120" w:type="dxa"/>
              <w:bottom w:w="80" w:type="dxa"/>
              <w:end w:w="120" w:type="dxa"/>
            </w:tcMar>
            <w:vAlign w:val="top"/>
          </w:tcPr>
          <w:p>
            <w:pPr>
              <w:spacing w:after="0"/>
            </w:pPr>
            <w:r>
              <w:rPr>
                <w:sz w:val="18"/>
              </w:rPr>
              <w:t>Đăng ký, OTP, xác nhận đơn, phản hồi đánh giá/hỏi đáp</w:t>
            </w:r>
          </w:p>
        </w:tc>
      </w:tr>
    </w:tbl>
    <w:p>
      <w:pPr>
        <w:spacing w:after="0"/>
      </w:pPr>
    </w:p>
    <w:p>
      <w:pPr>
        <w:pStyle w:val="Heading2"/>
        <w:keepNext/>
      </w:pPr>
      <w:r>
        <w:t>2.3 Tổ chức source</w:t>
      </w:r>
    </w:p>
    <w:tbl>
      <w:tblPr>
        <w:tblW w:type="dxa" w:w="9360"/>
        <w:jc w:val="center"/>
        <w:tblLayout w:type="fixed"/>
        <w:tblLook w:firstColumn="1" w:firstRow="1" w:lastColumn="0" w:lastRow="0" w:noHBand="0" w:noVBand="1" w:val="04A0"/>
        <w:tblBorders>
          <w:top w:val="single" w:sz="4" w:color="B8C5D1"/>
          <w:left w:val="single" w:sz="4" w:color="B8C5D1"/>
          <w:bottom w:val="single" w:sz="4" w:color="B8C5D1"/>
          <w:right w:val="single" w:sz="4" w:color="B8C5D1"/>
          <w:insideH w:val="single" w:sz="4" w:color="B8C5D1"/>
          <w:insideV w:val="single" w:sz="4" w:color="B8C5D1"/>
        </w:tblBorders>
        <w:tblInd w:w="120" w:type="dxa"/>
      </w:tblPr>
      <w:tblGrid>
        <w:gridCol w:w="4680"/>
        <w:gridCol w:w="4680"/>
      </w:tblGrid>
      <w:tr>
        <w:trPr>
          <w:tblHeader w:val="true"/>
          <w:cantSplit/>
        </w:trPr>
        <w:tc>
          <w:tcPr>
            <w:tcW w:type="dxa" w:w="2400"/>
            <w:tcMar>
              <w:top w:w="80" w:type="dxa"/>
              <w:start w:w="120" w:type="dxa"/>
              <w:bottom w:w="80" w:type="dxa"/>
              <w:end w:w="120" w:type="dxa"/>
            </w:tcMar>
            <w:shd w:fill="E8EEF5"/>
            <w:vAlign w:val="center"/>
          </w:tcPr>
          <w:p>
            <w:pPr>
              <w:spacing w:after="0"/>
            </w:pPr>
            <w:r>
              <w:rPr>
                <w:b/>
                <w:color w:val="1F4D78"/>
                <w:sz w:val="19"/>
              </w:rPr>
              <w:t>Thư mục</w:t>
            </w:r>
          </w:p>
        </w:tc>
        <w:tc>
          <w:tcPr>
            <w:tcW w:type="dxa" w:w="6960"/>
            <w:tcMar>
              <w:top w:w="80" w:type="dxa"/>
              <w:start w:w="120" w:type="dxa"/>
              <w:bottom w:w="80" w:type="dxa"/>
              <w:end w:w="120" w:type="dxa"/>
            </w:tcMar>
            <w:shd w:fill="E8EEF5"/>
            <w:vAlign w:val="center"/>
          </w:tcPr>
          <w:p>
            <w:pPr>
              <w:spacing w:after="0"/>
            </w:pPr>
            <w:r>
              <w:rPr>
                <w:b/>
                <w:color w:val="1F4D78"/>
                <w:sz w:val="19"/>
              </w:rPr>
              <w:t>Nội dung</w:t>
            </w:r>
          </w:p>
        </w:tc>
      </w:tr>
      <w:tr>
        <w:trPr>
          <w:cantSplit/>
        </w:trPr>
        <w:tc>
          <w:tcPr>
            <w:tcW w:type="dxa" w:w="2400"/>
            <w:tcMar>
              <w:top w:w="80" w:type="dxa"/>
              <w:start w:w="120" w:type="dxa"/>
              <w:bottom w:w="80" w:type="dxa"/>
              <w:end w:w="120" w:type="dxa"/>
            </w:tcMar>
            <w:vAlign w:val="top"/>
          </w:tcPr>
          <w:p>
            <w:pPr>
              <w:spacing w:after="0"/>
            </w:pPr>
            <w:r>
              <w:rPr>
                <w:sz w:val="19"/>
              </w:rPr>
              <w:t>lib/page</w:t>
            </w:r>
          </w:p>
        </w:tc>
        <w:tc>
          <w:tcPr>
            <w:tcW w:type="dxa" w:w="6960"/>
            <w:tcMar>
              <w:top w:w="80" w:type="dxa"/>
              <w:start w:w="120" w:type="dxa"/>
              <w:bottom w:w="80" w:type="dxa"/>
              <w:end w:w="120" w:type="dxa"/>
            </w:tcMar>
            <w:vAlign w:val="top"/>
          </w:tcPr>
          <w:p>
            <w:pPr>
              <w:spacing w:after="0"/>
            </w:pPr>
            <w:r>
              <w:rPr>
                <w:sz w:val="19"/>
              </w:rPr>
              <w:t>Màn hình khách hàng, Admin, Shipper, checkout và visualizer</w:t>
            </w:r>
          </w:p>
        </w:tc>
      </w:tr>
      <w:tr>
        <w:trPr>
          <w:cantSplit/>
        </w:trPr>
        <w:tc>
          <w:tcPr>
            <w:tcW w:type="dxa" w:w="2400"/>
            <w:tcMar>
              <w:top w:w="80" w:type="dxa"/>
              <w:start w:w="120" w:type="dxa"/>
              <w:bottom w:w="80" w:type="dxa"/>
              <w:end w:w="120" w:type="dxa"/>
            </w:tcMar>
            <w:shd w:fill="FAFCFE"/>
            <w:vAlign w:val="top"/>
          </w:tcPr>
          <w:p>
            <w:pPr>
              <w:spacing w:after="0"/>
            </w:pPr>
            <w:r>
              <w:rPr>
                <w:sz w:val="19"/>
              </w:rPr>
              <w:t>lib/model</w:t>
            </w:r>
          </w:p>
        </w:tc>
        <w:tc>
          <w:tcPr>
            <w:tcW w:type="dxa" w:w="6960"/>
            <w:tcMar>
              <w:top w:w="80" w:type="dxa"/>
              <w:start w:w="120" w:type="dxa"/>
              <w:bottom w:w="80" w:type="dxa"/>
              <w:end w:w="120" w:type="dxa"/>
            </w:tcMar>
            <w:shd w:fill="FAFCFE"/>
            <w:vAlign w:val="top"/>
          </w:tcPr>
          <w:p>
            <w:pPr>
              <w:spacing w:after="0"/>
            </w:pPr>
            <w:r>
              <w:rPr>
                <w:sz w:val="19"/>
              </w:rPr>
              <w:t>Model JSON cho sản phẩm, đơn, doanh thu, chat, phối cảnh</w:t>
            </w:r>
          </w:p>
        </w:tc>
      </w:tr>
      <w:tr>
        <w:trPr>
          <w:cantSplit/>
        </w:trPr>
        <w:tc>
          <w:tcPr>
            <w:tcW w:type="dxa" w:w="2400"/>
            <w:tcMar>
              <w:top w:w="80" w:type="dxa"/>
              <w:start w:w="120" w:type="dxa"/>
              <w:bottom w:w="80" w:type="dxa"/>
              <w:end w:w="120" w:type="dxa"/>
            </w:tcMar>
            <w:vAlign w:val="top"/>
          </w:tcPr>
          <w:p>
            <w:pPr>
              <w:spacing w:after="0"/>
            </w:pPr>
            <w:r>
              <w:rPr>
                <w:sz w:val="19"/>
              </w:rPr>
              <w:t>lib/services</w:t>
            </w:r>
          </w:p>
        </w:tc>
        <w:tc>
          <w:tcPr>
            <w:tcW w:type="dxa" w:w="6960"/>
            <w:tcMar>
              <w:top w:w="80" w:type="dxa"/>
              <w:start w:w="120" w:type="dxa"/>
              <w:bottom w:w="80" w:type="dxa"/>
              <w:end w:w="120" w:type="dxa"/>
            </w:tcMar>
            <w:vAlign w:val="top"/>
          </w:tcPr>
          <w:p>
            <w:pPr>
              <w:spacing w:after="0"/>
            </w:pPr>
            <w:r>
              <w:rPr>
                <w:sz w:val="19"/>
              </w:rPr>
              <w:t>ApiService, AuthService, CartService, SignalR, locale</w:t>
            </w:r>
          </w:p>
        </w:tc>
      </w:tr>
      <w:tr>
        <w:trPr>
          <w:cantSplit/>
        </w:trPr>
        <w:tc>
          <w:tcPr>
            <w:tcW w:type="dxa" w:w="2400"/>
            <w:tcMar>
              <w:top w:w="80" w:type="dxa"/>
              <w:start w:w="120" w:type="dxa"/>
              <w:bottom w:w="80" w:type="dxa"/>
              <w:end w:w="120" w:type="dxa"/>
            </w:tcMar>
            <w:shd w:fill="FAFCFE"/>
            <w:vAlign w:val="top"/>
          </w:tcPr>
          <w:p>
            <w:pPr>
              <w:spacing w:after="0"/>
            </w:pPr>
            <w:r>
              <w:rPr>
                <w:sz w:val="19"/>
              </w:rPr>
              <w:t>lib/widgets</w:t>
            </w:r>
          </w:p>
        </w:tc>
        <w:tc>
          <w:tcPr>
            <w:tcW w:type="dxa" w:w="6960"/>
            <w:tcMar>
              <w:top w:w="80" w:type="dxa"/>
              <w:start w:w="120" w:type="dxa"/>
              <w:bottom w:w="80" w:type="dxa"/>
              <w:end w:w="120" w:type="dxa"/>
            </w:tcMar>
            <w:shd w:fill="FAFCFE"/>
            <w:vAlign w:val="top"/>
          </w:tcPr>
          <w:p>
            <w:pPr>
              <w:spacing w:after="0"/>
            </w:pPr>
            <w:r>
              <w:rPr>
                <w:sz w:val="19"/>
              </w:rPr>
              <w:t>Navbar/footer, chatbot, địa chỉ, lớp chỉnh mask và widget dùng chung</w:t>
            </w:r>
          </w:p>
        </w:tc>
      </w:tr>
      <w:tr>
        <w:trPr>
          <w:cantSplit/>
        </w:trPr>
        <w:tc>
          <w:tcPr>
            <w:tcW w:type="dxa" w:w="2400"/>
            <w:tcMar>
              <w:top w:w="80" w:type="dxa"/>
              <w:start w:w="120" w:type="dxa"/>
              <w:bottom w:w="80" w:type="dxa"/>
              <w:end w:w="120" w:type="dxa"/>
            </w:tcMar>
            <w:vAlign w:val="top"/>
          </w:tcPr>
          <w:p>
            <w:pPr>
              <w:spacing w:after="0"/>
            </w:pPr>
            <w:r>
              <w:rPr>
                <w:sz w:val="19"/>
              </w:rPr>
              <w:t>Controllers</w:t>
            </w:r>
          </w:p>
        </w:tc>
        <w:tc>
          <w:tcPr>
            <w:tcW w:type="dxa" w:w="6960"/>
            <w:tcMar>
              <w:top w:w="80" w:type="dxa"/>
              <w:start w:w="120" w:type="dxa"/>
              <w:bottom w:w="80" w:type="dxa"/>
              <w:end w:w="120" w:type="dxa"/>
            </w:tcMar>
            <w:vAlign w:val="top"/>
          </w:tcPr>
          <w:p>
            <w:pPr>
              <w:spacing w:after="0"/>
            </w:pPr>
            <w:r>
              <w:rPr>
                <w:sz w:val="19"/>
              </w:rPr>
              <w:t>19 controller, 116 action REST</w:t>
            </w:r>
          </w:p>
        </w:tc>
      </w:tr>
      <w:tr>
        <w:trPr>
          <w:cantSplit/>
        </w:trPr>
        <w:tc>
          <w:tcPr>
            <w:tcW w:type="dxa" w:w="2400"/>
            <w:tcMar>
              <w:top w:w="80" w:type="dxa"/>
              <w:start w:w="120" w:type="dxa"/>
              <w:bottom w:w="80" w:type="dxa"/>
              <w:end w:w="120" w:type="dxa"/>
            </w:tcMar>
            <w:shd w:fill="FAFCFE"/>
            <w:vAlign w:val="top"/>
          </w:tcPr>
          <w:p>
            <w:pPr>
              <w:spacing w:after="0"/>
            </w:pPr>
            <w:r>
              <w:rPr>
                <w:sz w:val="19"/>
              </w:rPr>
              <w:t>Services</w:t>
            </w:r>
          </w:p>
        </w:tc>
        <w:tc>
          <w:tcPr>
            <w:tcW w:type="dxa" w:w="6960"/>
            <w:tcMar>
              <w:top w:w="80" w:type="dxa"/>
              <w:start w:w="120" w:type="dxa"/>
              <w:bottom w:w="80" w:type="dxa"/>
              <w:end w:w="120" w:type="dxa"/>
            </w:tcMar>
            <w:shd w:fill="FAFCFE"/>
            <w:vAlign w:val="top"/>
          </w:tcPr>
          <w:p>
            <w:pPr>
              <w:spacing w:after="0"/>
            </w:pPr>
            <w:r>
              <w:rPr>
                <w:sz w:val="19"/>
              </w:rPr>
              <w:t>Email, recommendation, moderation, VNPay, SignalR notifier, AI image</w:t>
            </w:r>
          </w:p>
        </w:tc>
      </w:tr>
      <w:tr>
        <w:trPr>
          <w:cantSplit/>
        </w:trPr>
        <w:tc>
          <w:tcPr>
            <w:tcW w:type="dxa" w:w="2400"/>
            <w:tcMar>
              <w:top w:w="80" w:type="dxa"/>
              <w:start w:w="120" w:type="dxa"/>
              <w:bottom w:w="80" w:type="dxa"/>
              <w:end w:w="120" w:type="dxa"/>
            </w:tcMar>
            <w:vAlign w:val="top"/>
          </w:tcPr>
          <w:p>
            <w:pPr>
              <w:spacing w:after="0"/>
            </w:pPr>
            <w:r>
              <w:rPr>
                <w:sz w:val="19"/>
              </w:rPr>
              <w:t>Models + Data</w:t>
            </w:r>
          </w:p>
        </w:tc>
        <w:tc>
          <w:tcPr>
            <w:tcW w:type="dxa" w:w="6960"/>
            <w:tcMar>
              <w:top w:w="80" w:type="dxa"/>
              <w:start w:w="120" w:type="dxa"/>
              <w:bottom w:w="80" w:type="dxa"/>
              <w:end w:w="120" w:type="dxa"/>
            </w:tcMar>
            <w:vAlign w:val="top"/>
          </w:tcPr>
          <w:p>
            <w:pPr>
              <w:spacing w:after="0"/>
            </w:pPr>
            <w:r>
              <w:rPr>
                <w:sz w:val="19"/>
              </w:rPr>
              <w:t>Entity SQL Server và AppDbContext</w:t>
            </w:r>
          </w:p>
        </w:tc>
      </w:tr>
      <w:tr>
        <w:trPr>
          <w:cantSplit/>
        </w:trPr>
        <w:tc>
          <w:tcPr>
            <w:tcW w:type="dxa" w:w="2400"/>
            <w:tcMar>
              <w:top w:w="80" w:type="dxa"/>
              <w:start w:w="120" w:type="dxa"/>
              <w:bottom w:w="80" w:type="dxa"/>
              <w:end w:w="120" w:type="dxa"/>
            </w:tcMar>
            <w:shd w:fill="FAFCFE"/>
            <w:vAlign w:val="top"/>
          </w:tcPr>
          <w:p>
            <w:pPr>
              <w:spacing w:after="0"/>
            </w:pPr>
            <w:r>
              <w:rPr>
                <w:sz w:val="19"/>
              </w:rPr>
              <w:t>ai_service</w:t>
            </w:r>
          </w:p>
        </w:tc>
        <w:tc>
          <w:tcPr>
            <w:tcW w:type="dxa" w:w="6960"/>
            <w:tcMar>
              <w:top w:w="80" w:type="dxa"/>
              <w:start w:w="120" w:type="dxa"/>
              <w:bottom w:w="80" w:type="dxa"/>
              <w:end w:w="120" w:type="dxa"/>
            </w:tcMar>
            <w:shd w:fill="FAFCFE"/>
            <w:vAlign w:val="top"/>
          </w:tcPr>
          <w:p>
            <w:pPr>
              <w:spacing w:after="0"/>
            </w:pPr>
            <w:r>
              <w:rPr>
                <w:sz w:val="19"/>
              </w:rPr>
              <w:t>FastAPI, mô hình ONNX và xử lý ảnh</w:t>
            </w:r>
          </w:p>
        </w:tc>
      </w:tr>
    </w:tbl>
    <w:p>
      <w:pPr>
        <w:spacing w:after="0"/>
      </w:pPr>
    </w:p>
    <w:p>
      <w:r>
        <w:br w:type="page"/>
      </w:r>
    </w:p>
    <w:p>
      <w:pPr>
        <w:pStyle w:val="Heading1"/>
        <w:keepNext/>
      </w:pPr>
      <w:r>
        <w:t>3. Chức năng dành cho khách hàng</w:t>
      </w:r>
    </w:p>
    <w:p>
      <w:pPr>
        <w:pStyle w:val="Heading3"/>
        <w:keepNext/>
      </w:pPr>
      <w:r>
        <w:t>3.1 Đăng ký nhanh và đăng nhập</w:t>
      </w:r>
    </w:p>
    <w:p>
      <w:r>
        <w:t>Giảm số bước đăng ký nhưng không gửi mật khẩu thô qua email.</w:t>
      </w:r>
    </w:p>
    <w:p>
      <w:pPr>
        <w:pStyle w:val="ListNumber"/>
        <w:numPr>
          <w:ilvl w:val="0"/>
          <w:numId w:val="10"/>
        </w:numPr>
      </w:pPr>
      <w:r>
        <w:t>Nhập email và bấm Đăng ký nhanh.</w:t>
      </w:r>
    </w:p>
    <w:p>
      <w:pPr>
        <w:pStyle w:val="ListNumber"/>
        <w:numPr>
          <w:ilvl w:val="0"/>
          <w:numId w:val="10"/>
        </w:numPr>
      </w:pPr>
      <w:r>
        <w:t>Hệ thống gửi liên kết thiết lập mật khẩu dùng một lần, hiệu lực 30 phút.</w:t>
      </w:r>
    </w:p>
    <w:p>
      <w:pPr>
        <w:pStyle w:val="ListNumber"/>
        <w:numPr>
          <w:ilvl w:val="0"/>
          <w:numId w:val="10"/>
        </w:numPr>
      </w:pPr>
      <w:r>
        <w:t>Mở liên kết, đặt mật khẩu rồi đăng nhập bằng email/tên tài khoản.</w:t>
      </w:r>
    </w:p>
    <w:p>
      <w:pPr>
        <w:pStyle w:val="ListNumber"/>
        <w:numPr>
          <w:ilvl w:val="0"/>
          <w:numId w:val="10"/>
        </w:numPr>
      </w:pPr>
      <w:r>
        <w:t>Nếu quên mật khẩu, dùng luồng OTP 6 số qua email để đặt lại.</w:t>
      </w:r>
    </w:p>
    <w:p>
      <w:r>
        <w:rPr>
          <w:b/>
        </w:rPr>
        <w:t xml:space="preserve">Điểm kỹ thuật: </w:t>
      </w:r>
      <w:r>
        <w:t>Token đăng ký được băm SHA-256; mật khẩu lưu bằng BCrypt; đăng nhập trả JWT có hạn dùng cấu hình.</w:t>
      </w:r>
    </w:p>
    <w:p>
      <w:pPr>
        <w:pStyle w:val="Heading3"/>
        <w:keepNext/>
      </w:pPr>
      <w:r>
        <w:t>3.2 Trang chủ, tìm kiếm và duyệt sản phẩm</w:t>
      </w:r>
    </w:p>
    <w:p>
      <w:r>
        <w:t>Giúp khách khám phá nội thất theo danh mục và nhu cầu.</w:t>
      </w:r>
    </w:p>
    <w:p>
      <w:pPr>
        <w:pStyle w:val="ListNumber"/>
        <w:numPr>
          <w:ilvl w:val="0"/>
          <w:numId w:val="11"/>
        </w:numPr>
      </w:pPr>
      <w:r>
        <w:t>Xem banner, danh mục và sản phẩm bán chạy.</w:t>
      </w:r>
    </w:p>
    <w:p>
      <w:pPr>
        <w:pStyle w:val="ListNumber"/>
        <w:numPr>
          <w:ilvl w:val="0"/>
          <w:numId w:val="11"/>
        </w:numPr>
      </w:pPr>
      <w:r>
        <w:t>Dùng tìm kiếm trên thanh điều hướng hoặc mở trang Sản phẩm.</w:t>
      </w:r>
    </w:p>
    <w:p>
      <w:pPr>
        <w:pStyle w:val="ListNumber"/>
        <w:numPr>
          <w:ilvl w:val="0"/>
          <w:numId w:val="11"/>
        </w:numPr>
      </w:pPr>
      <w:r>
        <w:t>Lọc theo danh mục, giá, màu, kích thước; sắp xếp danh sách.</w:t>
      </w:r>
    </w:p>
    <w:p>
      <w:pPr>
        <w:pStyle w:val="ListNumber"/>
        <w:numPr>
          <w:ilvl w:val="0"/>
          <w:numId w:val="11"/>
        </w:numPr>
      </w:pPr>
      <w:r>
        <w:t>Mở chi tiết để xem ảnh gốc, biến thể màu/chất liệu/kích thước, giá và tồn kho.</w:t>
      </w:r>
    </w:p>
    <w:p>
      <w:r>
        <w:rPr>
          <w:b/>
        </w:rPr>
        <w:t xml:space="preserve">Điểm kỹ thuật: </w:t>
      </w:r>
      <w:r>
        <w:t>Ảnh hiển thị bán hàng là ảnh gốc; ảnh xóa nền chỉ phục vụ phối cảnh.</w:t>
      </w:r>
    </w:p>
    <w:p>
      <w:pPr>
        <w:pStyle w:val="Heading3"/>
        <w:keepNext/>
      </w:pPr>
      <w:r>
        <w:t>3.3 Gợi ý sản phẩm</w:t>
      </w:r>
    </w:p>
    <w:p>
      <w:r>
        <w:t>Tăng khả năng khám phá và bán chéo.</w:t>
      </w:r>
    </w:p>
    <w:p>
      <w:pPr>
        <w:pStyle w:val="ListNumber"/>
        <w:numPr>
          <w:ilvl w:val="0"/>
          <w:numId w:val="12"/>
        </w:numPr>
      </w:pPr>
      <w:r>
        <w:t>Ở chi tiết sản phẩm, xem mục Thường mua cùng dựa trên Apriori.</w:t>
      </w:r>
    </w:p>
    <w:p>
      <w:pPr>
        <w:pStyle w:val="ListNumber"/>
        <w:numPr>
          <w:ilvl w:val="0"/>
          <w:numId w:val="12"/>
        </w:numPr>
      </w:pPr>
      <w:r>
        <w:t>Xem Sản phẩm tương tự dựa trên danh mục, chất liệu, màu và độ gần giá.</w:t>
      </w:r>
    </w:p>
    <w:p>
      <w:pPr>
        <w:pStyle w:val="ListNumber"/>
        <w:numPr>
          <w:ilvl w:val="0"/>
          <w:numId w:val="12"/>
        </w:numPr>
      </w:pPr>
      <w:r>
        <w:t>Chọn biến thể phù hợp trước khi thêm vào giỏ.</w:t>
      </w:r>
    </w:p>
    <w:p>
      <w:r>
        <w:rPr>
          <w:b/>
        </w:rPr>
        <w:t xml:space="preserve">Điểm kỹ thuật: </w:t>
      </w:r>
      <w:r>
        <w:t>Apriori chỉ học từ đơn đủ điều kiện đã giao/thanh toán thành công; content-based có thể hoạt động ngay cả khi dữ liệu đơn còn ít.</w:t>
      </w:r>
    </w:p>
    <w:p>
      <w:pPr>
        <w:pStyle w:val="Heading3"/>
        <w:keepNext/>
      </w:pPr>
      <w:r>
        <w:t>3.4 Giỏ hàng và voucher</w:t>
      </w:r>
    </w:p>
    <w:p>
      <w:r>
        <w:t>Quản lý các biến thể muốn mua và khuyến mãi.</w:t>
      </w:r>
    </w:p>
    <w:p>
      <w:pPr>
        <w:pStyle w:val="ListNumber"/>
        <w:numPr>
          <w:ilvl w:val="0"/>
          <w:numId w:val="13"/>
        </w:numPr>
      </w:pPr>
      <w:r>
        <w:t>Đăng nhập để mở giỏ hàng; giỏ được tách theo tài khoản.</w:t>
      </w:r>
    </w:p>
    <w:p>
      <w:pPr>
        <w:pStyle w:val="ListNumber"/>
        <w:numPr>
          <w:ilvl w:val="0"/>
          <w:numId w:val="13"/>
        </w:numPr>
      </w:pPr>
      <w:r>
        <w:t>Tăng/giảm số lượng trong giới hạn tồn kho hoặc xóa sản phẩm.</w:t>
      </w:r>
    </w:p>
    <w:p>
      <w:pPr>
        <w:pStyle w:val="ListNumber"/>
        <w:numPr>
          <w:ilvl w:val="0"/>
          <w:numId w:val="13"/>
        </w:numPr>
      </w:pPr>
      <w:r>
        <w:t>Chọn voucher trong Kho ưu đãi hoặc nhập mã.</w:t>
      </w:r>
    </w:p>
    <w:p>
      <w:pPr>
        <w:pStyle w:val="ListNumber"/>
        <w:numPr>
          <w:ilvl w:val="0"/>
          <w:numId w:val="13"/>
        </w:numPr>
      </w:pPr>
      <w:r>
        <w:t>Hệ thống kiểm tra thời gian hiệu lực, đơn tối thiểu, giới hạn dùng và mức giảm tối đa.</w:t>
      </w:r>
    </w:p>
    <w:p>
      <w:pPr>
        <w:pStyle w:val="Heading3"/>
        <w:keepNext/>
      </w:pPr>
      <w:r>
        <w:t>3.5 Đặt hàng và thanh toán</w:t>
      </w:r>
    </w:p>
    <w:p>
      <w:r>
        <w:t>Thu thập thông tin nhận hàng và tạo đơn an toàn.</w:t>
      </w:r>
    </w:p>
    <w:p>
      <w:pPr>
        <w:pStyle w:val="ListNumber"/>
        <w:numPr>
          <w:ilvl w:val="0"/>
          <w:numId w:val="14"/>
        </w:numPr>
      </w:pPr>
      <w:r>
        <w:t>Chọn địa chỉ đã lưu hoặc gõ địa chỉ để nhận gợi ý Mapbox.</w:t>
      </w:r>
    </w:p>
    <w:p>
      <w:pPr>
        <w:pStyle w:val="ListNumber"/>
        <w:numPr>
          <w:ilvl w:val="0"/>
          <w:numId w:val="14"/>
        </w:numPr>
      </w:pPr>
      <w:r>
        <w:t>Chọn thời gian giao, có/không lắp ráp, voucher và phương thức thanh toán.</w:t>
      </w:r>
    </w:p>
    <w:p>
      <w:pPr>
        <w:pStyle w:val="ListNumber"/>
        <w:numPr>
          <w:ilvl w:val="0"/>
          <w:numId w:val="14"/>
        </w:numPr>
      </w:pPr>
      <w:r>
        <w:t>Backend tính lại giá, giảm giá, phí vận chuyển và trừ tồn kho trong transaction.</w:t>
      </w:r>
    </w:p>
    <w:p>
      <w:pPr>
        <w:pStyle w:val="ListNumber"/>
        <w:numPr>
          <w:ilvl w:val="0"/>
          <w:numId w:val="14"/>
        </w:numPr>
      </w:pPr>
      <w:r>
        <w:t>Với VNPay: chuyển sang sandbox, nhận return/IPN và xác minh checksum.</w:t>
      </w:r>
    </w:p>
    <w:p>
      <w:pPr>
        <w:pStyle w:val="ListNumber"/>
        <w:numPr>
          <w:ilvl w:val="0"/>
          <w:numId w:val="14"/>
        </w:numPr>
      </w:pPr>
      <w:r>
        <w:t>Với POS/COD: thanh toán chỉ thành công sau khi shipper xác nhận đã thu; chuyển khoản ở trạng thái chờ xác nhận.</w:t>
      </w:r>
    </w:p>
    <w:p>
      <w:r>
        <w:rPr>
          <w:b/>
        </w:rPr>
        <w:t xml:space="preserve">Điểm kỹ thuật: </w:t>
      </w:r>
      <w:r>
        <w:t>Phí đang mã hóa trong source: 50.000đ cho 5 km đầu + 8.000đ/km vượt 5 km (làm tròn lên); lắp ráp 100.000đ.</w:t>
      </w:r>
    </w:p>
    <w:p>
      <w:pPr>
        <w:pStyle w:val="Heading3"/>
        <w:keepNext/>
      </w:pPr>
      <w:r>
        <w:t>3.6 Tài khoản, địa chỉ và lịch sử đơn</w:t>
      </w:r>
    </w:p>
    <w:p>
      <w:r>
        <w:t>Khách tự quản lý thông tin sau bán hàng.</w:t>
      </w:r>
    </w:p>
    <w:p>
      <w:pPr>
        <w:pStyle w:val="ListNumber"/>
        <w:numPr>
          <w:ilvl w:val="0"/>
          <w:numId w:val="15"/>
        </w:numPr>
      </w:pPr>
      <w:r>
        <w:t>Cập nhật họ tên, số điện thoại, ngày sinh và thông tin cá nhân.</w:t>
      </w:r>
    </w:p>
    <w:p>
      <w:pPr>
        <w:pStyle w:val="ListNumber"/>
        <w:numPr>
          <w:ilvl w:val="0"/>
          <w:numId w:val="15"/>
        </w:numPr>
      </w:pPr>
      <w:r>
        <w:t>Thêm/sửa/xóa địa chỉ; chọn nhãn Nhà/Công ty/Khác và địa chỉ mặc định.</w:t>
      </w:r>
    </w:p>
    <w:p>
      <w:pPr>
        <w:pStyle w:val="ListNumber"/>
        <w:numPr>
          <w:ilvl w:val="0"/>
          <w:numId w:val="15"/>
        </w:numPr>
      </w:pPr>
      <w:r>
        <w:t>Xem lịch sử đơn, trạng thái thanh toán và vận chuyển.</w:t>
      </w:r>
    </w:p>
    <w:p>
      <w:pPr>
        <w:pStyle w:val="ListNumber"/>
        <w:numPr>
          <w:ilvl w:val="0"/>
          <w:numId w:val="15"/>
        </w:numPr>
      </w:pPr>
      <w:r>
        <w:t>Chỉ đánh giá sản phẩm từ đơn đã giao; mỗi khách chỉ một đánh giá cho mỗi sản phẩm.</w:t>
      </w:r>
    </w:p>
    <w:p>
      <w:pPr>
        <w:pStyle w:val="Heading3"/>
        <w:keepNext/>
      </w:pPr>
      <w:r>
        <w:t>3.7 Hỗ trợ và chatbot</w:t>
      </w:r>
    </w:p>
    <w:p>
      <w:r>
        <w:t>Cung cấp kênh tự phục vụ và trao đổi trực tiếp.</w:t>
      </w:r>
    </w:p>
    <w:p>
      <w:pPr>
        <w:pStyle w:val="ListNumber"/>
        <w:numPr>
          <w:ilvl w:val="0"/>
          <w:numId w:val="16"/>
        </w:numPr>
      </w:pPr>
      <w:r>
        <w:t>Hỏi chatbot về sản phẩm/chính sách; backend ưu tiên Gemini và có nhánh OpenAI dự phòng.</w:t>
      </w:r>
    </w:p>
    <w:p>
      <w:pPr>
        <w:pStyle w:val="ListNumber"/>
        <w:numPr>
          <w:ilvl w:val="0"/>
          <w:numId w:val="16"/>
        </w:numPr>
      </w:pPr>
      <w:r>
        <w:t>Mở hội thoại hỗ trợ với Admin; nhận tin nhắn theo thời gian thực.</w:t>
      </w:r>
    </w:p>
    <w:p>
      <w:pPr>
        <w:pStyle w:val="ListNumber"/>
        <w:numPr>
          <w:ilvl w:val="0"/>
          <w:numId w:val="16"/>
        </w:numPr>
      </w:pPr>
      <w:r>
        <w:t>Theo dõi trạng thái đã đọc, đang nhập và hội thoại mở/đóng.</w:t>
      </w:r>
    </w:p>
    <w:p>
      <w:pPr>
        <w:pStyle w:val="ListNumber"/>
        <w:numPr>
          <w:ilvl w:val="0"/>
          <w:numId w:val="16"/>
        </w:numPr>
      </w:pPr>
      <w:r>
        <w:t>Nhận email khi Admin phản hồi đánh giá hoặc hỏi đáp.</w:t>
      </w:r>
    </w:p>
    <w:p>
      <w:r>
        <w:rPr>
          <w:b/>
        </w:rPr>
        <w:t xml:space="preserve">Điểm kỹ thuật: </w:t>
      </w:r>
      <w:r>
        <w:t>SignalR hub hỗ trợ reconnect; API gửi tin có rate limit và ClientMessageId chống gửi trùng.</w:t>
      </w:r>
    </w:p>
    <w:p>
      <w:pPr>
        <w:pStyle w:val="Heading3"/>
        <w:keepNext/>
      </w:pPr>
      <w:r>
        <w:t>3.8 Đổi ngôn ngữ</w:t>
      </w:r>
    </w:p>
    <w:p>
      <w:r>
        <w:t>Chuyển giao diện giữa tiếng Việt và tiếng Anh.</w:t>
      </w:r>
    </w:p>
    <w:p>
      <w:pPr>
        <w:pStyle w:val="ListNumber"/>
        <w:numPr>
          <w:ilvl w:val="0"/>
          <w:numId w:val="17"/>
        </w:numPr>
      </w:pPr>
      <w:r>
        <w:t>Bấm nút ngôn ngữ ở giao diện khách, đăng nhập, Admin hoặc Shipper.</w:t>
      </w:r>
    </w:p>
    <w:p>
      <w:pPr>
        <w:pStyle w:val="ListNumber"/>
        <w:numPr>
          <w:ilvl w:val="0"/>
          <w:numId w:val="17"/>
        </w:numPr>
      </w:pPr>
      <w:r>
        <w:t>Chọn VI/EN; ứng dụng cập nhật locale ngay.</w:t>
      </w:r>
    </w:p>
    <w:p>
      <w:pPr>
        <w:pStyle w:val="ListNumber"/>
        <w:numPr>
          <w:ilvl w:val="0"/>
          <w:numId w:val="17"/>
        </w:numPr>
      </w:pPr>
      <w:r>
        <w:t>Lựa chọn được lưu để dùng lại ở lần mở sau.</w:t>
      </w:r>
    </w:p>
    <w:p>
      <w:pPr>
        <w:pStyle w:val="Heading1"/>
        <w:keepNext/>
      </w:pPr>
      <w:r>
        <w:t>4. Chức năng dành cho Admin</w:t>
      </w:r>
    </w:p>
    <w:tbl>
      <w:tblPr>
        <w:tblW w:type="dxa" w:w="9360"/>
        <w:jc w:val="center"/>
        <w:tblLayout w:type="fixed"/>
        <w:tblLook w:firstColumn="1" w:firstRow="1" w:lastColumn="0" w:lastRow="0" w:noHBand="0" w:noVBand="1" w:val="04A0"/>
        <w:tblBorders>
          <w:top w:val="single" w:sz="4" w:color="B8C5D1"/>
          <w:left w:val="single" w:sz="4" w:color="B8C5D1"/>
          <w:bottom w:val="single" w:sz="4" w:color="B8C5D1"/>
          <w:right w:val="single" w:sz="4" w:color="B8C5D1"/>
          <w:insideH w:val="single" w:sz="4" w:color="B8C5D1"/>
          <w:insideV w:val="single" w:sz="4" w:color="B8C5D1"/>
        </w:tblBorders>
        <w:tblInd w:w="120" w:type="dxa"/>
      </w:tblPr>
      <w:tblGrid>
        <w:gridCol w:w="4680"/>
        <w:gridCol w:w="4680"/>
      </w:tblGrid>
      <w:tr>
        <w:trPr>
          <w:tblHeader w:val="true"/>
          <w:cantSplit/>
        </w:trPr>
        <w:tc>
          <w:tcPr>
            <w:tcW w:type="dxa" w:w="2000"/>
            <w:tcMar>
              <w:top w:w="80" w:type="dxa"/>
              <w:start w:w="120" w:type="dxa"/>
              <w:bottom w:w="80" w:type="dxa"/>
              <w:end w:w="120" w:type="dxa"/>
            </w:tcMar>
            <w:shd w:fill="E8EEF5"/>
            <w:vAlign w:val="center"/>
          </w:tcPr>
          <w:p>
            <w:pPr>
              <w:spacing w:after="0"/>
            </w:pPr>
            <w:r>
              <w:rPr>
                <w:b/>
                <w:color w:val="1F4D78"/>
                <w:sz w:val="18"/>
              </w:rPr>
              <w:t>Phân hệ</w:t>
            </w:r>
          </w:p>
        </w:tc>
        <w:tc>
          <w:tcPr>
            <w:tcW w:type="dxa" w:w="7360"/>
            <w:tcMar>
              <w:top w:w="80" w:type="dxa"/>
              <w:start w:w="120" w:type="dxa"/>
              <w:bottom w:w="80" w:type="dxa"/>
              <w:end w:w="120" w:type="dxa"/>
            </w:tcMar>
            <w:shd w:fill="E8EEF5"/>
            <w:vAlign w:val="center"/>
          </w:tcPr>
          <w:p>
            <w:pPr>
              <w:spacing w:after="0"/>
            </w:pPr>
            <w:r>
              <w:rPr>
                <w:b/>
                <w:color w:val="1F4D78"/>
                <w:sz w:val="18"/>
              </w:rPr>
              <w:t>Khả năng quản trị</w:t>
            </w:r>
          </w:p>
        </w:tc>
      </w:tr>
      <w:tr>
        <w:trPr>
          <w:cantSplit/>
        </w:trPr>
        <w:tc>
          <w:tcPr>
            <w:tcW w:type="dxa" w:w="2000"/>
            <w:tcMar>
              <w:top w:w="80" w:type="dxa"/>
              <w:start w:w="120" w:type="dxa"/>
              <w:bottom w:w="80" w:type="dxa"/>
              <w:end w:w="120" w:type="dxa"/>
            </w:tcMar>
            <w:vAlign w:val="top"/>
          </w:tcPr>
          <w:p>
            <w:pPr>
              <w:spacing w:after="0"/>
            </w:pPr>
            <w:r>
              <w:rPr>
                <w:sz w:val="18"/>
              </w:rPr>
              <w:t>Dashboard</w:t>
            </w:r>
          </w:p>
        </w:tc>
        <w:tc>
          <w:tcPr>
            <w:tcW w:type="dxa" w:w="7360"/>
            <w:tcMar>
              <w:top w:w="80" w:type="dxa"/>
              <w:start w:w="120" w:type="dxa"/>
              <w:bottom w:w="80" w:type="dxa"/>
              <w:end w:w="120" w:type="dxa"/>
            </w:tcMar>
            <w:vAlign w:val="top"/>
          </w:tcPr>
          <w:p>
            <w:pPr>
              <w:spacing w:after="0"/>
            </w:pPr>
            <w:r>
              <w:rPr>
                <w:sz w:val="18"/>
              </w:rPr>
              <w:t>Số liệu tổng quan và biểu đồ; biểu đồ cột tập trung tỷ lệ đơn giao thành công.</w:t>
            </w:r>
          </w:p>
        </w:tc>
      </w:tr>
      <w:tr>
        <w:trPr>
          <w:cantSplit/>
        </w:trPr>
        <w:tc>
          <w:tcPr>
            <w:tcW w:type="dxa" w:w="2000"/>
            <w:tcMar>
              <w:top w:w="80" w:type="dxa"/>
              <w:start w:w="120" w:type="dxa"/>
              <w:bottom w:w="80" w:type="dxa"/>
              <w:end w:w="120" w:type="dxa"/>
            </w:tcMar>
            <w:shd w:fill="FAFCFE"/>
            <w:vAlign w:val="top"/>
          </w:tcPr>
          <w:p>
            <w:pPr>
              <w:spacing w:after="0"/>
            </w:pPr>
            <w:r>
              <w:rPr>
                <w:sz w:val="18"/>
              </w:rPr>
              <w:t>Danh mục</w:t>
            </w:r>
          </w:p>
        </w:tc>
        <w:tc>
          <w:tcPr>
            <w:tcW w:type="dxa" w:w="7360"/>
            <w:tcMar>
              <w:top w:w="80" w:type="dxa"/>
              <w:start w:w="120" w:type="dxa"/>
              <w:bottom w:w="80" w:type="dxa"/>
              <w:end w:w="120" w:type="dxa"/>
            </w:tcMar>
            <w:shd w:fill="FAFCFE"/>
            <w:vAlign w:val="top"/>
          </w:tcPr>
          <w:p>
            <w:pPr>
              <w:spacing w:after="0"/>
            </w:pPr>
            <w:r>
              <w:rPr>
                <w:sz w:val="18"/>
              </w:rPr>
              <w:t>Tạo, sửa, xóa mềm; hỗ trợ quan hệ danh mục cha–con.</w:t>
            </w:r>
          </w:p>
        </w:tc>
      </w:tr>
      <w:tr>
        <w:trPr>
          <w:cantSplit/>
        </w:trPr>
        <w:tc>
          <w:tcPr>
            <w:tcW w:type="dxa" w:w="2000"/>
            <w:tcMar>
              <w:top w:w="80" w:type="dxa"/>
              <w:start w:w="120" w:type="dxa"/>
              <w:bottom w:w="80" w:type="dxa"/>
              <w:end w:w="120" w:type="dxa"/>
            </w:tcMar>
            <w:vAlign w:val="top"/>
          </w:tcPr>
          <w:p>
            <w:pPr>
              <w:spacing w:after="0"/>
            </w:pPr>
            <w:r>
              <w:rPr>
                <w:sz w:val="18"/>
              </w:rPr>
              <w:t>Sản phẩm</w:t>
            </w:r>
          </w:p>
        </w:tc>
        <w:tc>
          <w:tcPr>
            <w:tcW w:type="dxa" w:w="7360"/>
            <w:tcMar>
              <w:top w:w="80" w:type="dxa"/>
              <w:start w:w="120" w:type="dxa"/>
              <w:bottom w:w="80" w:type="dxa"/>
              <w:end w:w="120" w:type="dxa"/>
            </w:tcMar>
            <w:vAlign w:val="top"/>
          </w:tcPr>
          <w:p>
            <w:pPr>
              <w:spacing w:after="0"/>
            </w:pPr>
            <w:r>
              <w:rPr>
                <w:sz w:val="18"/>
              </w:rPr>
              <w:t>CRUD sản phẩm, mã, mô tả, danh mục; nhiều biến thể và nhiều ảnh; chọn thumbnail.</w:t>
            </w:r>
          </w:p>
        </w:tc>
      </w:tr>
      <w:tr>
        <w:trPr>
          <w:cantSplit/>
        </w:trPr>
        <w:tc>
          <w:tcPr>
            <w:tcW w:type="dxa" w:w="2000"/>
            <w:tcMar>
              <w:top w:w="80" w:type="dxa"/>
              <w:start w:w="120" w:type="dxa"/>
              <w:bottom w:w="80" w:type="dxa"/>
              <w:end w:w="120" w:type="dxa"/>
            </w:tcMar>
            <w:shd w:fill="FAFCFE"/>
            <w:vAlign w:val="top"/>
          </w:tcPr>
          <w:p>
            <w:pPr>
              <w:spacing w:after="0"/>
            </w:pPr>
            <w:r>
              <w:rPr>
                <w:sz w:val="18"/>
              </w:rPr>
              <w:t>Đơn hàng</w:t>
            </w:r>
          </w:p>
        </w:tc>
        <w:tc>
          <w:tcPr>
            <w:tcW w:type="dxa" w:w="7360"/>
            <w:tcMar>
              <w:top w:w="80" w:type="dxa"/>
              <w:start w:w="120" w:type="dxa"/>
              <w:bottom w:w="80" w:type="dxa"/>
              <w:end w:w="120" w:type="dxa"/>
            </w:tcMar>
            <w:shd w:fill="FAFCFE"/>
            <w:vAlign w:val="top"/>
          </w:tcPr>
          <w:p>
            <w:pPr>
              <w:spacing w:after="0"/>
            </w:pPr>
            <w:r>
              <w:rPr>
                <w:sz w:val="18"/>
              </w:rPr>
              <w:t>Tìm/lọc/xem chi tiết; chuyển trạng thái hợp lệ; không vượt quyền shipper khi đang giao.</w:t>
            </w:r>
          </w:p>
        </w:tc>
      </w:tr>
      <w:tr>
        <w:trPr>
          <w:cantSplit/>
        </w:trPr>
        <w:tc>
          <w:tcPr>
            <w:tcW w:type="dxa" w:w="2000"/>
            <w:tcMar>
              <w:top w:w="80" w:type="dxa"/>
              <w:start w:w="120" w:type="dxa"/>
              <w:bottom w:w="80" w:type="dxa"/>
              <w:end w:w="120" w:type="dxa"/>
            </w:tcMar>
            <w:vAlign w:val="top"/>
          </w:tcPr>
          <w:p>
            <w:pPr>
              <w:spacing w:after="0"/>
            </w:pPr>
            <w:r>
              <w:rPr>
                <w:sz w:val="18"/>
              </w:rPr>
              <w:t>Tài khoản</w:t>
            </w:r>
          </w:p>
        </w:tc>
        <w:tc>
          <w:tcPr>
            <w:tcW w:type="dxa" w:w="7360"/>
            <w:tcMar>
              <w:top w:w="80" w:type="dxa"/>
              <w:start w:w="120" w:type="dxa"/>
              <w:bottom w:w="80" w:type="dxa"/>
              <w:end w:w="120" w:type="dxa"/>
            </w:tcMar>
            <w:vAlign w:val="top"/>
          </w:tcPr>
          <w:p>
            <w:pPr>
              <w:spacing w:after="0"/>
            </w:pPr>
            <w:r>
              <w:rPr>
                <w:sz w:val="18"/>
              </w:rPr>
              <w:t>Tìm/lọc, phân vai trò Admin/Customer/Shipper, khóa/mở và reset mật khẩu.</w:t>
            </w:r>
          </w:p>
        </w:tc>
      </w:tr>
      <w:tr>
        <w:trPr>
          <w:cantSplit/>
        </w:trPr>
        <w:tc>
          <w:tcPr>
            <w:tcW w:type="dxa" w:w="2000"/>
            <w:tcMar>
              <w:top w:w="80" w:type="dxa"/>
              <w:start w:w="120" w:type="dxa"/>
              <w:bottom w:w="80" w:type="dxa"/>
              <w:end w:w="120" w:type="dxa"/>
            </w:tcMar>
            <w:shd w:fill="FAFCFE"/>
            <w:vAlign w:val="top"/>
          </w:tcPr>
          <w:p>
            <w:pPr>
              <w:spacing w:after="0"/>
            </w:pPr>
            <w:r>
              <w:rPr>
                <w:sz w:val="18"/>
              </w:rPr>
              <w:t>Voucher</w:t>
            </w:r>
          </w:p>
        </w:tc>
        <w:tc>
          <w:tcPr>
            <w:tcW w:type="dxa" w:w="7360"/>
            <w:tcMar>
              <w:top w:w="80" w:type="dxa"/>
              <w:start w:w="120" w:type="dxa"/>
              <w:bottom w:w="80" w:type="dxa"/>
              <w:end w:w="120" w:type="dxa"/>
            </w:tcMar>
            <w:shd w:fill="FAFCFE"/>
            <w:vAlign w:val="top"/>
          </w:tcPr>
          <w:p>
            <w:pPr>
              <w:spacing w:after="0"/>
            </w:pPr>
            <w:r>
              <w:rPr>
                <w:sz w:val="18"/>
              </w:rPr>
              <w:t>Tạo/sửa/xóa, phần trăm hoặc số tiền cố định, thời gian, hạn mức và đơn tối thiểu.</w:t>
            </w:r>
          </w:p>
        </w:tc>
      </w:tr>
      <w:tr>
        <w:trPr>
          <w:cantSplit/>
        </w:trPr>
        <w:tc>
          <w:tcPr>
            <w:tcW w:type="dxa" w:w="2000"/>
            <w:tcMar>
              <w:top w:w="80" w:type="dxa"/>
              <w:start w:w="120" w:type="dxa"/>
              <w:bottom w:w="80" w:type="dxa"/>
              <w:end w:w="120" w:type="dxa"/>
            </w:tcMar>
            <w:vAlign w:val="top"/>
          </w:tcPr>
          <w:p>
            <w:pPr>
              <w:spacing w:after="0"/>
            </w:pPr>
            <w:r>
              <w:rPr>
                <w:sz w:val="18"/>
              </w:rPr>
              <w:t>Đánh giá</w:t>
            </w:r>
          </w:p>
        </w:tc>
        <w:tc>
          <w:tcPr>
            <w:tcW w:type="dxa" w:w="7360"/>
            <w:tcMar>
              <w:top w:w="80" w:type="dxa"/>
              <w:start w:w="120" w:type="dxa"/>
              <w:bottom w:w="80" w:type="dxa"/>
              <w:end w:w="120" w:type="dxa"/>
            </w:tcMar>
            <w:vAlign w:val="top"/>
          </w:tcPr>
          <w:p>
            <w:pPr>
              <w:spacing w:after="0"/>
            </w:pPr>
            <w:r>
              <w:rPr>
                <w:sz w:val="18"/>
              </w:rPr>
              <w:t>Xem theo sản phẩm, duyệt/từ chối, phản hồi; moderation AI chặn nội dung tục tĩu.</w:t>
            </w:r>
          </w:p>
        </w:tc>
      </w:tr>
      <w:tr>
        <w:trPr>
          <w:cantSplit/>
        </w:trPr>
        <w:tc>
          <w:tcPr>
            <w:tcW w:type="dxa" w:w="2000"/>
            <w:tcMar>
              <w:top w:w="80" w:type="dxa"/>
              <w:start w:w="120" w:type="dxa"/>
              <w:bottom w:w="80" w:type="dxa"/>
              <w:end w:w="120" w:type="dxa"/>
            </w:tcMar>
            <w:shd w:fill="FAFCFE"/>
            <w:vAlign w:val="top"/>
          </w:tcPr>
          <w:p>
            <w:pPr>
              <w:spacing w:after="0"/>
            </w:pPr>
            <w:r>
              <w:rPr>
                <w:sz w:val="18"/>
              </w:rPr>
              <w:t>Vận chuyển</w:t>
            </w:r>
          </w:p>
        </w:tc>
        <w:tc>
          <w:tcPr>
            <w:tcW w:type="dxa" w:w="7360"/>
            <w:tcMar>
              <w:top w:w="80" w:type="dxa"/>
              <w:start w:w="120" w:type="dxa"/>
              <w:bottom w:w="80" w:type="dxa"/>
              <w:end w:w="120" w:type="dxa"/>
            </w:tcMar>
            <w:shd w:fill="FAFCFE"/>
            <w:vAlign w:val="top"/>
          </w:tcPr>
          <w:p>
            <w:pPr>
              <w:spacing w:after="0"/>
            </w:pPr>
            <w:r>
              <w:rPr>
                <w:sz w:val="18"/>
              </w:rPr>
              <w:t>Xem workload và trạng thái shipper; điều phối, đặt lại lịch, bằng chứng và sự cố.</w:t>
            </w:r>
          </w:p>
        </w:tc>
      </w:tr>
      <w:tr>
        <w:trPr>
          <w:cantSplit/>
        </w:trPr>
        <w:tc>
          <w:tcPr>
            <w:tcW w:type="dxa" w:w="2000"/>
            <w:tcMar>
              <w:top w:w="80" w:type="dxa"/>
              <w:start w:w="120" w:type="dxa"/>
              <w:bottom w:w="80" w:type="dxa"/>
              <w:end w:w="120" w:type="dxa"/>
            </w:tcMar>
            <w:vAlign w:val="top"/>
          </w:tcPr>
          <w:p>
            <w:pPr>
              <w:spacing w:after="0"/>
            </w:pPr>
            <w:r>
              <w:rPr>
                <w:sz w:val="18"/>
              </w:rPr>
              <w:t>Đối soát</w:t>
            </w:r>
          </w:p>
        </w:tc>
        <w:tc>
          <w:tcPr>
            <w:tcW w:type="dxa" w:w="7360"/>
            <w:tcMar>
              <w:top w:w="80" w:type="dxa"/>
              <w:start w:w="120" w:type="dxa"/>
              <w:bottom w:w="80" w:type="dxa"/>
              <w:end w:w="120" w:type="dxa"/>
            </w:tcMar>
            <w:vAlign w:val="top"/>
          </w:tcPr>
          <w:p>
            <w:pPr>
              <w:spacing w:after="0"/>
            </w:pPr>
            <w:r>
              <w:rPr>
                <w:sz w:val="18"/>
              </w:rPr>
              <w:t>Duyệt hoặc trả lại khoản shipper đã thu; lưu lịch sử thay đổi.</w:t>
            </w:r>
          </w:p>
        </w:tc>
      </w:tr>
      <w:tr>
        <w:trPr>
          <w:cantSplit/>
        </w:trPr>
        <w:tc>
          <w:tcPr>
            <w:tcW w:type="dxa" w:w="2000"/>
            <w:tcMar>
              <w:top w:w="80" w:type="dxa"/>
              <w:start w:w="120" w:type="dxa"/>
              <w:bottom w:w="80" w:type="dxa"/>
              <w:end w:w="120" w:type="dxa"/>
            </w:tcMar>
            <w:shd w:fill="FAFCFE"/>
            <w:vAlign w:val="top"/>
          </w:tcPr>
          <w:p>
            <w:pPr>
              <w:spacing w:after="0"/>
            </w:pPr>
            <w:r>
              <w:rPr>
                <w:sz w:val="18"/>
              </w:rPr>
              <w:t>Q&amp;A realtime</w:t>
            </w:r>
          </w:p>
        </w:tc>
        <w:tc>
          <w:tcPr>
            <w:tcW w:type="dxa" w:w="7360"/>
            <w:tcMar>
              <w:top w:w="80" w:type="dxa"/>
              <w:start w:w="120" w:type="dxa"/>
              <w:bottom w:w="80" w:type="dxa"/>
              <w:end w:w="120" w:type="dxa"/>
            </w:tcMar>
            <w:shd w:fill="FAFCFE"/>
            <w:vAlign w:val="top"/>
          </w:tcPr>
          <w:p>
            <w:pPr>
              <w:spacing w:after="0"/>
            </w:pPr>
            <w:r>
              <w:rPr>
                <w:sz w:val="18"/>
              </w:rPr>
              <w:t>Hộp thư hội thoại, tìm/lọc, tự nhận xử lý, trả lời, đóng/mở.</w:t>
            </w:r>
          </w:p>
        </w:tc>
      </w:tr>
      <w:tr>
        <w:trPr>
          <w:cantSplit/>
        </w:trPr>
        <w:tc>
          <w:tcPr>
            <w:tcW w:type="dxa" w:w="2000"/>
            <w:tcMar>
              <w:top w:w="80" w:type="dxa"/>
              <w:start w:w="120" w:type="dxa"/>
              <w:bottom w:w="80" w:type="dxa"/>
              <w:end w:w="120" w:type="dxa"/>
            </w:tcMar>
            <w:vAlign w:val="top"/>
          </w:tcPr>
          <w:p>
            <w:pPr>
              <w:spacing w:after="0"/>
            </w:pPr>
            <w:r>
              <w:rPr>
                <w:sz w:val="18"/>
              </w:rPr>
              <w:t>Gợi ý</w:t>
            </w:r>
          </w:p>
        </w:tc>
        <w:tc>
          <w:tcPr>
            <w:tcW w:type="dxa" w:w="7360"/>
            <w:tcMar>
              <w:top w:w="80" w:type="dxa"/>
              <w:start w:w="120" w:type="dxa"/>
              <w:bottom w:w="80" w:type="dxa"/>
              <w:end w:w="120" w:type="dxa"/>
            </w:tcMar>
            <w:vAlign w:val="top"/>
          </w:tcPr>
          <w:p>
            <w:pPr>
              <w:spacing w:after="0"/>
            </w:pPr>
            <w:r>
              <w:rPr>
                <w:sz w:val="18"/>
              </w:rPr>
              <w:t>Bật/tắt Apriori/content-based, đặt support/confidence/max results, rebuild và xóa luật.</w:t>
            </w:r>
          </w:p>
        </w:tc>
      </w:tr>
      <w:tr>
        <w:trPr>
          <w:cantSplit/>
        </w:trPr>
        <w:tc>
          <w:tcPr>
            <w:tcW w:type="dxa" w:w="2000"/>
            <w:tcMar>
              <w:top w:w="80" w:type="dxa"/>
              <w:start w:w="120" w:type="dxa"/>
              <w:bottom w:w="80" w:type="dxa"/>
              <w:end w:w="120" w:type="dxa"/>
            </w:tcMar>
            <w:shd w:fill="FAFCFE"/>
            <w:vAlign w:val="top"/>
          </w:tcPr>
          <w:p>
            <w:pPr>
              <w:spacing w:after="0"/>
            </w:pPr>
            <w:r>
              <w:rPr>
                <w:sz w:val="18"/>
              </w:rPr>
              <w:t>Doanh thu</w:t>
            </w:r>
          </w:p>
        </w:tc>
        <w:tc>
          <w:tcPr>
            <w:tcW w:type="dxa" w:w="7360"/>
            <w:tcMar>
              <w:top w:w="80" w:type="dxa"/>
              <w:start w:w="120" w:type="dxa"/>
              <w:bottom w:w="80" w:type="dxa"/>
              <w:end w:w="120" w:type="dxa"/>
            </w:tcMar>
            <w:shd w:fill="FAFCFE"/>
            <w:vAlign w:val="top"/>
          </w:tcPr>
          <w:p>
            <w:pPr>
              <w:spacing w:after="0"/>
            </w:pPr>
            <w:r>
              <w:rPr>
                <w:sz w:val="18"/>
              </w:rPr>
              <w:t>Lọc khoảng ngày; nhóm ngày/tháng/năm; tổng hợp sản phẩm, danh mục, phí và giảm giá.</w:t>
            </w:r>
          </w:p>
        </w:tc>
      </w:tr>
    </w:tbl>
    <w:p>
      <w:pPr>
        <w:spacing w:after="0"/>
      </w:pPr>
    </w:p>
    <w:p>
      <w:pPr>
        <w:pStyle w:val="Heading2"/>
        <w:keepNext/>
      </w:pPr>
      <w:r>
        <w:t>Quy tắc doanh thu</w:t>
      </w:r>
    </w:p>
    <w:p>
      <w:pPr>
        <w:pStyle w:val="ListBullet"/>
      </w:pPr>
      <w:r>
        <w:t>Chỉ công nhận đơn có OrderStatus = Delivered; thời điểm ghi nhận là UpdatedAt, nếu thiếu dùng OrderDate.</w:t>
      </w:r>
    </w:p>
    <w:p>
      <w:pPr>
        <w:pStyle w:val="ListBullet"/>
      </w:pPr>
      <w:r>
        <w:t>Tách doanh thu hàng hóa, phí vận chuyển, phí lắp ráp và ước tính giảm giá.</w:t>
      </w:r>
    </w:p>
    <w:p>
      <w:pPr>
        <w:pStyle w:val="ListBullet"/>
      </w:pPr>
      <w:r>
        <w:t>Tính số đơn, số sản phẩm, khách hàng duy nhất, giá trị đơn trung bình và số đơn dùng voucher.</w:t>
      </w:r>
    </w:p>
    <w:p>
      <w:pPr>
        <w:pStyle w:val="ListBullet"/>
      </w:pPr>
      <w:r>
        <w:t>So sánh kỳ hiện tại với kỳ liền trước có cùng độ dài.</w:t>
      </w:r>
    </w:p>
    <w:p>
      <w:pPr>
        <w:pStyle w:val="ListBullet"/>
      </w:pPr>
      <w:r>
        <w:t>Bảng sản phẩm có số lượng, số đơn, doanh thu, giá bán trung bình và tỷ trọng; bảng danh mục có số sản phẩm và tỷ trọng.</w:t>
      </w:r>
    </w:p>
    <w:p>
      <w:pPr>
        <w:pStyle w:val="ListBullet"/>
      </w:pPr>
      <w:r>
        <w:t>Giới hạn truy vấn: theo ngày tối đa 370 ngày, theo tháng 10 năm, theo năm 40 năm.</w:t>
      </w:r>
    </w:p>
    <w:p>
      <w:pPr>
        <w:pStyle w:val="Heading1"/>
        <w:keepNext/>
      </w:pPr>
      <w:r>
        <w:t>5. Chức năng dành cho Shipper</w:t>
      </w:r>
    </w:p>
    <w:tbl>
      <w:tblPr>
        <w:tblW w:type="dxa" w:w="9360"/>
        <w:jc w:val="center"/>
        <w:tblLayout w:type="fixed"/>
        <w:tblLook w:firstColumn="1" w:firstRow="1" w:lastColumn="0" w:lastRow="0" w:noHBand="0" w:noVBand="1" w:val="04A0"/>
        <w:tblBorders>
          <w:top w:val="single" w:sz="4" w:color="B8C5D1"/>
          <w:left w:val="single" w:sz="4" w:color="B8C5D1"/>
          <w:bottom w:val="single" w:sz="4" w:color="B8C5D1"/>
          <w:right w:val="single" w:sz="4" w:color="B8C5D1"/>
          <w:insideH w:val="single" w:sz="4" w:color="B8C5D1"/>
          <w:insideV w:val="single" w:sz="4" w:color="B8C5D1"/>
        </w:tblBorders>
        <w:tblInd w:w="120" w:type="dxa"/>
      </w:tblPr>
      <w:tblGrid>
        <w:gridCol w:w="3120"/>
        <w:gridCol w:w="3120"/>
        <w:gridCol w:w="3120"/>
      </w:tblGrid>
      <w:tr>
        <w:trPr>
          <w:tblHeader w:val="true"/>
          <w:cantSplit/>
        </w:trPr>
        <w:tc>
          <w:tcPr>
            <w:tcW w:type="dxa" w:w="1350"/>
            <w:tcMar>
              <w:top w:w="80" w:type="dxa"/>
              <w:start w:w="120" w:type="dxa"/>
              <w:bottom w:w="80" w:type="dxa"/>
              <w:end w:w="120" w:type="dxa"/>
            </w:tcMar>
            <w:shd w:fill="E8EEF5"/>
            <w:vAlign w:val="center"/>
          </w:tcPr>
          <w:p>
            <w:pPr>
              <w:spacing w:after="0"/>
            </w:pPr>
            <w:r>
              <w:rPr>
                <w:b/>
                <w:color w:val="1F4D78"/>
                <w:sz w:val="18"/>
              </w:rPr>
              <w:t>Nhóm</w:t>
            </w:r>
          </w:p>
        </w:tc>
        <w:tc>
          <w:tcPr>
            <w:tcW w:type="dxa" w:w="4430"/>
            <w:tcMar>
              <w:top w:w="80" w:type="dxa"/>
              <w:start w:w="120" w:type="dxa"/>
              <w:bottom w:w="80" w:type="dxa"/>
              <w:end w:w="120" w:type="dxa"/>
            </w:tcMar>
            <w:shd w:fill="E8EEF5"/>
            <w:vAlign w:val="center"/>
          </w:tcPr>
          <w:p>
            <w:pPr>
              <w:spacing w:after="0"/>
            </w:pPr>
            <w:r>
              <w:rPr>
                <w:b/>
                <w:color w:val="1F4D78"/>
                <w:sz w:val="18"/>
              </w:rPr>
              <w:t>Chức năng</w:t>
            </w:r>
          </w:p>
        </w:tc>
        <w:tc>
          <w:tcPr>
            <w:tcW w:type="dxa" w:w="3580"/>
            <w:tcMar>
              <w:top w:w="80" w:type="dxa"/>
              <w:start w:w="120" w:type="dxa"/>
              <w:bottom w:w="80" w:type="dxa"/>
              <w:end w:w="120" w:type="dxa"/>
            </w:tcMar>
            <w:shd w:fill="E8EEF5"/>
            <w:vAlign w:val="center"/>
          </w:tcPr>
          <w:p>
            <w:pPr>
              <w:spacing w:after="0"/>
            </w:pPr>
            <w:r>
              <w:rPr>
                <w:b/>
                <w:color w:val="1F4D78"/>
                <w:sz w:val="18"/>
              </w:rPr>
              <w:t>Điều kiện/kiểm soát</w:t>
            </w:r>
          </w:p>
        </w:tc>
      </w:tr>
      <w:tr>
        <w:trPr>
          <w:cantSplit/>
        </w:trPr>
        <w:tc>
          <w:tcPr>
            <w:tcW w:type="dxa" w:w="1350"/>
            <w:tcMar>
              <w:top w:w="80" w:type="dxa"/>
              <w:start w:w="120" w:type="dxa"/>
              <w:bottom w:w="80" w:type="dxa"/>
              <w:end w:w="120" w:type="dxa"/>
            </w:tcMar>
            <w:vAlign w:val="top"/>
          </w:tcPr>
          <w:p>
            <w:pPr>
              <w:spacing w:after="0"/>
            </w:pPr>
            <w:r>
              <w:rPr>
                <w:b/>
                <w:sz w:val="18"/>
              </w:rPr>
              <w:t>A. Hồ sơ</w:t>
            </w:r>
          </w:p>
        </w:tc>
        <w:tc>
          <w:tcPr>
            <w:tcW w:type="dxa" w:w="4430"/>
            <w:tcMar>
              <w:top w:w="80" w:type="dxa"/>
              <w:start w:w="120" w:type="dxa"/>
              <w:bottom w:w="80" w:type="dxa"/>
              <w:end w:w="120" w:type="dxa"/>
            </w:tcMar>
            <w:vAlign w:val="top"/>
          </w:tcPr>
          <w:p>
            <w:pPr>
              <w:spacing w:after="0"/>
            </w:pPr>
            <w:r>
              <w:rPr>
                <w:sz w:val="18"/>
              </w:rPr>
              <w:t>Xe, biển số, khu vực, giao hàng cồng kềnh, hỗ trợ lắp ráp, số đơn tối đa</w:t>
            </w:r>
          </w:p>
        </w:tc>
        <w:tc>
          <w:tcPr>
            <w:tcW w:type="dxa" w:w="3580"/>
            <w:tcMar>
              <w:top w:w="80" w:type="dxa"/>
              <w:start w:w="120" w:type="dxa"/>
              <w:bottom w:w="80" w:type="dxa"/>
              <w:end w:w="120" w:type="dxa"/>
            </w:tcMar>
            <w:vAlign w:val="top"/>
          </w:tcPr>
          <w:p>
            <w:pPr>
              <w:spacing w:after="0"/>
            </w:pPr>
            <w:r>
              <w:rPr>
                <w:sz w:val="18"/>
              </w:rPr>
              <w:t>Admin dùng để phân công phù hợp</w:t>
            </w:r>
          </w:p>
        </w:tc>
      </w:tr>
      <w:tr>
        <w:trPr>
          <w:cantSplit/>
        </w:trPr>
        <w:tc>
          <w:tcPr>
            <w:tcW w:type="dxa" w:w="1350"/>
            <w:tcMar>
              <w:top w:w="80" w:type="dxa"/>
              <w:start w:w="120" w:type="dxa"/>
              <w:bottom w:w="80" w:type="dxa"/>
              <w:end w:w="120" w:type="dxa"/>
            </w:tcMar>
            <w:shd w:fill="FAFCFE"/>
            <w:vAlign w:val="top"/>
          </w:tcPr>
          <w:p>
            <w:pPr>
              <w:spacing w:after="0"/>
            </w:pPr>
            <w:r>
              <w:rPr>
                <w:b/>
                <w:sz w:val="18"/>
              </w:rPr>
              <w:t>B. Ca làm</w:t>
            </w:r>
          </w:p>
        </w:tc>
        <w:tc>
          <w:tcPr>
            <w:tcW w:type="dxa" w:w="4430"/>
            <w:tcMar>
              <w:top w:w="80" w:type="dxa"/>
              <w:start w:w="120" w:type="dxa"/>
              <w:bottom w:w="80" w:type="dxa"/>
              <w:end w:w="120" w:type="dxa"/>
            </w:tcMar>
            <w:shd w:fill="FAFCFE"/>
            <w:vAlign w:val="top"/>
          </w:tcPr>
          <w:p>
            <w:pPr>
              <w:spacing w:after="0"/>
            </w:pPr>
            <w:r>
              <w:rPr>
                <w:sz w:val="18"/>
              </w:rPr>
              <w:t>Sẵn sàng, đang giao, tạm nghỉ, ngoại tuyến</w:t>
            </w:r>
          </w:p>
        </w:tc>
        <w:tc>
          <w:tcPr>
            <w:tcW w:type="dxa" w:w="3580"/>
            <w:tcMar>
              <w:top w:w="80" w:type="dxa"/>
              <w:start w:w="120" w:type="dxa"/>
              <w:bottom w:w="80" w:type="dxa"/>
              <w:end w:w="120" w:type="dxa"/>
            </w:tcMar>
            <w:shd w:fill="FAFCFE"/>
            <w:vAlign w:val="top"/>
          </w:tcPr>
          <w:p>
            <w:pPr>
              <w:spacing w:after="0"/>
            </w:pPr>
            <w:r>
              <w:rPr>
                <w:sz w:val="18"/>
              </w:rPr>
              <w:t>Không mặc định hoạt động 24/24</w:t>
            </w:r>
          </w:p>
        </w:tc>
      </w:tr>
      <w:tr>
        <w:trPr>
          <w:cantSplit/>
        </w:trPr>
        <w:tc>
          <w:tcPr>
            <w:tcW w:type="dxa" w:w="1350"/>
            <w:tcMar>
              <w:top w:w="80" w:type="dxa"/>
              <w:start w:w="120" w:type="dxa"/>
              <w:bottom w:w="80" w:type="dxa"/>
              <w:end w:w="120" w:type="dxa"/>
            </w:tcMar>
            <w:vAlign w:val="top"/>
          </w:tcPr>
          <w:p>
            <w:pPr>
              <w:spacing w:after="0"/>
            </w:pPr>
            <w:r>
              <w:rPr>
                <w:b/>
                <w:sz w:val="18"/>
              </w:rPr>
              <w:t>C. Nhận đơn</w:t>
            </w:r>
          </w:p>
        </w:tc>
        <w:tc>
          <w:tcPr>
            <w:tcW w:type="dxa" w:w="4430"/>
            <w:tcMar>
              <w:top w:w="80" w:type="dxa"/>
              <w:start w:w="120" w:type="dxa"/>
              <w:bottom w:w="80" w:type="dxa"/>
              <w:end w:w="120" w:type="dxa"/>
            </w:tcMar>
            <w:vAlign w:val="top"/>
          </w:tcPr>
          <w:p>
            <w:pPr>
              <w:spacing w:after="0"/>
            </w:pPr>
            <w:r>
              <w:rPr>
                <w:sz w:val="18"/>
              </w:rPr>
              <w:t>Xem đơn được giao; chấp nhận hoặc từ chối có lý do</w:t>
            </w:r>
          </w:p>
        </w:tc>
        <w:tc>
          <w:tcPr>
            <w:tcW w:type="dxa" w:w="3580"/>
            <w:tcMar>
              <w:top w:w="80" w:type="dxa"/>
              <w:start w:w="120" w:type="dxa"/>
              <w:bottom w:w="80" w:type="dxa"/>
              <w:end w:w="120" w:type="dxa"/>
            </w:tcMar>
            <w:vAlign w:val="top"/>
          </w:tcPr>
          <w:p>
            <w:pPr>
              <w:spacing w:after="0"/>
            </w:pPr>
            <w:r>
              <w:rPr>
                <w:sz w:val="18"/>
              </w:rPr>
              <w:t>Từ chối trả đơn về Admin</w:t>
            </w:r>
          </w:p>
        </w:tc>
      </w:tr>
      <w:tr>
        <w:trPr>
          <w:cantSplit/>
        </w:trPr>
        <w:tc>
          <w:tcPr>
            <w:tcW w:type="dxa" w:w="1350"/>
            <w:tcMar>
              <w:top w:w="80" w:type="dxa"/>
              <w:start w:w="120" w:type="dxa"/>
              <w:bottom w:w="80" w:type="dxa"/>
              <w:end w:w="120" w:type="dxa"/>
            </w:tcMar>
            <w:shd w:fill="FAFCFE"/>
            <w:vAlign w:val="top"/>
          </w:tcPr>
          <w:p>
            <w:pPr>
              <w:spacing w:after="0"/>
            </w:pPr>
            <w:r>
              <w:rPr>
                <w:b/>
                <w:sz w:val="18"/>
              </w:rPr>
              <w:t>D. Hành trình</w:t>
            </w:r>
          </w:p>
        </w:tc>
        <w:tc>
          <w:tcPr>
            <w:tcW w:type="dxa" w:w="4430"/>
            <w:tcMar>
              <w:top w:w="80" w:type="dxa"/>
              <w:start w:w="120" w:type="dxa"/>
              <w:bottom w:w="80" w:type="dxa"/>
              <w:end w:w="120" w:type="dxa"/>
            </w:tcMar>
            <w:shd w:fill="FAFCFE"/>
            <w:vAlign w:val="top"/>
          </w:tcPr>
          <w:p>
            <w:pPr>
              <w:spacing w:after="0"/>
            </w:pPr>
            <w:r>
              <w:rPr>
                <w:sz w:val="18"/>
              </w:rPr>
              <w:t>Gọi khách, mở Google Maps, cập nhật trạng thái</w:t>
            </w:r>
          </w:p>
        </w:tc>
        <w:tc>
          <w:tcPr>
            <w:tcW w:type="dxa" w:w="3580"/>
            <w:tcMar>
              <w:top w:w="80" w:type="dxa"/>
              <w:start w:w="120" w:type="dxa"/>
              <w:bottom w:w="80" w:type="dxa"/>
              <w:end w:w="120" w:type="dxa"/>
            </w:tcMar>
            <w:shd w:fill="FAFCFE"/>
            <w:vAlign w:val="top"/>
          </w:tcPr>
          <w:p>
            <w:pPr>
              <w:spacing w:after="0"/>
            </w:pPr>
            <w:r>
              <w:rPr>
                <w:sz w:val="18"/>
              </w:rPr>
              <w:t>Trạng thái tiến theo thứ tự nghiệp vụ</w:t>
            </w:r>
          </w:p>
        </w:tc>
      </w:tr>
      <w:tr>
        <w:trPr>
          <w:cantSplit/>
        </w:trPr>
        <w:tc>
          <w:tcPr>
            <w:tcW w:type="dxa" w:w="1350"/>
            <w:tcMar>
              <w:top w:w="80" w:type="dxa"/>
              <w:start w:w="120" w:type="dxa"/>
              <w:bottom w:w="80" w:type="dxa"/>
              <w:end w:w="120" w:type="dxa"/>
            </w:tcMar>
            <w:vAlign w:val="top"/>
          </w:tcPr>
          <w:p>
            <w:pPr>
              <w:spacing w:after="0"/>
            </w:pPr>
            <w:r>
              <w:rPr>
                <w:b/>
                <w:sz w:val="18"/>
              </w:rPr>
              <w:t>E. Giao hàng</w:t>
            </w:r>
          </w:p>
        </w:tc>
        <w:tc>
          <w:tcPr>
            <w:tcW w:type="dxa" w:w="4430"/>
            <w:tcMar>
              <w:top w:w="80" w:type="dxa"/>
              <w:start w:w="120" w:type="dxa"/>
              <w:bottom w:w="80" w:type="dxa"/>
              <w:end w:w="120" w:type="dxa"/>
            </w:tcMar>
            <w:vAlign w:val="top"/>
          </w:tcPr>
          <w:p>
            <w:pPr>
              <w:spacing w:after="0"/>
            </w:pPr>
            <w:r>
              <w:rPr>
                <w:sz w:val="18"/>
              </w:rPr>
              <w:t>Đến nơi, gửi/xác minh OTP, ảnh bằng chứng, tên người nhận</w:t>
            </w:r>
          </w:p>
        </w:tc>
        <w:tc>
          <w:tcPr>
            <w:tcW w:type="dxa" w:w="3580"/>
            <w:tcMar>
              <w:top w:w="80" w:type="dxa"/>
              <w:start w:w="120" w:type="dxa"/>
              <w:bottom w:w="80" w:type="dxa"/>
              <w:end w:w="120" w:type="dxa"/>
            </w:tcMar>
            <w:vAlign w:val="top"/>
          </w:tcPr>
          <w:p>
            <w:pPr>
              <w:spacing w:after="0"/>
            </w:pPr>
            <w:r>
              <w:rPr>
                <w:sz w:val="18"/>
              </w:rPr>
              <w:t>Đủ điều kiện mới được hoàn tất</w:t>
            </w:r>
          </w:p>
        </w:tc>
      </w:tr>
      <w:tr>
        <w:trPr>
          <w:cantSplit/>
        </w:trPr>
        <w:tc>
          <w:tcPr>
            <w:tcW w:type="dxa" w:w="1350"/>
            <w:tcMar>
              <w:top w:w="80" w:type="dxa"/>
              <w:start w:w="120" w:type="dxa"/>
              <w:bottom w:w="80" w:type="dxa"/>
              <w:end w:w="120" w:type="dxa"/>
            </w:tcMar>
            <w:shd w:fill="FAFCFE"/>
            <w:vAlign w:val="top"/>
          </w:tcPr>
          <w:p>
            <w:pPr>
              <w:spacing w:after="0"/>
            </w:pPr>
            <w:r>
              <w:rPr>
                <w:b/>
                <w:sz w:val="18"/>
              </w:rPr>
              <w:t>F. Sự cố/hủy</w:t>
            </w:r>
          </w:p>
        </w:tc>
        <w:tc>
          <w:tcPr>
            <w:tcW w:type="dxa" w:w="4430"/>
            <w:tcMar>
              <w:top w:w="80" w:type="dxa"/>
              <w:start w:w="120" w:type="dxa"/>
              <w:bottom w:w="80" w:type="dxa"/>
              <w:end w:w="120" w:type="dxa"/>
            </w:tcMar>
            <w:shd w:fill="FAFCFE"/>
            <w:vAlign w:val="top"/>
          </w:tcPr>
          <w:p>
            <w:pPr>
              <w:spacing w:after="0"/>
            </w:pPr>
            <w:r>
              <w:rPr>
                <w:sz w:val="18"/>
              </w:rPr>
              <w:t>Báo sự cố, ghi chú, ảnh; hủy đơn theo điều kiện</w:t>
            </w:r>
          </w:p>
        </w:tc>
        <w:tc>
          <w:tcPr>
            <w:tcW w:type="dxa" w:w="3580"/>
            <w:tcMar>
              <w:top w:w="80" w:type="dxa"/>
              <w:start w:w="120" w:type="dxa"/>
              <w:bottom w:w="80" w:type="dxa"/>
              <w:end w:w="120" w:type="dxa"/>
            </w:tcMar>
            <w:shd w:fill="FAFCFE"/>
            <w:vAlign w:val="top"/>
          </w:tcPr>
          <w:p>
            <w:pPr>
              <w:spacing w:after="0"/>
            </w:pPr>
            <w:r>
              <w:rPr>
                <w:sz w:val="18"/>
              </w:rPr>
              <w:t>Đơn đã thu/đã trả tiền cần kiểm soát Admin</w:t>
            </w:r>
          </w:p>
        </w:tc>
      </w:tr>
      <w:tr>
        <w:trPr>
          <w:cantSplit/>
        </w:trPr>
        <w:tc>
          <w:tcPr>
            <w:tcW w:type="dxa" w:w="1350"/>
            <w:tcMar>
              <w:top w:w="80" w:type="dxa"/>
              <w:start w:w="120" w:type="dxa"/>
              <w:bottom w:w="80" w:type="dxa"/>
              <w:end w:w="120" w:type="dxa"/>
            </w:tcMar>
            <w:vAlign w:val="top"/>
          </w:tcPr>
          <w:p>
            <w:pPr>
              <w:spacing w:after="0"/>
            </w:pPr>
            <w:r>
              <w:rPr>
                <w:b/>
                <w:sz w:val="18"/>
              </w:rPr>
              <w:t>G. Thu tiền</w:t>
            </w:r>
          </w:p>
        </w:tc>
        <w:tc>
          <w:tcPr>
            <w:tcW w:type="dxa" w:w="4430"/>
            <w:tcMar>
              <w:top w:w="80" w:type="dxa"/>
              <w:start w:w="120" w:type="dxa"/>
              <w:bottom w:w="80" w:type="dxa"/>
              <w:end w:w="120" w:type="dxa"/>
            </w:tcMar>
            <w:vAlign w:val="top"/>
          </w:tcPr>
          <w:p>
            <w:pPr>
              <w:spacing w:after="0"/>
            </w:pPr>
            <w:r>
              <w:rPr>
                <w:sz w:val="18"/>
              </w:rPr>
              <w:t>Hiển thị số phải thu, xác nhận đã thu, ảnh bằng chứng, gửi đối soát</w:t>
            </w:r>
          </w:p>
        </w:tc>
        <w:tc>
          <w:tcPr>
            <w:tcW w:type="dxa" w:w="3580"/>
            <w:tcMar>
              <w:top w:w="80" w:type="dxa"/>
              <w:start w:w="120" w:type="dxa"/>
              <w:bottom w:w="80" w:type="dxa"/>
              <w:end w:w="120" w:type="dxa"/>
            </w:tcMar>
            <w:vAlign w:val="top"/>
          </w:tcPr>
          <w:p>
            <w:pPr>
              <w:spacing w:after="0"/>
            </w:pPr>
            <w:r>
              <w:rPr>
                <w:sz w:val="18"/>
              </w:rPr>
              <w:t>Không tự đổi paid khi chưa thu</w:t>
            </w:r>
          </w:p>
        </w:tc>
      </w:tr>
      <w:tr>
        <w:trPr>
          <w:cantSplit/>
        </w:trPr>
        <w:tc>
          <w:tcPr>
            <w:tcW w:type="dxa" w:w="1350"/>
            <w:tcMar>
              <w:top w:w="80" w:type="dxa"/>
              <w:start w:w="120" w:type="dxa"/>
              <w:bottom w:w="80" w:type="dxa"/>
              <w:end w:w="120" w:type="dxa"/>
            </w:tcMar>
            <w:shd w:fill="FAFCFE"/>
            <w:vAlign w:val="top"/>
          </w:tcPr>
          <w:p>
            <w:pPr>
              <w:spacing w:after="0"/>
            </w:pPr>
            <w:r>
              <w:rPr>
                <w:b/>
                <w:sz w:val="18"/>
              </w:rPr>
              <w:t>H. Hiệu suất</w:t>
            </w:r>
          </w:p>
        </w:tc>
        <w:tc>
          <w:tcPr>
            <w:tcW w:type="dxa" w:w="4430"/>
            <w:tcMar>
              <w:top w:w="80" w:type="dxa"/>
              <w:start w:w="120" w:type="dxa"/>
              <w:bottom w:w="80" w:type="dxa"/>
              <w:end w:w="120" w:type="dxa"/>
            </w:tcMar>
            <w:shd w:fill="FAFCFE"/>
            <w:vAlign w:val="top"/>
          </w:tcPr>
          <w:p>
            <w:pPr>
              <w:spacing w:after="0"/>
            </w:pPr>
            <w:r>
              <w:rPr>
                <w:sz w:val="18"/>
              </w:rPr>
              <w:t>Đang giao, hoàn thành, thất bại, km, đúng hẹn, hẹn lại, thời gian TB</w:t>
            </w:r>
          </w:p>
        </w:tc>
        <w:tc>
          <w:tcPr>
            <w:tcW w:type="dxa" w:w="3580"/>
            <w:tcMar>
              <w:top w:w="80" w:type="dxa"/>
              <w:start w:w="120" w:type="dxa"/>
              <w:bottom w:w="80" w:type="dxa"/>
              <w:end w:w="120" w:type="dxa"/>
            </w:tcMar>
            <w:shd w:fill="FAFCFE"/>
            <w:vAlign w:val="top"/>
          </w:tcPr>
          <w:p>
            <w:pPr>
              <w:spacing w:after="0"/>
            </w:pPr>
            <w:r>
              <w:rPr>
                <w:sz w:val="18"/>
              </w:rPr>
              <w:t>Thống kê ngày/tuần/tháng</w:t>
            </w:r>
          </w:p>
        </w:tc>
      </w:tr>
    </w:tbl>
    <w:p>
      <w:pPr>
        <w:spacing w:after="0"/>
      </w:pPr>
    </w:p>
    <w:p>
      <w:pPr>
        <w:pStyle w:val="Heading2"/>
        <w:keepNext/>
      </w:pPr>
      <w:r>
        <w:t>Luồng thao tác giao một đơn</w:t>
      </w:r>
    </w:p>
    <w:p>
      <w:pPr>
        <w:pStyle w:val="ListNumber"/>
        <w:numPr>
          <w:ilvl w:val="0"/>
          <w:numId w:val="18"/>
        </w:numPr>
      </w:pPr>
      <w:r>
        <w:t>Bật Sẵn sàng và vào ca.</w:t>
      </w:r>
    </w:p>
    <w:p>
      <w:pPr>
        <w:pStyle w:val="ListNumber"/>
        <w:numPr>
          <w:ilvl w:val="0"/>
          <w:numId w:val="18"/>
        </w:numPr>
      </w:pPr>
      <w:r>
        <w:t>Chấp nhận đơn Admin đã phân công.</w:t>
      </w:r>
    </w:p>
    <w:p>
      <w:pPr>
        <w:pStyle w:val="ListNumber"/>
        <w:numPr>
          <w:ilvl w:val="0"/>
          <w:numId w:val="18"/>
        </w:numPr>
      </w:pPr>
      <w:r>
        <w:t>Cập nhật lần lượt: đã nhận hàng → đang giao → đã đến nơi.</w:t>
      </w:r>
    </w:p>
    <w:p>
      <w:pPr>
        <w:pStyle w:val="ListNumber"/>
        <w:numPr>
          <w:ilvl w:val="0"/>
          <w:numId w:val="18"/>
        </w:numPr>
      </w:pPr>
      <w:r>
        <w:t>Nếu POS/COD, xác nhận số tiền thực thu và bằng chứng trước khi hoàn tất.</w:t>
      </w:r>
    </w:p>
    <w:p>
      <w:pPr>
        <w:pStyle w:val="ListNumber"/>
        <w:numPr>
          <w:ilvl w:val="0"/>
          <w:numId w:val="18"/>
        </w:numPr>
      </w:pPr>
      <w:r>
        <w:t>Gửi OTP cho khách, nhập OTP, tải ảnh giao hàng và ghi nhận người nhận.</w:t>
      </w:r>
    </w:p>
    <w:p>
      <w:pPr>
        <w:pStyle w:val="ListNumber"/>
        <w:numPr>
          <w:ilvl w:val="0"/>
          <w:numId w:val="18"/>
        </w:numPr>
      </w:pPr>
      <w:r>
        <w:t>Hoàn tất; hệ thống đẩy realtime và cập nhật báo cáo hiệu suất.</w:t>
      </w:r>
    </w:p>
    <w:p>
      <w:pPr>
        <w:pStyle w:val="ListNumber"/>
        <w:numPr>
          <w:ilvl w:val="0"/>
          <w:numId w:val="18"/>
        </w:numPr>
      </w:pPr>
      <w:r>
        <w:t>Cuối ca, gửi các khoản đã thu để Admin xác nhận bàn giao.</w:t>
      </w:r>
    </w:p>
    <w:p>
      <w:r>
        <w:br w:type="page"/>
      </w:r>
    </w:p>
    <w:p>
      <w:pPr>
        <w:pStyle w:val="Heading1"/>
        <w:keepNext/>
      </w:pPr>
      <w:r>
        <w:t>6. Các luồng nghiệp vụ quan trọng</w:t>
      </w:r>
    </w:p>
    <w:p>
      <w:pPr>
        <w:pStyle w:val="Heading2"/>
        <w:keepNext/>
      </w:pPr>
      <w:r>
        <w:t>6.1 Tạo đơn và đảm bảo nhất quán</w:t>
      </w:r>
    </w:p>
    <w:tbl>
      <w:tblPr>
        <w:tblW w:type="dxa" w:w="9360"/>
        <w:jc w:val="center"/>
        <w:tblLayout w:type="fixed"/>
        <w:tblLook w:firstColumn="1" w:firstRow="1" w:lastColumn="0" w:lastRow="0" w:noHBand="0" w:noVBand="1" w:val="04A0"/>
        <w:tblBorders>
          <w:top w:val="single" w:sz="4" w:color="B8C5D1"/>
          <w:left w:val="single" w:sz="4" w:color="B8C5D1"/>
          <w:bottom w:val="single" w:sz="4" w:color="B8C5D1"/>
          <w:right w:val="single" w:sz="4" w:color="B8C5D1"/>
          <w:insideH w:val="single" w:sz="4" w:color="B8C5D1"/>
          <w:insideV w:val="single" w:sz="4" w:color="B8C5D1"/>
        </w:tblBorders>
        <w:tblInd w:w="120" w:type="dxa"/>
      </w:tblPr>
      <w:tblGrid>
        <w:gridCol w:w="4680"/>
        <w:gridCol w:w="4680"/>
      </w:tblGrid>
      <w:tr>
        <w:trPr>
          <w:tblHeader w:val="true"/>
          <w:cantSplit/>
        </w:trPr>
        <w:tc>
          <w:tcPr>
            <w:tcW w:type="dxa" w:w="900"/>
            <w:tcMar>
              <w:top w:w="80" w:type="dxa"/>
              <w:start w:w="120" w:type="dxa"/>
              <w:bottom w:w="80" w:type="dxa"/>
              <w:end w:w="120" w:type="dxa"/>
            </w:tcMar>
            <w:shd w:fill="E8EEF5"/>
            <w:vAlign w:val="center"/>
          </w:tcPr>
          <w:p>
            <w:pPr>
              <w:spacing w:after="0"/>
            </w:pPr>
            <w:r>
              <w:rPr>
                <w:b/>
                <w:color w:val="1F4D78"/>
                <w:sz w:val="18"/>
              </w:rPr>
              <w:t>Bước</w:t>
            </w:r>
          </w:p>
        </w:tc>
        <w:tc>
          <w:tcPr>
            <w:tcW w:type="dxa" w:w="8460"/>
            <w:tcMar>
              <w:top w:w="80" w:type="dxa"/>
              <w:start w:w="120" w:type="dxa"/>
              <w:bottom w:w="80" w:type="dxa"/>
              <w:end w:w="120" w:type="dxa"/>
            </w:tcMar>
            <w:shd w:fill="E8EEF5"/>
            <w:vAlign w:val="center"/>
          </w:tcPr>
          <w:p>
            <w:pPr>
              <w:spacing w:after="0"/>
            </w:pPr>
            <w:r>
              <w:rPr>
                <w:b/>
                <w:color w:val="1F4D78"/>
                <w:sz w:val="18"/>
              </w:rPr>
              <w:t>Xử lý phía server</w:t>
            </w:r>
          </w:p>
        </w:tc>
      </w:tr>
      <w:tr>
        <w:trPr>
          <w:cantSplit/>
        </w:trPr>
        <w:tc>
          <w:tcPr>
            <w:tcW w:type="dxa" w:w="900"/>
            <w:tcMar>
              <w:top w:w="80" w:type="dxa"/>
              <w:start w:w="120" w:type="dxa"/>
              <w:bottom w:w="80" w:type="dxa"/>
              <w:end w:w="120" w:type="dxa"/>
            </w:tcMar>
            <w:vAlign w:val="top"/>
          </w:tcPr>
          <w:p>
            <w:pPr>
              <w:spacing w:after="0"/>
            </w:pPr>
            <w:r>
              <w:rPr>
                <w:sz w:val="18"/>
              </w:rPr>
              <w:t>1</w:t>
            </w:r>
          </w:p>
        </w:tc>
        <w:tc>
          <w:tcPr>
            <w:tcW w:type="dxa" w:w="8460"/>
            <w:tcMar>
              <w:top w:w="80" w:type="dxa"/>
              <w:start w:w="120" w:type="dxa"/>
              <w:bottom w:w="80" w:type="dxa"/>
              <w:end w:w="120" w:type="dxa"/>
            </w:tcMar>
            <w:vAlign w:val="top"/>
          </w:tcPr>
          <w:p>
            <w:pPr>
              <w:spacing w:after="0"/>
            </w:pPr>
            <w:r>
              <w:rPr>
                <w:sz w:val="18"/>
              </w:rPr>
              <w:t>Xác thực người dùng và request.</w:t>
            </w:r>
          </w:p>
        </w:tc>
      </w:tr>
      <w:tr>
        <w:trPr>
          <w:cantSplit/>
        </w:trPr>
        <w:tc>
          <w:tcPr>
            <w:tcW w:type="dxa" w:w="900"/>
            <w:tcMar>
              <w:top w:w="80" w:type="dxa"/>
              <w:start w:w="120" w:type="dxa"/>
              <w:bottom w:w="80" w:type="dxa"/>
              <w:end w:w="120" w:type="dxa"/>
            </w:tcMar>
            <w:shd w:fill="FAFCFE"/>
            <w:vAlign w:val="top"/>
          </w:tcPr>
          <w:p>
            <w:pPr>
              <w:spacing w:after="0"/>
            </w:pPr>
            <w:r>
              <w:rPr>
                <w:sz w:val="18"/>
              </w:rPr>
              <w:t>2</w:t>
            </w:r>
          </w:p>
        </w:tc>
        <w:tc>
          <w:tcPr>
            <w:tcW w:type="dxa" w:w="8460"/>
            <w:tcMar>
              <w:top w:w="80" w:type="dxa"/>
              <w:start w:w="120" w:type="dxa"/>
              <w:bottom w:w="80" w:type="dxa"/>
              <w:end w:w="120" w:type="dxa"/>
            </w:tcMar>
            <w:shd w:fill="FAFCFE"/>
            <w:vAlign w:val="top"/>
          </w:tcPr>
          <w:p>
            <w:pPr>
              <w:spacing w:after="0"/>
            </w:pPr>
            <w:r>
              <w:rPr>
                <w:sz w:val="18"/>
              </w:rPr>
              <w:t>Đọc lại biến thể, giá và tồn kho từ SQL Server; không tin giá frontend gửi lên.</w:t>
            </w:r>
          </w:p>
        </w:tc>
      </w:tr>
      <w:tr>
        <w:trPr>
          <w:cantSplit/>
        </w:trPr>
        <w:tc>
          <w:tcPr>
            <w:tcW w:type="dxa" w:w="900"/>
            <w:tcMar>
              <w:top w:w="80" w:type="dxa"/>
              <w:start w:w="120" w:type="dxa"/>
              <w:bottom w:w="80" w:type="dxa"/>
              <w:end w:w="120" w:type="dxa"/>
            </w:tcMar>
            <w:vAlign w:val="top"/>
          </w:tcPr>
          <w:p>
            <w:pPr>
              <w:spacing w:after="0"/>
            </w:pPr>
            <w:r>
              <w:rPr>
                <w:sz w:val="18"/>
              </w:rPr>
              <w:t>3</w:t>
            </w:r>
          </w:p>
        </w:tc>
        <w:tc>
          <w:tcPr>
            <w:tcW w:type="dxa" w:w="8460"/>
            <w:tcMar>
              <w:top w:w="80" w:type="dxa"/>
              <w:start w:w="120" w:type="dxa"/>
              <w:bottom w:w="80" w:type="dxa"/>
              <w:end w:w="120" w:type="dxa"/>
            </w:tcMar>
            <w:vAlign w:val="top"/>
          </w:tcPr>
          <w:p>
            <w:pPr>
              <w:spacing w:after="0"/>
            </w:pPr>
            <w:r>
              <w:rPr>
                <w:sz w:val="18"/>
              </w:rPr>
              <w:t>Xác thực voucher và tính giảm giá.</w:t>
            </w:r>
          </w:p>
        </w:tc>
      </w:tr>
      <w:tr>
        <w:trPr>
          <w:cantSplit/>
        </w:trPr>
        <w:tc>
          <w:tcPr>
            <w:tcW w:type="dxa" w:w="900"/>
            <w:tcMar>
              <w:top w:w="80" w:type="dxa"/>
              <w:start w:w="120" w:type="dxa"/>
              <w:bottom w:w="80" w:type="dxa"/>
              <w:end w:w="120" w:type="dxa"/>
            </w:tcMar>
            <w:shd w:fill="FAFCFE"/>
            <w:vAlign w:val="top"/>
          </w:tcPr>
          <w:p>
            <w:pPr>
              <w:spacing w:after="0"/>
            </w:pPr>
            <w:r>
              <w:rPr>
                <w:sz w:val="18"/>
              </w:rPr>
              <w:t>4</w:t>
            </w:r>
          </w:p>
        </w:tc>
        <w:tc>
          <w:tcPr>
            <w:tcW w:type="dxa" w:w="8460"/>
            <w:tcMar>
              <w:top w:w="80" w:type="dxa"/>
              <w:start w:w="120" w:type="dxa"/>
              <w:bottom w:w="80" w:type="dxa"/>
              <w:end w:w="120" w:type="dxa"/>
            </w:tcMar>
            <w:shd w:fill="FAFCFE"/>
            <w:vAlign w:val="top"/>
          </w:tcPr>
          <w:p>
            <w:pPr>
              <w:spacing w:after="0"/>
            </w:pPr>
            <w:r>
              <w:rPr>
                <w:sz w:val="18"/>
              </w:rPr>
              <w:t>Tính phí vận chuyển/lắp ráp và tổng tiền.</w:t>
            </w:r>
          </w:p>
        </w:tc>
      </w:tr>
      <w:tr>
        <w:trPr>
          <w:cantSplit/>
        </w:trPr>
        <w:tc>
          <w:tcPr>
            <w:tcW w:type="dxa" w:w="900"/>
            <w:tcMar>
              <w:top w:w="80" w:type="dxa"/>
              <w:start w:w="120" w:type="dxa"/>
              <w:bottom w:w="80" w:type="dxa"/>
              <w:end w:w="120" w:type="dxa"/>
            </w:tcMar>
            <w:vAlign w:val="top"/>
          </w:tcPr>
          <w:p>
            <w:pPr>
              <w:spacing w:after="0"/>
            </w:pPr>
            <w:r>
              <w:rPr>
                <w:sz w:val="18"/>
              </w:rPr>
              <w:t>5</w:t>
            </w:r>
          </w:p>
        </w:tc>
        <w:tc>
          <w:tcPr>
            <w:tcW w:type="dxa" w:w="8460"/>
            <w:tcMar>
              <w:top w:w="80" w:type="dxa"/>
              <w:start w:w="120" w:type="dxa"/>
              <w:bottom w:w="80" w:type="dxa"/>
              <w:end w:w="120" w:type="dxa"/>
            </w:tcMar>
            <w:vAlign w:val="top"/>
          </w:tcPr>
          <w:p>
            <w:pPr>
              <w:spacing w:after="0"/>
            </w:pPr>
            <w:r>
              <w:rPr>
                <w:sz w:val="18"/>
              </w:rPr>
              <w:t>Tạo Order, OrderDetail, Payment và trừ tồn kho trong transaction mức Serializable.</w:t>
            </w:r>
          </w:p>
        </w:tc>
      </w:tr>
      <w:tr>
        <w:trPr>
          <w:cantSplit/>
        </w:trPr>
        <w:tc>
          <w:tcPr>
            <w:tcW w:type="dxa" w:w="900"/>
            <w:tcMar>
              <w:top w:w="80" w:type="dxa"/>
              <w:start w:w="120" w:type="dxa"/>
              <w:bottom w:w="80" w:type="dxa"/>
              <w:end w:w="120" w:type="dxa"/>
            </w:tcMar>
            <w:shd w:fill="FAFCFE"/>
            <w:vAlign w:val="top"/>
          </w:tcPr>
          <w:p>
            <w:pPr>
              <w:spacing w:after="0"/>
            </w:pPr>
            <w:r>
              <w:rPr>
                <w:sz w:val="18"/>
              </w:rPr>
              <w:t>6</w:t>
            </w:r>
          </w:p>
        </w:tc>
        <w:tc>
          <w:tcPr>
            <w:tcW w:type="dxa" w:w="8460"/>
            <w:tcMar>
              <w:top w:w="80" w:type="dxa"/>
              <w:start w:w="120" w:type="dxa"/>
              <w:bottom w:w="80" w:type="dxa"/>
              <w:end w:w="120" w:type="dxa"/>
            </w:tcMar>
            <w:shd w:fill="FAFCFE"/>
            <w:vAlign w:val="top"/>
          </w:tcPr>
          <w:p>
            <w:pPr>
              <w:spacing w:after="0"/>
            </w:pPr>
            <w:r>
              <w:rPr>
                <w:sz w:val="18"/>
              </w:rPr>
              <w:t>Nếu VNPay, tạo URL ký HMAC; nếu lỗi thanh toán, hủy đơn và hoàn tồn/voucher.</w:t>
            </w:r>
          </w:p>
        </w:tc>
      </w:tr>
      <w:tr>
        <w:trPr>
          <w:cantSplit/>
        </w:trPr>
        <w:tc>
          <w:tcPr>
            <w:tcW w:type="dxa" w:w="900"/>
            <w:tcMar>
              <w:top w:w="80" w:type="dxa"/>
              <w:start w:w="120" w:type="dxa"/>
              <w:bottom w:w="80" w:type="dxa"/>
              <w:end w:w="120" w:type="dxa"/>
            </w:tcMar>
            <w:vAlign w:val="top"/>
          </w:tcPr>
          <w:p>
            <w:pPr>
              <w:spacing w:after="0"/>
            </w:pPr>
            <w:r>
              <w:rPr>
                <w:sz w:val="18"/>
              </w:rPr>
              <w:t>7</w:t>
            </w:r>
          </w:p>
        </w:tc>
        <w:tc>
          <w:tcPr>
            <w:tcW w:type="dxa" w:w="8460"/>
            <w:tcMar>
              <w:top w:w="80" w:type="dxa"/>
              <w:start w:w="120" w:type="dxa"/>
              <w:bottom w:w="80" w:type="dxa"/>
              <w:end w:w="120" w:type="dxa"/>
            </w:tcMar>
            <w:vAlign w:val="top"/>
          </w:tcPr>
          <w:p>
            <w:pPr>
              <w:spacing w:after="0"/>
            </w:pPr>
            <w:r>
              <w:rPr>
                <w:sz w:val="18"/>
              </w:rPr>
              <w:t>Gửi email xác nhận và trả mã đơn dạng DH-yyyyMMdd-xxxxxx.</w:t>
            </w:r>
          </w:p>
        </w:tc>
      </w:tr>
    </w:tbl>
    <w:p>
      <w:pPr>
        <w:spacing w:after="0"/>
      </w:pPr>
    </w:p>
    <w:p>
      <w:pPr>
        <w:pStyle w:val="Heading2"/>
        <w:keepNext/>
      </w:pPr>
      <w:r>
        <w:t>6.2 Trạng thái giao hàng</w:t>
      </w:r>
    </w:p>
    <w:p>
      <w:r>
        <w:t>Luồng trạng thái được bảo vệ ở backend, không chỉ ẩn nút ở giao diện. Admin không thể tự đánh dấu Delivered khi shipper đã nhận nhưng chưa hoàn thành các bước bắt buộc.</w:t>
      </w:r>
    </w:p>
    <w:tbl>
      <w:tblPr>
        <w:tblW w:type="dxa" w:w="9360"/>
        <w:jc w:val="center"/>
        <w:tblLayout w:type="fixed"/>
        <w:tblLook w:firstColumn="1" w:firstRow="1" w:lastColumn="0" w:lastRow="0" w:noHBand="0" w:noVBand="1" w:val="04A0"/>
        <w:tblBorders>
          <w:top w:val="single" w:sz="4" w:color="B8C5D1"/>
          <w:left w:val="single" w:sz="4" w:color="B8C5D1"/>
          <w:bottom w:val="single" w:sz="4" w:color="B8C5D1"/>
          <w:right w:val="single" w:sz="4" w:color="B8C5D1"/>
          <w:insideH w:val="single" w:sz="4" w:color="B8C5D1"/>
          <w:insideV w:val="single" w:sz="4" w:color="B8C5D1"/>
        </w:tblBorders>
        <w:tblInd w:w="120" w:type="dxa"/>
      </w:tblPr>
      <w:tblGrid>
        <w:gridCol w:w="4680"/>
        <w:gridCol w:w="4680"/>
      </w:tblGrid>
      <w:tr>
        <w:trPr>
          <w:tblHeader w:val="true"/>
          <w:cantSplit/>
        </w:trPr>
        <w:tc>
          <w:tcPr>
            <w:tcW w:type="dxa" w:w="2200"/>
            <w:tcMar>
              <w:top w:w="80" w:type="dxa"/>
              <w:start w:w="120" w:type="dxa"/>
              <w:bottom w:w="80" w:type="dxa"/>
              <w:end w:w="120" w:type="dxa"/>
            </w:tcMar>
            <w:shd w:fill="E8EEF5"/>
            <w:vAlign w:val="center"/>
          </w:tcPr>
          <w:p>
            <w:pPr>
              <w:spacing w:after="0"/>
            </w:pPr>
            <w:r>
              <w:rPr>
                <w:b/>
                <w:color w:val="1F4D78"/>
                <w:sz w:val="18"/>
              </w:rPr>
              <w:t>Giai đoạn</w:t>
            </w:r>
          </w:p>
        </w:tc>
        <w:tc>
          <w:tcPr>
            <w:tcW w:type="dxa" w:w="7160"/>
            <w:tcMar>
              <w:top w:w="80" w:type="dxa"/>
              <w:start w:w="120" w:type="dxa"/>
              <w:bottom w:w="80" w:type="dxa"/>
              <w:end w:w="120" w:type="dxa"/>
            </w:tcMar>
            <w:shd w:fill="E8EEF5"/>
            <w:vAlign w:val="center"/>
          </w:tcPr>
          <w:p>
            <w:pPr>
              <w:spacing w:after="0"/>
            </w:pPr>
            <w:r>
              <w:rPr>
                <w:b/>
                <w:color w:val="1F4D78"/>
                <w:sz w:val="18"/>
              </w:rPr>
              <w:t>Dữ liệu minh chứng</w:t>
            </w:r>
          </w:p>
        </w:tc>
      </w:tr>
      <w:tr>
        <w:trPr>
          <w:cantSplit/>
        </w:trPr>
        <w:tc>
          <w:tcPr>
            <w:tcW w:type="dxa" w:w="2200"/>
            <w:tcMar>
              <w:top w:w="80" w:type="dxa"/>
              <w:start w:w="120" w:type="dxa"/>
              <w:bottom w:w="80" w:type="dxa"/>
              <w:end w:w="120" w:type="dxa"/>
            </w:tcMar>
            <w:vAlign w:val="top"/>
          </w:tcPr>
          <w:p>
            <w:pPr>
              <w:spacing w:after="0"/>
            </w:pPr>
            <w:r>
              <w:rPr>
                <w:sz w:val="18"/>
              </w:rPr>
              <w:t>Phân công</w:t>
            </w:r>
          </w:p>
        </w:tc>
        <w:tc>
          <w:tcPr>
            <w:tcW w:type="dxa" w:w="7160"/>
            <w:tcMar>
              <w:top w:w="80" w:type="dxa"/>
              <w:start w:w="120" w:type="dxa"/>
              <w:bottom w:w="80" w:type="dxa"/>
              <w:end w:w="120" w:type="dxa"/>
            </w:tcMar>
            <w:vAlign w:val="top"/>
          </w:tcPr>
          <w:p>
            <w:pPr>
              <w:spacing w:after="0"/>
            </w:pPr>
            <w:r>
              <w:rPr>
                <w:sz w:val="18"/>
              </w:rPr>
              <w:t>ShipperId, thời điểm phân công, trạng thái chấp nhận/từ chối</w:t>
            </w:r>
          </w:p>
        </w:tc>
      </w:tr>
      <w:tr>
        <w:trPr>
          <w:cantSplit/>
        </w:trPr>
        <w:tc>
          <w:tcPr>
            <w:tcW w:type="dxa" w:w="2200"/>
            <w:tcMar>
              <w:top w:w="80" w:type="dxa"/>
              <w:start w:w="120" w:type="dxa"/>
              <w:bottom w:w="80" w:type="dxa"/>
              <w:end w:w="120" w:type="dxa"/>
            </w:tcMar>
            <w:shd w:fill="FAFCFE"/>
            <w:vAlign w:val="top"/>
          </w:tcPr>
          <w:p>
            <w:pPr>
              <w:spacing w:after="0"/>
            </w:pPr>
            <w:r>
              <w:rPr>
                <w:sz w:val="18"/>
              </w:rPr>
              <w:t>Nhận hàng</w:t>
            </w:r>
          </w:p>
        </w:tc>
        <w:tc>
          <w:tcPr>
            <w:tcW w:type="dxa" w:w="7160"/>
            <w:tcMar>
              <w:top w:w="80" w:type="dxa"/>
              <w:start w:w="120" w:type="dxa"/>
              <w:bottom w:w="80" w:type="dxa"/>
              <w:end w:w="120" w:type="dxa"/>
            </w:tcMar>
            <w:shd w:fill="FAFCFE"/>
            <w:vAlign w:val="top"/>
          </w:tcPr>
          <w:p>
            <w:pPr>
              <w:spacing w:after="0"/>
            </w:pPr>
            <w:r>
              <w:rPr>
                <w:sz w:val="18"/>
              </w:rPr>
              <w:t>AcceptedAt/PickedUpAt và trạng thái vận chuyển</w:t>
            </w:r>
          </w:p>
        </w:tc>
      </w:tr>
      <w:tr>
        <w:trPr>
          <w:cantSplit/>
        </w:trPr>
        <w:tc>
          <w:tcPr>
            <w:tcW w:type="dxa" w:w="2200"/>
            <w:tcMar>
              <w:top w:w="80" w:type="dxa"/>
              <w:start w:w="120" w:type="dxa"/>
              <w:bottom w:w="80" w:type="dxa"/>
              <w:end w:w="120" w:type="dxa"/>
            </w:tcMar>
            <w:vAlign w:val="top"/>
          </w:tcPr>
          <w:p>
            <w:pPr>
              <w:spacing w:after="0"/>
            </w:pPr>
            <w:r>
              <w:rPr>
                <w:sz w:val="18"/>
              </w:rPr>
              <w:t>Đến nơi</w:t>
            </w:r>
          </w:p>
        </w:tc>
        <w:tc>
          <w:tcPr>
            <w:tcW w:type="dxa" w:w="7160"/>
            <w:tcMar>
              <w:top w:w="80" w:type="dxa"/>
              <w:start w:w="120" w:type="dxa"/>
              <w:bottom w:w="80" w:type="dxa"/>
              <w:end w:w="120" w:type="dxa"/>
            </w:tcMar>
            <w:vAlign w:val="top"/>
          </w:tcPr>
          <w:p>
            <w:pPr>
              <w:spacing w:after="0"/>
            </w:pPr>
            <w:r>
              <w:rPr>
                <w:sz w:val="18"/>
              </w:rPr>
              <w:t>ArrivedAt</w:t>
            </w:r>
          </w:p>
        </w:tc>
      </w:tr>
      <w:tr>
        <w:trPr>
          <w:cantSplit/>
        </w:trPr>
        <w:tc>
          <w:tcPr>
            <w:tcW w:type="dxa" w:w="2200"/>
            <w:tcMar>
              <w:top w:w="80" w:type="dxa"/>
              <w:start w:w="120" w:type="dxa"/>
              <w:bottom w:w="80" w:type="dxa"/>
              <w:end w:w="120" w:type="dxa"/>
            </w:tcMar>
            <w:shd w:fill="FAFCFE"/>
            <w:vAlign w:val="top"/>
          </w:tcPr>
          <w:p>
            <w:pPr>
              <w:spacing w:after="0"/>
            </w:pPr>
            <w:r>
              <w:rPr>
                <w:sz w:val="18"/>
              </w:rPr>
              <w:t>Xác nhận khách</w:t>
            </w:r>
          </w:p>
        </w:tc>
        <w:tc>
          <w:tcPr>
            <w:tcW w:type="dxa" w:w="7160"/>
            <w:tcMar>
              <w:top w:w="80" w:type="dxa"/>
              <w:start w:w="120" w:type="dxa"/>
              <w:bottom w:w="80" w:type="dxa"/>
              <w:end w:w="120" w:type="dxa"/>
            </w:tcMar>
            <w:shd w:fill="FAFCFE"/>
            <w:vAlign w:val="top"/>
          </w:tcPr>
          <w:p>
            <w:pPr>
              <w:spacing w:after="0"/>
            </w:pPr>
            <w:r>
              <w:rPr>
                <w:sz w:val="18"/>
              </w:rPr>
              <w:t>OTP đã xác minh, thời điểm xác minh</w:t>
            </w:r>
          </w:p>
        </w:tc>
      </w:tr>
      <w:tr>
        <w:trPr>
          <w:cantSplit/>
        </w:trPr>
        <w:tc>
          <w:tcPr>
            <w:tcW w:type="dxa" w:w="2200"/>
            <w:tcMar>
              <w:top w:w="80" w:type="dxa"/>
              <w:start w:w="120" w:type="dxa"/>
              <w:bottom w:w="80" w:type="dxa"/>
              <w:end w:w="120" w:type="dxa"/>
            </w:tcMar>
            <w:vAlign w:val="top"/>
          </w:tcPr>
          <w:p>
            <w:pPr>
              <w:spacing w:after="0"/>
            </w:pPr>
            <w:r>
              <w:rPr>
                <w:sz w:val="18"/>
              </w:rPr>
              <w:t>Hoàn tất</w:t>
            </w:r>
          </w:p>
        </w:tc>
        <w:tc>
          <w:tcPr>
            <w:tcW w:type="dxa" w:w="7160"/>
            <w:tcMar>
              <w:top w:w="80" w:type="dxa"/>
              <w:start w:w="120" w:type="dxa"/>
              <w:bottom w:w="80" w:type="dxa"/>
              <w:end w:w="120" w:type="dxa"/>
            </w:tcMar>
            <w:vAlign w:val="top"/>
          </w:tcPr>
          <w:p>
            <w:pPr>
              <w:spacing w:after="0"/>
            </w:pPr>
            <w:r>
              <w:rPr>
                <w:sz w:val="18"/>
              </w:rPr>
              <w:t>Ảnh bằng chứng, người nhận, DeliveredAt</w:t>
            </w:r>
          </w:p>
        </w:tc>
      </w:tr>
      <w:tr>
        <w:trPr>
          <w:cantSplit/>
        </w:trPr>
        <w:tc>
          <w:tcPr>
            <w:tcW w:type="dxa" w:w="2200"/>
            <w:tcMar>
              <w:top w:w="80" w:type="dxa"/>
              <w:start w:w="120" w:type="dxa"/>
              <w:bottom w:w="80" w:type="dxa"/>
              <w:end w:w="120" w:type="dxa"/>
            </w:tcMar>
            <w:shd w:fill="FAFCFE"/>
            <w:vAlign w:val="top"/>
          </w:tcPr>
          <w:p>
            <w:pPr>
              <w:spacing w:after="0"/>
            </w:pPr>
            <w:r>
              <w:rPr>
                <w:sz w:val="18"/>
              </w:rPr>
              <w:t>Sự cố/hủy</w:t>
            </w:r>
          </w:p>
        </w:tc>
        <w:tc>
          <w:tcPr>
            <w:tcW w:type="dxa" w:w="7160"/>
            <w:tcMar>
              <w:top w:w="80" w:type="dxa"/>
              <w:start w:w="120" w:type="dxa"/>
              <w:bottom w:w="80" w:type="dxa"/>
              <w:end w:w="120" w:type="dxa"/>
            </w:tcMar>
            <w:shd w:fill="FAFCFE"/>
            <w:vAlign w:val="top"/>
          </w:tcPr>
          <w:p>
            <w:pPr>
              <w:spacing w:after="0"/>
            </w:pPr>
            <w:r>
              <w:rPr>
                <w:sz w:val="18"/>
              </w:rPr>
              <w:t>Lý do, ghi chú, ảnh, người thao tác, thời điểm</w:t>
            </w:r>
          </w:p>
        </w:tc>
      </w:tr>
    </w:tbl>
    <w:p>
      <w:pPr>
        <w:spacing w:after="0"/>
      </w:pPr>
    </w:p>
    <w:p>
      <w:pPr>
        <w:pStyle w:val="Heading2"/>
        <w:keepNext/>
      </w:pPr>
      <w:r>
        <w:t>6.3 Đánh giá có xác thực mua hàng</w:t>
      </w:r>
    </w:p>
    <w:p>
      <w:pPr>
        <w:pStyle w:val="ListBullet"/>
      </w:pPr>
      <w:r>
        <w:t>Backend kiểm tra khách có OrderDetail của sản phẩm thuộc đơn Delivered.</w:t>
      </w:r>
    </w:p>
    <w:p>
      <w:pPr>
        <w:pStyle w:val="ListBullet"/>
      </w:pPr>
      <w:r>
        <w:t>Ràng buộc unique (ProductId, UserId) ngăn đánh giá trùng.</w:t>
      </w:r>
    </w:p>
    <w:p>
      <w:pPr>
        <w:pStyle w:val="ListBullet"/>
      </w:pPr>
      <w:r>
        <w:t>Danh sách từ khóa cục bộ chặn nhanh; OpenAI Moderation đánh giá bổ sung.</w:t>
      </w:r>
    </w:p>
    <w:p>
      <w:pPr>
        <w:pStyle w:val="ListBullet"/>
      </w:pPr>
      <w:r>
        <w:t>Nội dung an toàn có thể tự duyệt; nội dung không chắc chắn chuyển sang chờ Admin; nội dung vi phạm bị chặn.</w:t>
      </w:r>
    </w:p>
    <w:p>
      <w:pPr>
        <w:pStyle w:val="ListBullet"/>
      </w:pPr>
      <w:r>
        <w:t>Admin phản hồi sẽ gửi email cho khách.</w:t>
      </w:r>
    </w:p>
    <w:p>
      <w:pPr>
        <w:pStyle w:val="Heading2"/>
        <w:keepNext/>
      </w:pPr>
      <w:r>
        <w:t>6.4 Hỗ trợ thời gian thực</w:t>
      </w:r>
    </w:p>
    <w:tbl>
      <w:tblPr>
        <w:tblW w:type="dxa" w:w="9360"/>
        <w:jc w:val="center"/>
        <w:tblLayout w:type="fixed"/>
        <w:tblLook w:firstColumn="1" w:firstRow="1" w:lastColumn="0" w:lastRow="0" w:noHBand="0" w:noVBand="1" w:val="04A0"/>
        <w:tblBorders>
          <w:top w:val="single" w:sz="4" w:color="B8C5D1"/>
          <w:left w:val="single" w:sz="4" w:color="B8C5D1"/>
          <w:bottom w:val="single" w:sz="4" w:color="B8C5D1"/>
          <w:right w:val="single" w:sz="4" w:color="B8C5D1"/>
          <w:insideH w:val="single" w:sz="4" w:color="B8C5D1"/>
          <w:insideV w:val="single" w:sz="4" w:color="B8C5D1"/>
        </w:tblBorders>
        <w:tblInd w:w="120" w:type="dxa"/>
      </w:tblPr>
      <w:tblGrid>
        <w:gridCol w:w="3120"/>
        <w:gridCol w:w="3120"/>
        <w:gridCol w:w="3120"/>
      </w:tblGrid>
      <w:tr>
        <w:trPr>
          <w:tblHeader w:val="true"/>
          <w:cantSplit/>
        </w:trPr>
        <w:tc>
          <w:tcPr>
            <w:tcW w:type="dxa" w:w="1400"/>
            <w:tcMar>
              <w:top w:w="80" w:type="dxa"/>
              <w:start w:w="120" w:type="dxa"/>
              <w:bottom w:w="80" w:type="dxa"/>
              <w:end w:w="120" w:type="dxa"/>
            </w:tcMar>
            <w:shd w:fill="E8EEF5"/>
            <w:vAlign w:val="center"/>
          </w:tcPr>
          <w:p>
            <w:pPr>
              <w:spacing w:after="0"/>
            </w:pPr>
            <w:r>
              <w:rPr>
                <w:b/>
                <w:color w:val="1F4D78"/>
                <w:sz w:val="18"/>
              </w:rPr>
              <w:t>Kênh</w:t>
            </w:r>
          </w:p>
        </w:tc>
        <w:tc>
          <w:tcPr>
            <w:tcW w:type="dxa" w:w="3900"/>
            <w:tcMar>
              <w:top w:w="80" w:type="dxa"/>
              <w:start w:w="120" w:type="dxa"/>
              <w:bottom w:w="80" w:type="dxa"/>
              <w:end w:w="120" w:type="dxa"/>
            </w:tcMar>
            <w:shd w:fill="E8EEF5"/>
            <w:vAlign w:val="center"/>
          </w:tcPr>
          <w:p>
            <w:pPr>
              <w:spacing w:after="0"/>
            </w:pPr>
            <w:r>
              <w:rPr>
                <w:b/>
                <w:color w:val="1F4D78"/>
                <w:sz w:val="18"/>
              </w:rPr>
              <w:t>REST</w:t>
            </w:r>
          </w:p>
        </w:tc>
        <w:tc>
          <w:tcPr>
            <w:tcW w:type="dxa" w:w="4060"/>
            <w:tcMar>
              <w:top w:w="80" w:type="dxa"/>
              <w:start w:w="120" w:type="dxa"/>
              <w:bottom w:w="80" w:type="dxa"/>
              <w:end w:w="120" w:type="dxa"/>
            </w:tcMar>
            <w:shd w:fill="E8EEF5"/>
            <w:vAlign w:val="center"/>
          </w:tcPr>
          <w:p>
            <w:pPr>
              <w:spacing w:after="0"/>
            </w:pPr>
            <w:r>
              <w:rPr>
                <w:b/>
                <w:color w:val="1F4D78"/>
                <w:sz w:val="18"/>
              </w:rPr>
              <w:t>SignalR</w:t>
            </w:r>
          </w:p>
        </w:tc>
      </w:tr>
      <w:tr>
        <w:trPr>
          <w:cantSplit/>
        </w:trPr>
        <w:tc>
          <w:tcPr>
            <w:tcW w:type="dxa" w:w="1400"/>
            <w:tcMar>
              <w:top w:w="80" w:type="dxa"/>
              <w:start w:w="120" w:type="dxa"/>
              <w:bottom w:w="80" w:type="dxa"/>
              <w:end w:w="120" w:type="dxa"/>
            </w:tcMar>
            <w:vAlign w:val="top"/>
          </w:tcPr>
          <w:p>
            <w:pPr>
              <w:spacing w:after="0"/>
            </w:pPr>
            <w:r>
              <w:rPr>
                <w:b/>
                <w:sz w:val="18"/>
              </w:rPr>
              <w:t>Khách</w:t>
            </w:r>
          </w:p>
        </w:tc>
        <w:tc>
          <w:tcPr>
            <w:tcW w:type="dxa" w:w="3900"/>
            <w:tcMar>
              <w:top w:w="80" w:type="dxa"/>
              <w:start w:w="120" w:type="dxa"/>
              <w:bottom w:w="80" w:type="dxa"/>
              <w:end w:w="120" w:type="dxa"/>
            </w:tcMar>
            <w:vAlign w:val="top"/>
          </w:tcPr>
          <w:p>
            <w:pPr>
              <w:spacing w:after="0"/>
            </w:pPr>
            <w:r>
              <w:rPr>
                <w:sz w:val="18"/>
              </w:rPr>
              <w:t>Tạo hội thoại, tải lịch sử, gửi tin, đánh dấu đọc</w:t>
            </w:r>
          </w:p>
        </w:tc>
        <w:tc>
          <w:tcPr>
            <w:tcW w:type="dxa" w:w="4060"/>
            <w:tcMar>
              <w:top w:w="80" w:type="dxa"/>
              <w:start w:w="120" w:type="dxa"/>
              <w:bottom w:w="80" w:type="dxa"/>
              <w:end w:w="120" w:type="dxa"/>
            </w:tcMar>
            <w:vAlign w:val="top"/>
          </w:tcPr>
          <w:p>
            <w:pPr>
              <w:spacing w:after="0"/>
            </w:pPr>
            <w:r>
              <w:rPr>
                <w:sz w:val="18"/>
              </w:rPr>
              <w:t>Nhận tin, trạng thái hội thoại, typing và read receipt</w:t>
            </w:r>
          </w:p>
        </w:tc>
      </w:tr>
      <w:tr>
        <w:trPr>
          <w:cantSplit/>
        </w:trPr>
        <w:tc>
          <w:tcPr>
            <w:tcW w:type="dxa" w:w="1400"/>
            <w:tcMar>
              <w:top w:w="80" w:type="dxa"/>
              <w:start w:w="120" w:type="dxa"/>
              <w:bottom w:w="80" w:type="dxa"/>
              <w:end w:w="120" w:type="dxa"/>
            </w:tcMar>
            <w:shd w:fill="FAFCFE"/>
            <w:vAlign w:val="top"/>
          </w:tcPr>
          <w:p>
            <w:pPr>
              <w:spacing w:after="0"/>
            </w:pPr>
            <w:r>
              <w:rPr>
                <w:b/>
                <w:sz w:val="18"/>
              </w:rPr>
              <w:t>Admin</w:t>
            </w:r>
          </w:p>
        </w:tc>
        <w:tc>
          <w:tcPr>
            <w:tcW w:type="dxa" w:w="3900"/>
            <w:tcMar>
              <w:top w:w="80" w:type="dxa"/>
              <w:start w:w="120" w:type="dxa"/>
              <w:bottom w:w="80" w:type="dxa"/>
              <w:end w:w="120" w:type="dxa"/>
            </w:tcMar>
            <w:shd w:fill="FAFCFE"/>
            <w:vAlign w:val="top"/>
          </w:tcPr>
          <w:p>
            <w:pPr>
              <w:spacing w:after="0"/>
            </w:pPr>
            <w:r>
              <w:rPr>
                <w:sz w:val="18"/>
              </w:rPr>
              <w:t>Tải inbox, tự nhận, đổi trạng thái, gửi phản hồi</w:t>
            </w:r>
          </w:p>
        </w:tc>
        <w:tc>
          <w:tcPr>
            <w:tcW w:type="dxa" w:w="4060"/>
            <w:tcMar>
              <w:top w:w="80" w:type="dxa"/>
              <w:start w:w="120" w:type="dxa"/>
              <w:bottom w:w="80" w:type="dxa"/>
              <w:end w:w="120" w:type="dxa"/>
            </w:tcMar>
            <w:shd w:fill="FAFCFE"/>
            <w:vAlign w:val="top"/>
          </w:tcPr>
          <w:p>
            <w:pPr>
              <w:spacing w:after="0"/>
            </w:pPr>
            <w:r>
              <w:rPr>
                <w:sz w:val="18"/>
              </w:rPr>
              <w:t>Cập nhật inbox và tin nhắn tức thời</w:t>
            </w:r>
          </w:p>
        </w:tc>
      </w:tr>
      <w:tr>
        <w:trPr>
          <w:cantSplit/>
        </w:trPr>
        <w:tc>
          <w:tcPr>
            <w:tcW w:type="dxa" w:w="1400"/>
            <w:tcMar>
              <w:top w:w="80" w:type="dxa"/>
              <w:start w:w="120" w:type="dxa"/>
              <w:bottom w:w="80" w:type="dxa"/>
              <w:end w:w="120" w:type="dxa"/>
            </w:tcMar>
            <w:vAlign w:val="top"/>
          </w:tcPr>
          <w:p>
            <w:pPr>
              <w:spacing w:after="0"/>
            </w:pPr>
            <w:r>
              <w:rPr>
                <w:b/>
                <w:sz w:val="18"/>
              </w:rPr>
              <w:t>Vận chuyển</w:t>
            </w:r>
          </w:p>
        </w:tc>
        <w:tc>
          <w:tcPr>
            <w:tcW w:type="dxa" w:w="3900"/>
            <w:tcMar>
              <w:top w:w="80" w:type="dxa"/>
              <w:start w:w="120" w:type="dxa"/>
              <w:bottom w:w="80" w:type="dxa"/>
              <w:end w:w="120" w:type="dxa"/>
            </w:tcMar>
            <w:vAlign w:val="top"/>
          </w:tcPr>
          <w:p>
            <w:pPr>
              <w:spacing w:after="0"/>
            </w:pPr>
            <w:r>
              <w:rPr>
                <w:sz w:val="18"/>
              </w:rPr>
              <w:t>Cập nhật trạng thái/OTP/thu tiền/sự cố</w:t>
            </w:r>
          </w:p>
        </w:tc>
        <w:tc>
          <w:tcPr>
            <w:tcW w:type="dxa" w:w="4060"/>
            <w:tcMar>
              <w:top w:w="80" w:type="dxa"/>
              <w:start w:w="120" w:type="dxa"/>
              <w:bottom w:w="80" w:type="dxa"/>
              <w:end w:w="120" w:type="dxa"/>
            </w:tcMar>
            <w:vAlign w:val="top"/>
          </w:tcPr>
          <w:p>
            <w:pPr>
              <w:spacing w:after="0"/>
            </w:pPr>
            <w:r>
              <w:rPr>
                <w:sz w:val="18"/>
              </w:rPr>
              <w:t>Đẩy DeliveryUpdated để các màn hình tải lại đúng lúc</w:t>
            </w:r>
          </w:p>
        </w:tc>
      </w:tr>
    </w:tbl>
    <w:p>
      <w:pPr>
        <w:spacing w:after="0"/>
      </w:pPr>
    </w:p>
    <w:p>
      <w:pPr>
        <w:pStyle w:val="Heading1"/>
        <w:keepNext/>
      </w:pPr>
      <w:r>
        <w:t>7. AI, thuật toán gợi ý và phối cảnh</w:t>
      </w:r>
    </w:p>
    <w:p>
      <w:pPr>
        <w:pStyle w:val="Heading2"/>
        <w:keepNext/>
      </w:pPr>
      <w:r>
        <w:t>7.1 Apriori</w:t>
      </w:r>
    </w:p>
    <w:p>
      <w:r>
        <w:t>Mục tiêu là tìm các cặp sản phẩm thường xuất hiện trong cùng đơn hàng đủ điều kiện. Mỗi đơn là một basket; hệ thống đếm tần suất cặp, tính support và confidence, rồi lưu luật có hướng Product → RecommendedProduct.</w:t>
      </w:r>
    </w:p>
    <w:tbl>
      <w:tblPr>
        <w:tblW w:type="dxa" w:w="9360"/>
        <w:jc w:val="center"/>
        <w:tblLayout w:type="fixed"/>
        <w:tblLook w:firstColumn="1" w:firstRow="1" w:lastColumn="0" w:lastRow="0" w:noHBand="0" w:noVBand="1" w:val="04A0"/>
        <w:tblBorders>
          <w:top w:val="single" w:sz="4" w:color="B8C5D1"/>
          <w:left w:val="single" w:sz="4" w:color="B8C5D1"/>
          <w:bottom w:val="single" w:sz="4" w:color="B8C5D1"/>
          <w:right w:val="single" w:sz="4" w:color="B8C5D1"/>
          <w:insideH w:val="single" w:sz="4" w:color="B8C5D1"/>
          <w:insideV w:val="single" w:sz="4" w:color="B8C5D1"/>
        </w:tblBorders>
        <w:tblInd w:w="120" w:type="dxa"/>
      </w:tblPr>
      <w:tblGrid>
        <w:gridCol w:w="4680"/>
        <w:gridCol w:w="4680"/>
      </w:tblGrid>
      <w:tr>
        <w:trPr>
          <w:tblHeader w:val="true"/>
          <w:cantSplit/>
        </w:trPr>
        <w:tc>
          <w:tcPr>
            <w:tcW w:type="dxa" w:w="2600"/>
            <w:tcMar>
              <w:top w:w="80" w:type="dxa"/>
              <w:start w:w="120" w:type="dxa"/>
              <w:bottom w:w="80" w:type="dxa"/>
              <w:end w:w="120" w:type="dxa"/>
            </w:tcMar>
            <w:shd w:fill="E8EEF5"/>
            <w:vAlign w:val="center"/>
          </w:tcPr>
          <w:p>
            <w:pPr>
              <w:spacing w:after="0"/>
            </w:pPr>
            <w:r>
              <w:rPr>
                <w:b/>
                <w:color w:val="1F4D78"/>
                <w:sz w:val="19"/>
              </w:rPr>
              <w:t>Khái niệm</w:t>
            </w:r>
          </w:p>
        </w:tc>
        <w:tc>
          <w:tcPr>
            <w:tcW w:type="dxa" w:w="6760"/>
            <w:tcMar>
              <w:top w:w="80" w:type="dxa"/>
              <w:start w:w="120" w:type="dxa"/>
              <w:bottom w:w="80" w:type="dxa"/>
              <w:end w:w="120" w:type="dxa"/>
            </w:tcMar>
            <w:shd w:fill="E8EEF5"/>
            <w:vAlign w:val="center"/>
          </w:tcPr>
          <w:p>
            <w:pPr>
              <w:spacing w:after="0"/>
            </w:pPr>
            <w:r>
              <w:rPr>
                <w:b/>
                <w:color w:val="1F4D78"/>
                <w:sz w:val="19"/>
              </w:rPr>
              <w:t>Ý nghĩa</w:t>
            </w:r>
          </w:p>
        </w:tc>
      </w:tr>
      <w:tr>
        <w:trPr>
          <w:cantSplit/>
        </w:trPr>
        <w:tc>
          <w:tcPr>
            <w:tcW w:type="dxa" w:w="2600"/>
            <w:tcMar>
              <w:top w:w="80" w:type="dxa"/>
              <w:start w:w="120" w:type="dxa"/>
              <w:bottom w:w="80" w:type="dxa"/>
              <w:end w:w="120" w:type="dxa"/>
            </w:tcMar>
            <w:vAlign w:val="top"/>
          </w:tcPr>
          <w:p>
            <w:pPr>
              <w:spacing w:after="0"/>
            </w:pPr>
            <w:r>
              <w:rPr>
                <w:sz w:val="19"/>
              </w:rPr>
              <w:t>Support</w:t>
            </w:r>
          </w:p>
        </w:tc>
        <w:tc>
          <w:tcPr>
            <w:tcW w:type="dxa" w:w="6760"/>
            <w:tcMar>
              <w:top w:w="80" w:type="dxa"/>
              <w:start w:w="120" w:type="dxa"/>
              <w:bottom w:w="80" w:type="dxa"/>
              <w:end w:w="120" w:type="dxa"/>
            </w:tcMar>
            <w:vAlign w:val="top"/>
          </w:tcPr>
          <w:p>
            <w:pPr>
              <w:spacing w:after="0"/>
            </w:pPr>
            <w:r>
              <w:rPr>
                <w:sz w:val="19"/>
              </w:rPr>
              <w:t>Tỷ lệ giỏ hàng chứa đồng thời cặp sản phẩm; lọc các cặp đủ phổ biến.</w:t>
            </w:r>
          </w:p>
        </w:tc>
      </w:tr>
      <w:tr>
        <w:trPr>
          <w:cantSplit/>
        </w:trPr>
        <w:tc>
          <w:tcPr>
            <w:tcW w:type="dxa" w:w="2600"/>
            <w:tcMar>
              <w:top w:w="80" w:type="dxa"/>
              <w:start w:w="120" w:type="dxa"/>
              <w:bottom w:w="80" w:type="dxa"/>
              <w:end w:w="120" w:type="dxa"/>
            </w:tcMar>
            <w:shd w:fill="FAFCFE"/>
            <w:vAlign w:val="top"/>
          </w:tcPr>
          <w:p>
            <w:pPr>
              <w:spacing w:after="0"/>
            </w:pPr>
            <w:r>
              <w:rPr>
                <w:sz w:val="19"/>
              </w:rPr>
              <w:t>Confidence</w:t>
            </w:r>
          </w:p>
        </w:tc>
        <w:tc>
          <w:tcPr>
            <w:tcW w:type="dxa" w:w="6760"/>
            <w:tcMar>
              <w:top w:w="80" w:type="dxa"/>
              <w:start w:w="120" w:type="dxa"/>
              <w:bottom w:w="80" w:type="dxa"/>
              <w:end w:w="120" w:type="dxa"/>
            </w:tcMar>
            <w:shd w:fill="FAFCFE"/>
            <w:vAlign w:val="top"/>
          </w:tcPr>
          <w:p>
            <w:pPr>
              <w:spacing w:after="0"/>
            </w:pPr>
            <w:r>
              <w:rPr>
                <w:sz w:val="19"/>
              </w:rPr>
              <w:t>Xác suất mua B khi đã mua A; dùng để xếp hạng luật có hướng.</w:t>
            </w:r>
          </w:p>
        </w:tc>
      </w:tr>
      <w:tr>
        <w:trPr>
          <w:cantSplit/>
        </w:trPr>
        <w:tc>
          <w:tcPr>
            <w:tcW w:type="dxa" w:w="2600"/>
            <w:tcMar>
              <w:top w:w="80" w:type="dxa"/>
              <w:start w:w="120" w:type="dxa"/>
              <w:bottom w:w="80" w:type="dxa"/>
              <w:end w:w="120" w:type="dxa"/>
            </w:tcMar>
            <w:vAlign w:val="top"/>
          </w:tcPr>
          <w:p>
            <w:pPr>
              <w:spacing w:after="0"/>
            </w:pPr>
            <w:r>
              <w:rPr>
                <w:sz w:val="19"/>
              </w:rPr>
              <w:t>MinSupport/MinConfidence</w:t>
            </w:r>
          </w:p>
        </w:tc>
        <w:tc>
          <w:tcPr>
            <w:tcW w:type="dxa" w:w="6760"/>
            <w:tcMar>
              <w:top w:w="80" w:type="dxa"/>
              <w:start w:w="120" w:type="dxa"/>
              <w:bottom w:w="80" w:type="dxa"/>
              <w:end w:w="120" w:type="dxa"/>
            </w:tcMar>
            <w:vAlign w:val="top"/>
          </w:tcPr>
          <w:p>
            <w:pPr>
              <w:spacing w:after="0"/>
            </w:pPr>
            <w:r>
              <w:rPr>
                <w:sz w:val="19"/>
              </w:rPr>
              <w:t>Ngưỡng do Admin cấu hình.</w:t>
            </w:r>
          </w:p>
        </w:tc>
      </w:tr>
      <w:tr>
        <w:trPr>
          <w:cantSplit/>
        </w:trPr>
        <w:tc>
          <w:tcPr>
            <w:tcW w:type="dxa" w:w="2600"/>
            <w:tcMar>
              <w:top w:w="80" w:type="dxa"/>
              <w:start w:w="120" w:type="dxa"/>
              <w:bottom w:w="80" w:type="dxa"/>
              <w:end w:w="120" w:type="dxa"/>
            </w:tcMar>
            <w:shd w:fill="FAFCFE"/>
            <w:vAlign w:val="top"/>
          </w:tcPr>
          <w:p>
            <w:pPr>
              <w:spacing w:after="0"/>
            </w:pPr>
            <w:r>
              <w:rPr>
                <w:sz w:val="19"/>
              </w:rPr>
              <w:t>MaxResults</w:t>
            </w:r>
          </w:p>
        </w:tc>
        <w:tc>
          <w:tcPr>
            <w:tcW w:type="dxa" w:w="6760"/>
            <w:tcMar>
              <w:top w:w="80" w:type="dxa"/>
              <w:start w:w="120" w:type="dxa"/>
              <w:bottom w:w="80" w:type="dxa"/>
              <w:end w:w="120" w:type="dxa"/>
            </w:tcMar>
            <w:shd w:fill="FAFCFE"/>
            <w:vAlign w:val="top"/>
          </w:tcPr>
          <w:p>
            <w:pPr>
              <w:spacing w:after="0"/>
            </w:pPr>
            <w:r>
              <w:rPr>
                <w:sz w:val="19"/>
              </w:rPr>
              <w:t>Số gợi ý tối đa trả về.</w:t>
            </w:r>
          </w:p>
        </w:tc>
      </w:tr>
    </w:tbl>
    <w:p>
      <w:pPr>
        <w:spacing w:after="0"/>
      </w:pPr>
    </w:p>
    <w:p>
      <w:pPr>
        <w:pStyle w:val="Heading2"/>
        <w:keepNext/>
      </w:pPr>
      <w:r>
        <w:t>7.2 Content-based</w:t>
      </w:r>
    </w:p>
    <w:p>
      <w:r>
        <w:t>Tính điểm tương tự bằng thuộc tính sản phẩm: cùng danh mục +4, cùng chất liệu +2, cùng màu +1; sau đó ưu tiên sản phẩm có giá gần sản phẩm hiện tại. Ưu điểm là không cần nhiều lịch sử giao dịch.</w:t>
      </w:r>
    </w:p>
    <w:p>
      <w:pPr>
        <w:pStyle w:val="Heading2"/>
        <w:keepNext/>
      </w:pPr>
      <w:r>
        <w:t>7.3 Phối cảnh thủ công</w:t>
      </w:r>
    </w:p>
    <w:p>
      <w:pPr>
        <w:pStyle w:val="ListBullet"/>
      </w:pPr>
      <w:r>
        <w:t>Tải ảnh phòng JPG/JPEG/PNG/WEBP tối đa 10 MB.</w:t>
      </w:r>
    </w:p>
    <w:p>
      <w:pPr>
        <w:pStyle w:val="ListBullet"/>
      </w:pPr>
      <w:r>
        <w:t>Backend lưu thiết kế; Python AI trả bản đồ chiều sâu, mask sàn/tường, overlay, foreground/occlusion và thông tin ánh sáng.</w:t>
      </w:r>
    </w:p>
    <w:p>
      <w:pPr>
        <w:pStyle w:val="ListBullet"/>
      </w:pPr>
      <w:r>
        <w:t>Chọn sản phẩm/biến thể; ảnh được xóa nền bằng rembg và thêm vào canvas.</w:t>
      </w:r>
    </w:p>
    <w:p>
      <w:pPr>
        <w:pStyle w:val="ListBullet"/>
      </w:pPr>
      <w:r>
        <w:t>Kéo thả, pinch/slider đổi tỷ lệ, xoay phẳng, xoay phối cảnh (yaw), lật ngang.</w:t>
      </w:r>
    </w:p>
    <w:p>
      <w:pPr>
        <w:pStyle w:val="ListBullet"/>
      </w:pPr>
      <w:r>
        <w:t>Chọn bám sàn, tường trái, tường phải hoặc tự do; vị trí được snap vào mặt phẳng phân tích.</w:t>
      </w:r>
    </w:p>
    <w:p>
      <w:pPr>
        <w:pStyle w:val="ListBullet"/>
      </w:pPr>
      <w:r>
        <w:t>Tỷ lệ có thể thay đổi theo depth; chỉnh độ sáng và bóng để hòa cảnh.</w:t>
      </w:r>
    </w:p>
    <w:p>
      <w:pPr>
        <w:pStyle w:val="ListBullet"/>
      </w:pPr>
      <w:r>
        <w:t>Lưu scene JSON và xuất ảnh PNG độ phân giải 2x.</w:t>
      </w:r>
    </w:p>
    <w:tbl>
      <w:tblPr>
        <w:tblW w:type="auto" w:w="0"/>
        <w:jc w:val="center"/>
        <w:tblLayout w:type="fixed"/>
        <w:tblLook w:firstColumn="1" w:firstRow="1" w:lastColumn="0" w:lastRow="0" w:noHBand="0" w:noVBand="1" w:val="04A0"/>
        <w:tblBorders>
          <w:top w:val="single" w:sz="6" w:color="E8EEF5"/>
          <w:left w:val="single" w:sz="6" w:color="E8EEF5"/>
          <w:bottom w:val="single" w:sz="6" w:color="E8EEF5"/>
          <w:right w:val="single" w:sz="6" w:color="E8EEF5"/>
          <w:insideH w:val="single" w:sz="6" w:color="E8EEF5"/>
          <w:insideV w:val="single" w:sz="6" w:color="E8EEF5"/>
        </w:tblBorders>
      </w:tblPr>
      <w:tblGrid>
        <w:gridCol w:w="9360"/>
      </w:tblGrid>
      <w:tr>
        <w:tc>
          <w:tcPr>
            <w:tcW w:type="dxa" w:w="9360"/>
            <w:tcMar>
              <w:top w:w="140" w:type="dxa"/>
              <w:start w:w="180" w:type="dxa"/>
              <w:bottom w:w="140" w:type="dxa"/>
              <w:end w:w="180" w:type="dxa"/>
            </w:tcMar>
            <w:shd w:fill="FFF4E5"/>
          </w:tcPr>
          <w:p>
            <w:pPr>
              <w:spacing w:after="40"/>
            </w:pPr>
            <w:r>
              <w:rPr>
                <w:b/>
                <w:color w:val="1F4D78"/>
              </w:rPr>
              <w:t>Phạm vi chính xác hiện tại</w:t>
            </w:r>
          </w:p>
          <w:p>
            <w:pPr>
              <w:spacing w:after="0"/>
            </w:pPr>
            <w:r>
              <w:t>Source có model và widget chỉnh mask che khuất, backend cũng sinh occlusion mask; tuy nhiên trang RoomVisualizerPage hiện chưa gắn widget chỉnh mask vào luồng giao diện chính và đang lưu danh sách occlusionEdits rỗng. Khi bảo vệ nên nói đây là nền tảng kỹ thuật đã có, còn thao tác sửa mask trực tiếp cần hoàn thiện tích hợp UI.</w:t>
            </w:r>
          </w:p>
        </w:tc>
      </w:tr>
    </w:tbl>
    <w:p>
      <w:pPr>
        <w:pStyle w:val="Heading2"/>
        <w:keepNext/>
      </w:pPr>
      <w:r>
        <w:t>7.4 Tạo ảnh phối cảnh bằng AI</w:t>
      </w:r>
    </w:p>
    <w:p>
      <w:pPr>
        <w:pStyle w:val="ListBullet"/>
      </w:pPr>
      <w:r>
        <w:t>Khách tải ảnh phòng và chuyển sang chế độ AI.</w:t>
      </w:r>
    </w:p>
    <w:p>
      <w:pPr>
        <w:pStyle w:val="ListBullet"/>
      </w:pPr>
      <w:r>
        <w:t>Chọn từ 1 đến 5 sản phẩm/biến thể; danh sách hiển thị dạng ngăn xếp.</w:t>
      </w:r>
    </w:p>
    <w:p>
      <w:pPr>
        <w:pStyle w:val="ListBullet"/>
      </w:pPr>
      <w:r>
        <w:t>Có thể nhập yêu cầu vị trí tối đa 500 ký tự.</w:t>
      </w:r>
    </w:p>
    <w:p>
      <w:pPr>
        <w:pStyle w:val="ListBullet"/>
      </w:pPr>
      <w:r>
        <w:t>Backend gửi ảnh phòng + các ảnh sản phẩm đến nhà cung cấp đã cấu hình (OpenAI là cấu hình hiện tại; có provider Gemini thay thế).</w:t>
      </w:r>
    </w:p>
    <w:p>
      <w:pPr>
        <w:pStyle w:val="ListBullet"/>
      </w:pPr>
      <w:r>
        <w:t>Kết quả được cache theo nội dung phòng, sản phẩm, model và prompt để giảm chi phí/thời gian.</w:t>
      </w:r>
    </w:p>
    <w:p>
      <w:pPr>
        <w:pStyle w:val="ListBullet"/>
      </w:pPr>
      <w:r>
        <w:t>Khách xem, tạo lại và tải ảnh tham khảo.</w:t>
      </w:r>
    </w:p>
    <w:p>
      <w:r>
        <w:t>Thông điệp cần nói rõ: ảnh AI là hình minh họa tham khảo, không bảo đảm kích thước vật lý chính xác như AR/3D đo đạc thực tế.</w:t>
      </w:r>
    </w:p>
    <w:p>
      <w:pPr>
        <w:pStyle w:val="Heading2"/>
        <w:keepNext/>
      </w:pPr>
      <w:r>
        <w:t>7.5 Python AI service</w:t>
      </w:r>
    </w:p>
    <w:tbl>
      <w:tblPr>
        <w:tblW w:type="dxa" w:w="9360"/>
        <w:jc w:val="center"/>
        <w:tblLayout w:type="fixed"/>
        <w:tblLook w:firstColumn="1" w:firstRow="1" w:lastColumn="0" w:lastRow="0" w:noHBand="0" w:noVBand="1" w:val="04A0"/>
        <w:tblBorders>
          <w:top w:val="single" w:sz="4" w:color="B8C5D1"/>
          <w:left w:val="single" w:sz="4" w:color="B8C5D1"/>
          <w:bottom w:val="single" w:sz="4" w:color="B8C5D1"/>
          <w:right w:val="single" w:sz="4" w:color="B8C5D1"/>
          <w:insideH w:val="single" w:sz="4" w:color="B8C5D1"/>
          <w:insideV w:val="single" w:sz="4" w:color="B8C5D1"/>
        </w:tblBorders>
        <w:tblInd w:w="120" w:type="dxa"/>
      </w:tblPr>
      <w:tblGrid>
        <w:gridCol w:w="4680"/>
        <w:gridCol w:w="4680"/>
      </w:tblGrid>
      <w:tr>
        <w:trPr>
          <w:tblHeader w:val="true"/>
          <w:cantSplit/>
        </w:trPr>
        <w:tc>
          <w:tcPr>
            <w:tcW w:type="dxa" w:w="2500"/>
            <w:tcMar>
              <w:top w:w="80" w:type="dxa"/>
              <w:start w:w="120" w:type="dxa"/>
              <w:bottom w:w="80" w:type="dxa"/>
              <w:end w:w="120" w:type="dxa"/>
            </w:tcMar>
            <w:shd w:fill="E8EEF5"/>
            <w:vAlign w:val="center"/>
          </w:tcPr>
          <w:p>
            <w:pPr>
              <w:spacing w:after="0"/>
            </w:pPr>
            <w:r>
              <w:rPr>
                <w:b/>
                <w:color w:val="1F4D78"/>
                <w:sz w:val="18"/>
              </w:rPr>
              <w:t>Thành phần</w:t>
            </w:r>
          </w:p>
        </w:tc>
        <w:tc>
          <w:tcPr>
            <w:tcW w:type="dxa" w:w="6860"/>
            <w:tcMar>
              <w:top w:w="80" w:type="dxa"/>
              <w:start w:w="120" w:type="dxa"/>
              <w:bottom w:w="80" w:type="dxa"/>
              <w:end w:w="120" w:type="dxa"/>
            </w:tcMar>
            <w:shd w:fill="E8EEF5"/>
            <w:vAlign w:val="center"/>
          </w:tcPr>
          <w:p>
            <w:pPr>
              <w:spacing w:after="0"/>
            </w:pPr>
            <w:r>
              <w:rPr>
                <w:b/>
                <w:color w:val="1F4D78"/>
                <w:sz w:val="18"/>
              </w:rPr>
              <w:t>Công nghệ / vai trò</w:t>
            </w:r>
          </w:p>
        </w:tc>
      </w:tr>
      <w:tr>
        <w:trPr>
          <w:cantSplit/>
        </w:trPr>
        <w:tc>
          <w:tcPr>
            <w:tcW w:type="dxa" w:w="2500"/>
            <w:tcMar>
              <w:top w:w="80" w:type="dxa"/>
              <w:start w:w="120" w:type="dxa"/>
              <w:bottom w:w="80" w:type="dxa"/>
              <w:end w:w="120" w:type="dxa"/>
            </w:tcMar>
            <w:vAlign w:val="top"/>
          </w:tcPr>
          <w:p>
            <w:pPr>
              <w:spacing w:after="0"/>
            </w:pPr>
            <w:r>
              <w:rPr>
                <w:sz w:val="18"/>
              </w:rPr>
              <w:t>API</w:t>
            </w:r>
          </w:p>
        </w:tc>
        <w:tc>
          <w:tcPr>
            <w:tcW w:type="dxa" w:w="6860"/>
            <w:tcMar>
              <w:top w:w="80" w:type="dxa"/>
              <w:start w:w="120" w:type="dxa"/>
              <w:bottom w:w="80" w:type="dxa"/>
              <w:end w:w="120" w:type="dxa"/>
            </w:tcMar>
            <w:vAlign w:val="top"/>
          </w:tcPr>
          <w:p>
            <w:pPr>
              <w:spacing w:after="0"/>
            </w:pPr>
            <w:r>
              <w:rPr>
                <w:sz w:val="18"/>
              </w:rPr>
              <w:t>FastAPI + Uvicorn, endpoint /health, /remove-background, /analyze-room</w:t>
            </w:r>
          </w:p>
        </w:tc>
      </w:tr>
      <w:tr>
        <w:trPr>
          <w:cantSplit/>
        </w:trPr>
        <w:tc>
          <w:tcPr>
            <w:tcW w:type="dxa" w:w="2500"/>
            <w:tcMar>
              <w:top w:w="80" w:type="dxa"/>
              <w:start w:w="120" w:type="dxa"/>
              <w:bottom w:w="80" w:type="dxa"/>
              <w:end w:w="120" w:type="dxa"/>
            </w:tcMar>
            <w:shd w:fill="FAFCFE"/>
            <w:vAlign w:val="top"/>
          </w:tcPr>
          <w:p>
            <w:pPr>
              <w:spacing w:after="0"/>
            </w:pPr>
            <w:r>
              <w:rPr>
                <w:sz w:val="18"/>
              </w:rPr>
              <w:t>Xóa nền</w:t>
            </w:r>
          </w:p>
        </w:tc>
        <w:tc>
          <w:tcPr>
            <w:tcW w:type="dxa" w:w="6860"/>
            <w:tcMar>
              <w:top w:w="80" w:type="dxa"/>
              <w:start w:w="120" w:type="dxa"/>
              <w:bottom w:w="80" w:type="dxa"/>
              <w:end w:w="120" w:type="dxa"/>
            </w:tcMar>
            <w:shd w:fill="FAFCFE"/>
            <w:vAlign w:val="top"/>
          </w:tcPr>
          <w:p>
            <w:pPr>
              <w:spacing w:after="0"/>
            </w:pPr>
            <w:r>
              <w:rPr>
                <w:sz w:val="18"/>
              </w:rPr>
              <w:t>rembg[cpu], mô hình u2netp, kết quả PNG trong suốt</w:t>
            </w:r>
          </w:p>
        </w:tc>
      </w:tr>
      <w:tr>
        <w:trPr>
          <w:cantSplit/>
        </w:trPr>
        <w:tc>
          <w:tcPr>
            <w:tcW w:type="dxa" w:w="2500"/>
            <w:tcMar>
              <w:top w:w="80" w:type="dxa"/>
              <w:start w:w="120" w:type="dxa"/>
              <w:bottom w:w="80" w:type="dxa"/>
              <w:end w:w="120" w:type="dxa"/>
            </w:tcMar>
            <w:vAlign w:val="top"/>
          </w:tcPr>
          <w:p>
            <w:pPr>
              <w:spacing w:after="0"/>
            </w:pPr>
            <w:r>
              <w:rPr>
                <w:sz w:val="18"/>
              </w:rPr>
              <w:t>Chiều sâu</w:t>
            </w:r>
          </w:p>
        </w:tc>
        <w:tc>
          <w:tcPr>
            <w:tcW w:type="dxa" w:w="6860"/>
            <w:tcMar>
              <w:top w:w="80" w:type="dxa"/>
              <w:start w:w="120" w:type="dxa"/>
              <w:bottom w:w="80" w:type="dxa"/>
              <w:end w:w="120" w:type="dxa"/>
            </w:tcMar>
            <w:vAlign w:val="top"/>
          </w:tcPr>
          <w:p>
            <w:pPr>
              <w:spacing w:after="0"/>
            </w:pPr>
            <w:r>
              <w:rPr>
                <w:sz w:val="18"/>
              </w:rPr>
              <w:t>Depth Anything V2 ViT-S ONNX</w:t>
            </w:r>
          </w:p>
        </w:tc>
      </w:tr>
      <w:tr>
        <w:trPr>
          <w:cantSplit/>
        </w:trPr>
        <w:tc>
          <w:tcPr>
            <w:tcW w:type="dxa" w:w="2500"/>
            <w:tcMar>
              <w:top w:w="80" w:type="dxa"/>
              <w:start w:w="120" w:type="dxa"/>
              <w:bottom w:w="80" w:type="dxa"/>
              <w:end w:w="120" w:type="dxa"/>
            </w:tcMar>
            <w:shd w:fill="FAFCFE"/>
            <w:vAlign w:val="top"/>
          </w:tcPr>
          <w:p>
            <w:pPr>
              <w:spacing w:after="0"/>
            </w:pPr>
            <w:r>
              <w:rPr>
                <w:sz w:val="18"/>
              </w:rPr>
              <w:t>Phân đoạn</w:t>
            </w:r>
          </w:p>
        </w:tc>
        <w:tc>
          <w:tcPr>
            <w:tcW w:type="dxa" w:w="6860"/>
            <w:tcMar>
              <w:top w:w="80" w:type="dxa"/>
              <w:start w:w="120" w:type="dxa"/>
              <w:bottom w:w="80" w:type="dxa"/>
              <w:end w:w="120" w:type="dxa"/>
            </w:tcMar>
            <w:shd w:fill="FAFCFE"/>
            <w:vAlign w:val="top"/>
          </w:tcPr>
          <w:p>
            <w:pPr>
              <w:spacing w:after="0"/>
            </w:pPr>
            <w:r>
              <w:rPr>
                <w:sz w:val="18"/>
              </w:rPr>
              <w:t>SegFormer-B0 ADE20K ONNX để xác định sàn/tường/foreground</w:t>
            </w:r>
          </w:p>
        </w:tc>
      </w:tr>
      <w:tr>
        <w:trPr>
          <w:cantSplit/>
        </w:trPr>
        <w:tc>
          <w:tcPr>
            <w:tcW w:type="dxa" w:w="2500"/>
            <w:tcMar>
              <w:top w:w="80" w:type="dxa"/>
              <w:start w:w="120" w:type="dxa"/>
              <w:bottom w:w="80" w:type="dxa"/>
              <w:end w:w="120" w:type="dxa"/>
            </w:tcMar>
            <w:vAlign w:val="top"/>
          </w:tcPr>
          <w:p>
            <w:pPr>
              <w:spacing w:after="0"/>
            </w:pPr>
            <w:r>
              <w:rPr>
                <w:sz w:val="18"/>
              </w:rPr>
              <w:t>Xử lý ảnh</w:t>
            </w:r>
          </w:p>
        </w:tc>
        <w:tc>
          <w:tcPr>
            <w:tcW w:type="dxa" w:w="6860"/>
            <w:tcMar>
              <w:top w:w="80" w:type="dxa"/>
              <w:start w:w="120" w:type="dxa"/>
              <w:bottom w:w="80" w:type="dxa"/>
              <w:end w:w="120" w:type="dxa"/>
            </w:tcMar>
            <w:vAlign w:val="top"/>
          </w:tcPr>
          <w:p>
            <w:pPr>
              <w:spacing w:after="0"/>
            </w:pPr>
            <w:r>
              <w:rPr>
                <w:sz w:val="18"/>
              </w:rPr>
              <w:t>Pillow + NumPy</w:t>
            </w:r>
          </w:p>
        </w:tc>
      </w:tr>
      <w:tr>
        <w:trPr>
          <w:cantSplit/>
        </w:trPr>
        <w:tc>
          <w:tcPr>
            <w:tcW w:type="dxa" w:w="2500"/>
            <w:tcMar>
              <w:top w:w="80" w:type="dxa"/>
              <w:start w:w="120" w:type="dxa"/>
              <w:bottom w:w="80" w:type="dxa"/>
              <w:end w:w="120" w:type="dxa"/>
            </w:tcMar>
            <w:shd w:fill="FAFCFE"/>
            <w:vAlign w:val="top"/>
          </w:tcPr>
          <w:p>
            <w:pPr>
              <w:spacing w:after="0"/>
            </w:pPr>
            <w:r>
              <w:rPr>
                <w:sz w:val="18"/>
              </w:rPr>
              <w:t>Suy luận</w:t>
            </w:r>
          </w:p>
        </w:tc>
        <w:tc>
          <w:tcPr>
            <w:tcW w:type="dxa" w:w="6860"/>
            <w:tcMar>
              <w:top w:w="80" w:type="dxa"/>
              <w:start w:w="120" w:type="dxa"/>
              <w:bottom w:w="80" w:type="dxa"/>
              <w:end w:w="120" w:type="dxa"/>
            </w:tcMar>
            <w:shd w:fill="FAFCFE"/>
            <w:vAlign w:val="top"/>
          </w:tcPr>
          <w:p>
            <w:pPr>
              <w:spacing w:after="0"/>
            </w:pPr>
            <w:r>
              <w:rPr>
                <w:sz w:val="18"/>
              </w:rPr>
              <w:t>ONNX Runtime CPU; không bắt buộc GPU</w:t>
            </w:r>
          </w:p>
        </w:tc>
      </w:tr>
      <w:tr>
        <w:trPr>
          <w:cantSplit/>
        </w:trPr>
        <w:tc>
          <w:tcPr>
            <w:tcW w:type="dxa" w:w="2500"/>
            <w:tcMar>
              <w:top w:w="80" w:type="dxa"/>
              <w:start w:w="120" w:type="dxa"/>
              <w:bottom w:w="80" w:type="dxa"/>
              <w:end w:w="120" w:type="dxa"/>
            </w:tcMar>
            <w:vAlign w:val="top"/>
          </w:tcPr>
          <w:p>
            <w:pPr>
              <w:spacing w:after="0"/>
            </w:pPr>
            <w:r>
              <w:rPr>
                <w:sz w:val="18"/>
              </w:rPr>
              <w:t>Tối ưu</w:t>
            </w:r>
          </w:p>
        </w:tc>
        <w:tc>
          <w:tcPr>
            <w:tcW w:type="dxa" w:w="6860"/>
            <w:tcMar>
              <w:top w:w="80" w:type="dxa"/>
              <w:start w:w="120" w:type="dxa"/>
              <w:bottom w:w="80" w:type="dxa"/>
              <w:end w:w="120" w:type="dxa"/>
            </w:tcMar>
            <w:vAlign w:val="top"/>
          </w:tcPr>
          <w:p>
            <w:pPr>
              <w:spacing w:after="0"/>
            </w:pPr>
            <w:r>
              <w:rPr>
                <w:sz w:val="18"/>
              </w:rPr>
              <w:t>Lưu cache file, khóa theo thiết kế để tránh gọi trùng</w:t>
            </w:r>
          </w:p>
        </w:tc>
      </w:tr>
    </w:tbl>
    <w:p>
      <w:pPr>
        <w:spacing w:after="0"/>
      </w:pPr>
    </w:p>
    <w:p>
      <w:r>
        <w:br w:type="page"/>
      </w:r>
    </w:p>
    <w:p>
      <w:pPr>
        <w:pStyle w:val="Heading1"/>
        <w:keepNext/>
      </w:pPr>
      <w:r>
        <w:t>8. Cơ sở dữ liệu và bảo mật</w:t>
      </w:r>
    </w:p>
    <w:p>
      <w:pPr>
        <w:pStyle w:val="Heading2"/>
        <w:keepNext/>
      </w:pPr>
      <w:r>
        <w:t>8.1 Các nhóm bảng chính</w:t>
      </w:r>
    </w:p>
    <w:tbl>
      <w:tblPr>
        <w:tblW w:type="dxa" w:w="9360"/>
        <w:jc w:val="center"/>
        <w:tblLayout w:type="fixed"/>
        <w:tblLook w:firstColumn="1" w:firstRow="1" w:lastColumn="0" w:lastRow="0" w:noHBand="0" w:noVBand="1" w:val="04A0"/>
        <w:tblBorders>
          <w:top w:val="single" w:sz="4" w:color="B8C5D1"/>
          <w:left w:val="single" w:sz="4" w:color="B8C5D1"/>
          <w:bottom w:val="single" w:sz="4" w:color="B8C5D1"/>
          <w:right w:val="single" w:sz="4" w:color="B8C5D1"/>
          <w:insideH w:val="single" w:sz="4" w:color="B8C5D1"/>
          <w:insideV w:val="single" w:sz="4" w:color="B8C5D1"/>
        </w:tblBorders>
        <w:tblInd w:w="120" w:type="dxa"/>
      </w:tblPr>
      <w:tblGrid>
        <w:gridCol w:w="3120"/>
        <w:gridCol w:w="3120"/>
        <w:gridCol w:w="3120"/>
      </w:tblGrid>
      <w:tr>
        <w:trPr>
          <w:tblHeader w:val="true"/>
          <w:cantSplit/>
        </w:trPr>
        <w:tc>
          <w:tcPr>
            <w:tcW w:type="dxa" w:w="1500"/>
            <w:tcMar>
              <w:top w:w="80" w:type="dxa"/>
              <w:start w:w="120" w:type="dxa"/>
              <w:bottom w:w="80" w:type="dxa"/>
              <w:end w:w="120" w:type="dxa"/>
            </w:tcMar>
            <w:shd w:fill="E8EEF5"/>
            <w:vAlign w:val="center"/>
          </w:tcPr>
          <w:p>
            <w:pPr>
              <w:spacing w:after="0"/>
            </w:pPr>
            <w:r>
              <w:rPr>
                <w:b/>
                <w:color w:val="1F4D78"/>
                <w:sz w:val="18"/>
              </w:rPr>
              <w:t>Nhóm</w:t>
            </w:r>
          </w:p>
        </w:tc>
        <w:tc>
          <w:tcPr>
            <w:tcW w:type="dxa" w:w="3420"/>
            <w:tcMar>
              <w:top w:w="80" w:type="dxa"/>
              <w:start w:w="120" w:type="dxa"/>
              <w:bottom w:w="80" w:type="dxa"/>
              <w:end w:w="120" w:type="dxa"/>
            </w:tcMar>
            <w:shd w:fill="E8EEF5"/>
            <w:vAlign w:val="center"/>
          </w:tcPr>
          <w:p>
            <w:pPr>
              <w:spacing w:after="0"/>
            </w:pPr>
            <w:r>
              <w:rPr>
                <w:b/>
                <w:color w:val="1F4D78"/>
                <w:sz w:val="18"/>
              </w:rPr>
              <w:t>Entity/bảng</w:t>
            </w:r>
          </w:p>
        </w:tc>
        <w:tc>
          <w:tcPr>
            <w:tcW w:type="dxa" w:w="4440"/>
            <w:tcMar>
              <w:top w:w="80" w:type="dxa"/>
              <w:start w:w="120" w:type="dxa"/>
              <w:bottom w:w="80" w:type="dxa"/>
              <w:end w:w="120" w:type="dxa"/>
            </w:tcMar>
            <w:shd w:fill="E8EEF5"/>
            <w:vAlign w:val="center"/>
          </w:tcPr>
          <w:p>
            <w:pPr>
              <w:spacing w:after="0"/>
            </w:pPr>
            <w:r>
              <w:rPr>
                <w:b/>
                <w:color w:val="1F4D78"/>
                <w:sz w:val="18"/>
              </w:rPr>
              <w:t>Quan hệ đáng chú ý</w:t>
            </w:r>
          </w:p>
        </w:tc>
      </w:tr>
      <w:tr>
        <w:trPr>
          <w:cantSplit/>
        </w:trPr>
        <w:tc>
          <w:tcPr>
            <w:tcW w:type="dxa" w:w="1500"/>
            <w:tcMar>
              <w:top w:w="80" w:type="dxa"/>
              <w:start w:w="120" w:type="dxa"/>
              <w:bottom w:w="80" w:type="dxa"/>
              <w:end w:w="120" w:type="dxa"/>
            </w:tcMar>
            <w:vAlign w:val="top"/>
          </w:tcPr>
          <w:p>
            <w:pPr>
              <w:spacing w:after="0"/>
            </w:pPr>
            <w:r>
              <w:rPr>
                <w:b/>
                <w:sz w:val="18"/>
              </w:rPr>
              <w:t>Người dùng</w:t>
            </w:r>
          </w:p>
        </w:tc>
        <w:tc>
          <w:tcPr>
            <w:tcW w:type="dxa" w:w="3420"/>
            <w:tcMar>
              <w:top w:w="80" w:type="dxa"/>
              <w:start w:w="120" w:type="dxa"/>
              <w:bottom w:w="80" w:type="dxa"/>
              <w:end w:w="120" w:type="dxa"/>
            </w:tcMar>
            <w:vAlign w:val="top"/>
          </w:tcPr>
          <w:p>
            <w:pPr>
              <w:spacing w:after="0"/>
            </w:pPr>
            <w:r>
              <w:rPr>
                <w:sz w:val="18"/>
              </w:rPr>
              <w:t>Roles, Users, UserAddresses</w:t>
            </w:r>
          </w:p>
        </w:tc>
        <w:tc>
          <w:tcPr>
            <w:tcW w:type="dxa" w:w="4440"/>
            <w:tcMar>
              <w:top w:w="80" w:type="dxa"/>
              <w:start w:w="120" w:type="dxa"/>
              <w:bottom w:w="80" w:type="dxa"/>
              <w:end w:w="120" w:type="dxa"/>
            </w:tcMar>
            <w:vAlign w:val="top"/>
          </w:tcPr>
          <w:p>
            <w:pPr>
              <w:spacing w:after="0"/>
            </w:pPr>
            <w:r>
              <w:rPr>
                <w:sz w:val="18"/>
              </w:rPr>
              <w:t>1 Role–n User; 1 User–n Address/Order</w:t>
            </w:r>
          </w:p>
        </w:tc>
      </w:tr>
      <w:tr>
        <w:trPr>
          <w:cantSplit/>
        </w:trPr>
        <w:tc>
          <w:tcPr>
            <w:tcW w:type="dxa" w:w="1500"/>
            <w:tcMar>
              <w:top w:w="80" w:type="dxa"/>
              <w:start w:w="120" w:type="dxa"/>
              <w:bottom w:w="80" w:type="dxa"/>
              <w:end w:w="120" w:type="dxa"/>
            </w:tcMar>
            <w:shd w:fill="FAFCFE"/>
            <w:vAlign w:val="top"/>
          </w:tcPr>
          <w:p>
            <w:pPr>
              <w:spacing w:after="0"/>
            </w:pPr>
            <w:r>
              <w:rPr>
                <w:b/>
                <w:sz w:val="18"/>
              </w:rPr>
              <w:t>Sản phẩm</w:t>
            </w:r>
          </w:p>
        </w:tc>
        <w:tc>
          <w:tcPr>
            <w:tcW w:type="dxa" w:w="3420"/>
            <w:tcMar>
              <w:top w:w="80" w:type="dxa"/>
              <w:start w:w="120" w:type="dxa"/>
              <w:bottom w:w="80" w:type="dxa"/>
              <w:end w:w="120" w:type="dxa"/>
            </w:tcMar>
            <w:shd w:fill="FAFCFE"/>
            <w:vAlign w:val="top"/>
          </w:tcPr>
          <w:p>
            <w:pPr>
              <w:spacing w:after="0"/>
            </w:pPr>
            <w:r>
              <w:rPr>
                <w:sz w:val="18"/>
              </w:rPr>
              <w:t>Categories, Products, ProductVariants, ProductImages</w:t>
            </w:r>
          </w:p>
        </w:tc>
        <w:tc>
          <w:tcPr>
            <w:tcW w:type="dxa" w:w="4440"/>
            <w:tcMar>
              <w:top w:w="80" w:type="dxa"/>
              <w:start w:w="120" w:type="dxa"/>
              <w:bottom w:w="80" w:type="dxa"/>
              <w:end w:w="120" w:type="dxa"/>
            </w:tcMar>
            <w:shd w:fill="FAFCFE"/>
            <w:vAlign w:val="top"/>
          </w:tcPr>
          <w:p>
            <w:pPr>
              <w:spacing w:after="0"/>
            </w:pPr>
            <w:r>
              <w:rPr>
                <w:sz w:val="18"/>
              </w:rPr>
              <w:t>Danh mục cây; sản phẩm nhiều biến thể/ảnh</w:t>
            </w:r>
          </w:p>
        </w:tc>
      </w:tr>
      <w:tr>
        <w:trPr>
          <w:cantSplit/>
        </w:trPr>
        <w:tc>
          <w:tcPr>
            <w:tcW w:type="dxa" w:w="1500"/>
            <w:tcMar>
              <w:top w:w="80" w:type="dxa"/>
              <w:start w:w="120" w:type="dxa"/>
              <w:bottom w:w="80" w:type="dxa"/>
              <w:end w:w="120" w:type="dxa"/>
            </w:tcMar>
            <w:vAlign w:val="top"/>
          </w:tcPr>
          <w:p>
            <w:pPr>
              <w:spacing w:after="0"/>
            </w:pPr>
            <w:r>
              <w:rPr>
                <w:b/>
                <w:sz w:val="18"/>
              </w:rPr>
              <w:t>Bán hàng</w:t>
            </w:r>
          </w:p>
        </w:tc>
        <w:tc>
          <w:tcPr>
            <w:tcW w:type="dxa" w:w="3420"/>
            <w:tcMar>
              <w:top w:w="80" w:type="dxa"/>
              <w:start w:w="120" w:type="dxa"/>
              <w:bottom w:w="80" w:type="dxa"/>
              <w:end w:w="120" w:type="dxa"/>
            </w:tcMar>
            <w:vAlign w:val="top"/>
          </w:tcPr>
          <w:p>
            <w:pPr>
              <w:spacing w:after="0"/>
            </w:pPr>
            <w:r>
              <w:rPr>
                <w:sz w:val="18"/>
              </w:rPr>
              <w:t>Orders, OrderDetails, Payments, Vouchers</w:t>
            </w:r>
          </w:p>
        </w:tc>
        <w:tc>
          <w:tcPr>
            <w:tcW w:type="dxa" w:w="4440"/>
            <w:tcMar>
              <w:top w:w="80" w:type="dxa"/>
              <w:start w:w="120" w:type="dxa"/>
              <w:bottom w:w="80" w:type="dxa"/>
              <w:end w:w="120" w:type="dxa"/>
            </w:tcMar>
            <w:vAlign w:val="top"/>
          </w:tcPr>
          <w:p>
            <w:pPr>
              <w:spacing w:after="0"/>
            </w:pPr>
            <w:r>
              <w:rPr>
                <w:sz w:val="18"/>
              </w:rPr>
              <w:t>OrderDetail chốt UnitPrice; Order có Payment</w:t>
            </w:r>
          </w:p>
        </w:tc>
      </w:tr>
      <w:tr>
        <w:trPr>
          <w:cantSplit/>
        </w:trPr>
        <w:tc>
          <w:tcPr>
            <w:tcW w:type="dxa" w:w="1500"/>
            <w:tcMar>
              <w:top w:w="80" w:type="dxa"/>
              <w:start w:w="120" w:type="dxa"/>
              <w:bottom w:w="80" w:type="dxa"/>
              <w:end w:w="120" w:type="dxa"/>
            </w:tcMar>
            <w:shd w:fill="FAFCFE"/>
            <w:vAlign w:val="top"/>
          </w:tcPr>
          <w:p>
            <w:pPr>
              <w:spacing w:after="0"/>
            </w:pPr>
            <w:r>
              <w:rPr>
                <w:b/>
                <w:sz w:val="18"/>
              </w:rPr>
              <w:t>Vận chuyển</w:t>
            </w:r>
          </w:p>
        </w:tc>
        <w:tc>
          <w:tcPr>
            <w:tcW w:type="dxa" w:w="3420"/>
            <w:tcMar>
              <w:top w:w="80" w:type="dxa"/>
              <w:start w:w="120" w:type="dxa"/>
              <w:bottom w:w="80" w:type="dxa"/>
              <w:end w:w="120" w:type="dxa"/>
            </w:tcMar>
            <w:shd w:fill="FAFCFE"/>
            <w:vAlign w:val="top"/>
          </w:tcPr>
          <w:p>
            <w:pPr>
              <w:spacing w:after="0"/>
            </w:pPr>
            <w:r>
              <w:rPr>
                <w:sz w:val="18"/>
              </w:rPr>
              <w:t>Orders, Payments, PaymentReconciliationHistories</w:t>
            </w:r>
          </w:p>
        </w:tc>
        <w:tc>
          <w:tcPr>
            <w:tcW w:type="dxa" w:w="4440"/>
            <w:tcMar>
              <w:top w:w="80" w:type="dxa"/>
              <w:start w:w="120" w:type="dxa"/>
              <w:bottom w:w="80" w:type="dxa"/>
              <w:end w:w="120" w:type="dxa"/>
            </w:tcMar>
            <w:shd w:fill="FAFCFE"/>
            <w:vAlign w:val="top"/>
          </w:tcPr>
          <w:p>
            <w:pPr>
              <w:spacing w:after="0"/>
            </w:pPr>
            <w:r>
              <w:rPr>
                <w:sz w:val="18"/>
              </w:rPr>
              <w:t>Lưu shipper, mốc giao, bằng chứng, lịch sử đối soát</w:t>
            </w:r>
          </w:p>
        </w:tc>
      </w:tr>
      <w:tr>
        <w:trPr>
          <w:cantSplit/>
        </w:trPr>
        <w:tc>
          <w:tcPr>
            <w:tcW w:type="dxa" w:w="1500"/>
            <w:tcMar>
              <w:top w:w="80" w:type="dxa"/>
              <w:start w:w="120" w:type="dxa"/>
              <w:bottom w:w="80" w:type="dxa"/>
              <w:end w:w="120" w:type="dxa"/>
            </w:tcMar>
            <w:vAlign w:val="top"/>
          </w:tcPr>
          <w:p>
            <w:pPr>
              <w:spacing w:after="0"/>
            </w:pPr>
            <w:r>
              <w:rPr>
                <w:b/>
                <w:sz w:val="18"/>
              </w:rPr>
              <w:t>Tương tác</w:t>
            </w:r>
          </w:p>
        </w:tc>
        <w:tc>
          <w:tcPr>
            <w:tcW w:type="dxa" w:w="3420"/>
            <w:tcMar>
              <w:top w:w="80" w:type="dxa"/>
              <w:start w:w="120" w:type="dxa"/>
              <w:bottom w:w="80" w:type="dxa"/>
              <w:end w:w="120" w:type="dxa"/>
            </w:tcMar>
            <w:vAlign w:val="top"/>
          </w:tcPr>
          <w:p>
            <w:pPr>
              <w:spacing w:after="0"/>
            </w:pPr>
            <w:r>
              <w:rPr>
                <w:sz w:val="18"/>
              </w:rPr>
              <w:t>Reviews, SupportQuestions</w:t>
            </w:r>
          </w:p>
        </w:tc>
        <w:tc>
          <w:tcPr>
            <w:tcW w:type="dxa" w:w="4440"/>
            <w:tcMar>
              <w:top w:w="80" w:type="dxa"/>
              <w:start w:w="120" w:type="dxa"/>
              <w:bottom w:w="80" w:type="dxa"/>
              <w:end w:w="120" w:type="dxa"/>
            </w:tcMar>
            <w:vAlign w:val="top"/>
          </w:tcPr>
          <w:p>
            <w:pPr>
              <w:spacing w:after="0"/>
            </w:pPr>
            <w:r>
              <w:rPr>
                <w:sz w:val="18"/>
              </w:rPr>
              <w:t>Review unique theo user + product</w:t>
            </w:r>
          </w:p>
        </w:tc>
      </w:tr>
      <w:tr>
        <w:trPr>
          <w:cantSplit/>
        </w:trPr>
        <w:tc>
          <w:tcPr>
            <w:tcW w:type="dxa" w:w="1500"/>
            <w:tcMar>
              <w:top w:w="80" w:type="dxa"/>
              <w:start w:w="120" w:type="dxa"/>
              <w:bottom w:w="80" w:type="dxa"/>
              <w:end w:w="120" w:type="dxa"/>
            </w:tcMar>
            <w:shd w:fill="FAFCFE"/>
            <w:vAlign w:val="top"/>
          </w:tcPr>
          <w:p>
            <w:pPr>
              <w:spacing w:after="0"/>
            </w:pPr>
            <w:r>
              <w:rPr>
                <w:b/>
                <w:sz w:val="18"/>
              </w:rPr>
              <w:t>Chat realtime</w:t>
            </w:r>
          </w:p>
        </w:tc>
        <w:tc>
          <w:tcPr>
            <w:tcW w:type="dxa" w:w="3420"/>
            <w:tcMar>
              <w:top w:w="80" w:type="dxa"/>
              <w:start w:w="120" w:type="dxa"/>
              <w:bottom w:w="80" w:type="dxa"/>
              <w:end w:w="120" w:type="dxa"/>
            </w:tcMar>
            <w:shd w:fill="FAFCFE"/>
            <w:vAlign w:val="top"/>
          </w:tcPr>
          <w:p>
            <w:pPr>
              <w:spacing w:after="0"/>
            </w:pPr>
            <w:r>
              <w:rPr>
                <w:sz w:val="18"/>
              </w:rPr>
              <w:t>SupportConversations, SupportMessages</w:t>
            </w:r>
          </w:p>
        </w:tc>
        <w:tc>
          <w:tcPr>
            <w:tcW w:type="dxa" w:w="4440"/>
            <w:tcMar>
              <w:top w:w="80" w:type="dxa"/>
              <w:start w:w="120" w:type="dxa"/>
              <w:bottom w:w="80" w:type="dxa"/>
              <w:end w:w="120" w:type="dxa"/>
            </w:tcMar>
            <w:shd w:fill="FAFCFE"/>
            <w:vAlign w:val="top"/>
          </w:tcPr>
          <w:p>
            <w:pPr>
              <w:spacing w:after="0"/>
            </w:pPr>
            <w:r>
              <w:rPr>
                <w:sz w:val="18"/>
              </w:rPr>
              <w:t>Tin nhắn có ClientMessageId unique chống trùng</w:t>
            </w:r>
          </w:p>
        </w:tc>
      </w:tr>
      <w:tr>
        <w:trPr>
          <w:cantSplit/>
        </w:trPr>
        <w:tc>
          <w:tcPr>
            <w:tcW w:type="dxa" w:w="1500"/>
            <w:tcMar>
              <w:top w:w="80" w:type="dxa"/>
              <w:start w:w="120" w:type="dxa"/>
              <w:bottom w:w="80" w:type="dxa"/>
              <w:end w:w="120" w:type="dxa"/>
            </w:tcMar>
            <w:vAlign w:val="top"/>
          </w:tcPr>
          <w:p>
            <w:pPr>
              <w:spacing w:after="0"/>
            </w:pPr>
            <w:r>
              <w:rPr>
                <w:b/>
                <w:sz w:val="18"/>
              </w:rPr>
              <w:t>Gợi ý</w:t>
            </w:r>
          </w:p>
        </w:tc>
        <w:tc>
          <w:tcPr>
            <w:tcW w:type="dxa" w:w="3420"/>
            <w:tcMar>
              <w:top w:w="80" w:type="dxa"/>
              <w:start w:w="120" w:type="dxa"/>
              <w:bottom w:w="80" w:type="dxa"/>
              <w:end w:w="120" w:type="dxa"/>
            </w:tcMar>
            <w:vAlign w:val="top"/>
          </w:tcPr>
          <w:p>
            <w:pPr>
              <w:spacing w:after="0"/>
            </w:pPr>
            <w:r>
              <w:rPr>
                <w:sz w:val="18"/>
              </w:rPr>
              <w:t>RecommendationSettings, ProductRecommendations</w:t>
            </w:r>
          </w:p>
        </w:tc>
        <w:tc>
          <w:tcPr>
            <w:tcW w:type="dxa" w:w="4440"/>
            <w:tcMar>
              <w:top w:w="80" w:type="dxa"/>
              <w:start w:w="120" w:type="dxa"/>
              <w:bottom w:w="80" w:type="dxa"/>
              <w:end w:w="120" w:type="dxa"/>
            </w:tcMar>
            <w:vAlign w:val="top"/>
          </w:tcPr>
          <w:p>
            <w:pPr>
              <w:spacing w:after="0"/>
            </w:pPr>
            <w:r>
              <w:rPr>
                <w:sz w:val="18"/>
              </w:rPr>
              <w:t>Luật có hướng, Restrict delete tránh cascade path</w:t>
            </w:r>
          </w:p>
        </w:tc>
      </w:tr>
      <w:tr>
        <w:trPr>
          <w:cantSplit/>
        </w:trPr>
        <w:tc>
          <w:tcPr>
            <w:tcW w:type="dxa" w:w="1500"/>
            <w:tcMar>
              <w:top w:w="80" w:type="dxa"/>
              <w:start w:w="120" w:type="dxa"/>
              <w:bottom w:w="80" w:type="dxa"/>
              <w:end w:w="120" w:type="dxa"/>
            </w:tcMar>
            <w:shd w:fill="FAFCFE"/>
            <w:vAlign w:val="top"/>
          </w:tcPr>
          <w:p>
            <w:pPr>
              <w:spacing w:after="0"/>
            </w:pPr>
            <w:r>
              <w:rPr>
                <w:b/>
                <w:sz w:val="18"/>
              </w:rPr>
              <w:t>Phối cảnh</w:t>
            </w:r>
          </w:p>
        </w:tc>
        <w:tc>
          <w:tcPr>
            <w:tcW w:type="dxa" w:w="3420"/>
            <w:tcMar>
              <w:top w:w="80" w:type="dxa"/>
              <w:start w:w="120" w:type="dxa"/>
              <w:bottom w:w="80" w:type="dxa"/>
              <w:end w:w="120" w:type="dxa"/>
            </w:tcMar>
            <w:shd w:fill="FAFCFE"/>
            <w:vAlign w:val="top"/>
          </w:tcPr>
          <w:p>
            <w:pPr>
              <w:spacing w:after="0"/>
            </w:pPr>
            <w:r>
              <w:rPr>
                <w:sz w:val="18"/>
              </w:rPr>
              <w:t>RoomDesigns + kho file</w:t>
            </w:r>
          </w:p>
        </w:tc>
        <w:tc>
          <w:tcPr>
            <w:tcW w:type="dxa" w:w="4440"/>
            <w:tcMar>
              <w:top w:w="80" w:type="dxa"/>
              <w:start w:w="120" w:type="dxa"/>
              <w:bottom w:w="80" w:type="dxa"/>
              <w:end w:w="120" w:type="dxa"/>
            </w:tcMar>
            <w:shd w:fill="FAFCFE"/>
            <w:vAlign w:val="top"/>
          </w:tcPr>
          <w:p>
            <w:pPr>
              <w:spacing w:after="0"/>
            </w:pPr>
            <w:r>
              <w:rPr>
                <w:sz w:val="18"/>
              </w:rPr>
              <w:t>Scene JSON, token truy cập, hạn dùng và cache ảnh</w:t>
            </w:r>
          </w:p>
        </w:tc>
      </w:tr>
    </w:tbl>
    <w:p>
      <w:pPr>
        <w:spacing w:after="0"/>
      </w:pPr>
    </w:p>
    <w:p>
      <w:pPr>
        <w:pStyle w:val="Heading2"/>
        <w:keepNext/>
      </w:pPr>
      <w:r>
        <w:t>8.2 Cơ chế bảo mật</w:t>
      </w:r>
    </w:p>
    <w:p>
      <w:pPr>
        <w:pStyle w:val="ListBullet"/>
      </w:pPr>
      <w:r>
        <w:t>JWT Bearer xác thực API; [Authorize(Roles=...)] phân quyền Admin và Shipper.</w:t>
      </w:r>
    </w:p>
    <w:p>
      <w:pPr>
        <w:pStyle w:val="ListBullet"/>
      </w:pPr>
      <w:r>
        <w:t>BCrypt băm mật khẩu; token đăng ký lưu dạng hash và có thời hạn/sử dụng một lần.</w:t>
      </w:r>
    </w:p>
    <w:p>
      <w:pPr>
        <w:pStyle w:val="ListBullet"/>
      </w:pPr>
      <w:r>
        <w:t>VNPay callback cho phép anonymous nhưng bắt buộc kiểm tra vnp_SecureHash, mã giao dịch và số tiền.</w:t>
      </w:r>
    </w:p>
    <w:p>
      <w:pPr>
        <w:pStyle w:val="ListBullet"/>
      </w:pPr>
      <w:r>
        <w:t>Giao dịch tạo đơn dùng isolation Serializable để tránh bán vượt tồn kho.</w:t>
      </w:r>
    </w:p>
    <w:p>
      <w:pPr>
        <w:pStyle w:val="ListBullet"/>
      </w:pPr>
      <w:r>
        <w:t>Soft delete cho User, Category, Product và ProductVariant.</w:t>
      </w:r>
    </w:p>
    <w:p>
      <w:pPr>
        <w:pStyle w:val="ListBullet"/>
      </w:pPr>
      <w:r>
        <w:t>CORS chỉ cho các origin local đã cấu hình khi phát triển; static file có cache policy và nosniff.</w:t>
      </w:r>
    </w:p>
    <w:p>
      <w:pPr>
        <w:pStyle w:val="ListBullet"/>
      </w:pPr>
      <w:r>
        <w:t>Rate limiting cho kênh hỗ trợ; SignalR xác thực từ access token.</w:t>
      </w:r>
    </w:p>
    <w:p>
      <w:pPr>
        <w:pStyle w:val="ListBullet"/>
      </w:pPr>
      <w:r>
        <w:t>Room design chưa đăng nhập dùng access token ngẫu nhiên 32 byte; tài khoản đăng nhập có thể xem mục mine.</w:t>
      </w:r>
    </w:p>
    <w:p>
      <w:pPr>
        <w:pStyle w:val="ListBullet"/>
      </w:pPr>
      <w:r>
        <w:t>API key và mật khẩu phải ở User Secrets/biến môi trường, không commit vào appsettings.json.</w:t>
      </w:r>
    </w:p>
    <w:tbl>
      <w:tblPr>
        <w:tblW w:type="auto" w:w="0"/>
        <w:jc w:val="center"/>
        <w:tblLayout w:type="fixed"/>
        <w:tblLook w:firstColumn="1" w:firstRow="1" w:lastColumn="0" w:lastRow="0" w:noHBand="0" w:noVBand="1" w:val="04A0"/>
        <w:tblBorders>
          <w:top w:val="single" w:sz="6" w:color="E8EEF5"/>
          <w:left w:val="single" w:sz="6" w:color="E8EEF5"/>
          <w:bottom w:val="single" w:sz="6" w:color="E8EEF5"/>
          <w:right w:val="single" w:sz="6" w:color="E8EEF5"/>
          <w:insideH w:val="single" w:sz="6" w:color="E8EEF5"/>
          <w:insideV w:val="single" w:sz="6" w:color="E8EEF5"/>
        </w:tblBorders>
      </w:tblPr>
      <w:tblGrid>
        <w:gridCol w:w="9360"/>
      </w:tblGrid>
      <w:tr>
        <w:tc>
          <w:tcPr>
            <w:tcW w:type="dxa" w:w="9360"/>
            <w:tcMar>
              <w:top w:w="140" w:type="dxa"/>
              <w:start w:w="180" w:type="dxa"/>
              <w:bottom w:w="140" w:type="dxa"/>
              <w:end w:w="180" w:type="dxa"/>
            </w:tcMar>
            <w:shd w:fill="FFF4E5"/>
          </w:tcPr>
          <w:p>
            <w:pPr>
              <w:spacing w:after="40"/>
            </w:pPr>
            <w:r>
              <w:rPr>
                <w:b/>
                <w:color w:val="1F4D78"/>
              </w:rPr>
              <w:t>Lưu ý an toàn</w:t>
            </w:r>
          </w:p>
          <w:p>
            <w:pPr>
              <w:spacing w:after="0"/>
            </w:pPr>
            <w:r>
              <w:t>Không trình chiếu file secrets.json trước hội đồng. Nếu một API key từng xuất hiện trong chat, ảnh hoặc lịch sử Git, nên thu hồi và tạo key mới trước khi demo.</w:t>
            </w:r>
          </w:p>
        </w:tc>
      </w:tr>
    </w:tbl>
    <w:p>
      <w:pPr>
        <w:pStyle w:val="Heading1"/>
        <w:keepNext/>
      </w:pPr>
      <w:r>
        <w:t>9. Hướng dẫn chạy và trình diễn</w:t>
      </w:r>
    </w:p>
    <w:p>
      <w:pPr>
        <w:pStyle w:val="Heading2"/>
        <w:keepNext/>
      </w:pPr>
      <w:r>
        <w:t>9.1 Điều kiện</w:t>
      </w:r>
    </w:p>
    <w:p>
      <w:pPr>
        <w:pStyle w:val="ListBullet"/>
      </w:pPr>
      <w:r>
        <w:t>.NET SDK 10, Flutter SDK tương thích Dart 3.11.5, SQL Server và Python 3.</w:t>
      </w:r>
    </w:p>
    <w:p>
      <w:pPr>
        <w:pStyle w:val="ListBullet"/>
      </w:pPr>
      <w:r>
        <w:t>User Secrets của backend có ConnectionStrings:DefaultConnection, Jwt:Key và các khóa tích hợp cần dùng.</w:t>
      </w:r>
    </w:p>
    <w:p>
      <w:pPr>
        <w:pStyle w:val="ListBullet"/>
      </w:pPr>
      <w:r>
        <w:t>Cài dependency Python từ ai_service/requirements.txt và đặt model ONNX đúng cấu trúc service.</w:t>
      </w:r>
    </w:p>
    <w:p>
      <w:pPr>
        <w:pStyle w:val="ListBullet"/>
      </w:pPr>
      <w:r>
        <w:t>Mặc định frontend gọi backend http://127.0.0.1:5024; backend gọi Python http://127.0.0.1:8001.</w:t>
      </w:r>
    </w:p>
    <w:p>
      <w:pPr>
        <w:pStyle w:val="Heading2"/>
        <w:keepNext/>
      </w:pPr>
      <w:r>
        <w:t>9.2 Trình tự chạy</w:t>
      </w:r>
    </w:p>
    <w:tbl>
      <w:tblPr>
        <w:tblW w:type="dxa" w:w="9360"/>
        <w:jc w:val="center"/>
        <w:tblLayout w:type="fixed"/>
        <w:tblLook w:firstColumn="1" w:firstRow="1" w:lastColumn="0" w:lastRow="0" w:noHBand="0" w:noVBand="1" w:val="04A0"/>
        <w:tblBorders>
          <w:top w:val="single" w:sz="4" w:color="B8C5D1"/>
          <w:left w:val="single" w:sz="4" w:color="B8C5D1"/>
          <w:bottom w:val="single" w:sz="4" w:color="B8C5D1"/>
          <w:right w:val="single" w:sz="4" w:color="B8C5D1"/>
          <w:insideH w:val="single" w:sz="4" w:color="B8C5D1"/>
          <w:insideV w:val="single" w:sz="4" w:color="B8C5D1"/>
        </w:tblBorders>
        <w:tblInd w:w="120" w:type="dxa"/>
      </w:tblPr>
      <w:tblGrid>
        <w:gridCol w:w="3120"/>
        <w:gridCol w:w="3120"/>
        <w:gridCol w:w="3120"/>
      </w:tblGrid>
      <w:tr>
        <w:trPr>
          <w:tblHeader w:val="true"/>
          <w:cantSplit/>
        </w:trPr>
        <w:tc>
          <w:tcPr>
            <w:tcW w:type="dxa" w:w="950"/>
            <w:tcMar>
              <w:top w:w="80" w:type="dxa"/>
              <w:start w:w="120" w:type="dxa"/>
              <w:bottom w:w="80" w:type="dxa"/>
              <w:end w:w="120" w:type="dxa"/>
            </w:tcMar>
            <w:shd w:fill="E8EEF5"/>
            <w:vAlign w:val="center"/>
          </w:tcPr>
          <w:p>
            <w:pPr>
              <w:spacing w:after="0"/>
            </w:pPr>
            <w:r>
              <w:rPr>
                <w:b/>
                <w:color w:val="1F4D78"/>
                <w:sz w:val="17"/>
              </w:rPr>
              <w:t>Thứ tự</w:t>
            </w:r>
          </w:p>
        </w:tc>
        <w:tc>
          <w:tcPr>
            <w:tcW w:type="dxa" w:w="5540"/>
            <w:tcMar>
              <w:top w:w="80" w:type="dxa"/>
              <w:start w:w="120" w:type="dxa"/>
              <w:bottom w:w="80" w:type="dxa"/>
              <w:end w:w="120" w:type="dxa"/>
            </w:tcMar>
            <w:shd w:fill="E8EEF5"/>
            <w:vAlign w:val="center"/>
          </w:tcPr>
          <w:p>
            <w:pPr>
              <w:spacing w:after="0"/>
            </w:pPr>
            <w:r>
              <w:rPr>
                <w:b/>
                <w:color w:val="1F4D78"/>
                <w:sz w:val="17"/>
              </w:rPr>
              <w:t>Lệnh / thao tác</w:t>
            </w:r>
          </w:p>
        </w:tc>
        <w:tc>
          <w:tcPr>
            <w:tcW w:type="dxa" w:w="2870"/>
            <w:tcMar>
              <w:top w:w="80" w:type="dxa"/>
              <w:start w:w="120" w:type="dxa"/>
              <w:bottom w:w="80" w:type="dxa"/>
              <w:end w:w="120" w:type="dxa"/>
            </w:tcMar>
            <w:shd w:fill="E8EEF5"/>
            <w:vAlign w:val="center"/>
          </w:tcPr>
          <w:p>
            <w:pPr>
              <w:spacing w:after="0"/>
            </w:pPr>
            <w:r>
              <w:rPr>
                <w:b/>
                <w:color w:val="1F4D78"/>
                <w:sz w:val="17"/>
              </w:rPr>
              <w:t>Mục đích</w:t>
            </w:r>
          </w:p>
        </w:tc>
      </w:tr>
      <w:tr>
        <w:trPr>
          <w:cantSplit/>
        </w:trPr>
        <w:tc>
          <w:tcPr>
            <w:tcW w:type="dxa" w:w="950"/>
            <w:tcMar>
              <w:top w:w="80" w:type="dxa"/>
              <w:start w:w="120" w:type="dxa"/>
              <w:bottom w:w="80" w:type="dxa"/>
              <w:end w:w="120" w:type="dxa"/>
            </w:tcMar>
            <w:vAlign w:val="top"/>
          </w:tcPr>
          <w:p>
            <w:pPr>
              <w:spacing w:after="0"/>
            </w:pPr>
            <w:r>
              <w:rPr>
                <w:b/>
                <w:sz w:val="17"/>
              </w:rPr>
              <w:t>1</w:t>
            </w:r>
          </w:p>
        </w:tc>
        <w:tc>
          <w:tcPr>
            <w:tcW w:type="dxa" w:w="5540"/>
            <w:tcMar>
              <w:top w:w="80" w:type="dxa"/>
              <w:start w:w="120" w:type="dxa"/>
              <w:bottom w:w="80" w:type="dxa"/>
              <w:end w:w="120" w:type="dxa"/>
            </w:tcMar>
            <w:vAlign w:val="top"/>
          </w:tcPr>
          <w:p>
            <w:pPr>
              <w:spacing w:after="0"/>
            </w:pPr>
            <w:r>
              <w:rPr>
                <w:sz w:val="17"/>
              </w:rPr>
              <w:t>Khởi động SQL Server</w:t>
            </w:r>
          </w:p>
        </w:tc>
        <w:tc>
          <w:tcPr>
            <w:tcW w:type="dxa" w:w="2870"/>
            <w:tcMar>
              <w:top w:w="80" w:type="dxa"/>
              <w:start w:w="120" w:type="dxa"/>
              <w:bottom w:w="80" w:type="dxa"/>
              <w:end w:w="120" w:type="dxa"/>
            </w:tcMar>
            <w:vAlign w:val="top"/>
          </w:tcPr>
          <w:p>
            <w:pPr>
              <w:spacing w:after="0"/>
            </w:pPr>
            <w:r>
              <w:rPr>
                <w:sz w:val="17"/>
              </w:rPr>
              <w:t>Đảm bảo database truy cập được</w:t>
            </w:r>
          </w:p>
        </w:tc>
      </w:tr>
      <w:tr>
        <w:trPr>
          <w:cantSplit/>
        </w:trPr>
        <w:tc>
          <w:tcPr>
            <w:tcW w:type="dxa" w:w="950"/>
            <w:tcMar>
              <w:top w:w="80" w:type="dxa"/>
              <w:start w:w="120" w:type="dxa"/>
              <w:bottom w:w="80" w:type="dxa"/>
              <w:end w:w="120" w:type="dxa"/>
            </w:tcMar>
            <w:shd w:fill="FAFCFE"/>
            <w:vAlign w:val="top"/>
          </w:tcPr>
          <w:p>
            <w:pPr>
              <w:spacing w:after="0"/>
            </w:pPr>
            <w:r>
              <w:rPr>
                <w:b/>
                <w:sz w:val="17"/>
              </w:rPr>
              <w:t>2</w:t>
            </w:r>
          </w:p>
        </w:tc>
        <w:tc>
          <w:tcPr>
            <w:tcW w:type="dxa" w:w="5540"/>
            <w:tcMar>
              <w:top w:w="80" w:type="dxa"/>
              <w:start w:w="120" w:type="dxa"/>
              <w:bottom w:w="80" w:type="dxa"/>
              <w:end w:w="120" w:type="dxa"/>
            </w:tcMar>
            <w:shd w:fill="FAFCFE"/>
            <w:vAlign w:val="top"/>
          </w:tcPr>
          <w:p>
            <w:pPr>
              <w:spacing w:after="0"/>
            </w:pPr>
            <w:r>
              <w:rPr>
                <w:sz w:val="17"/>
              </w:rPr>
              <w:t>cd D:\KLTN\furniture_BE\furniture_BE\ai_service; .\run.ps1</w:t>
            </w:r>
          </w:p>
        </w:tc>
        <w:tc>
          <w:tcPr>
            <w:tcW w:type="dxa" w:w="2870"/>
            <w:tcMar>
              <w:top w:w="80" w:type="dxa"/>
              <w:start w:w="120" w:type="dxa"/>
              <w:bottom w:w="80" w:type="dxa"/>
              <w:end w:w="120" w:type="dxa"/>
            </w:tcMar>
            <w:shd w:fill="FAFCFE"/>
            <w:vAlign w:val="top"/>
          </w:tcPr>
          <w:p>
            <w:pPr>
              <w:spacing w:after="0"/>
            </w:pPr>
            <w:r>
              <w:rPr>
                <w:sz w:val="17"/>
              </w:rPr>
              <w:t>AI xóa nền/phân tích phòng ở cổng 8001</w:t>
            </w:r>
          </w:p>
        </w:tc>
      </w:tr>
      <w:tr>
        <w:trPr>
          <w:cantSplit/>
        </w:trPr>
        <w:tc>
          <w:tcPr>
            <w:tcW w:type="dxa" w:w="950"/>
            <w:tcMar>
              <w:top w:w="80" w:type="dxa"/>
              <w:start w:w="120" w:type="dxa"/>
              <w:bottom w:w="80" w:type="dxa"/>
              <w:end w:w="120" w:type="dxa"/>
            </w:tcMar>
            <w:vAlign w:val="top"/>
          </w:tcPr>
          <w:p>
            <w:pPr>
              <w:spacing w:after="0"/>
            </w:pPr>
            <w:r>
              <w:rPr>
                <w:b/>
                <w:sz w:val="17"/>
              </w:rPr>
              <w:t>3</w:t>
            </w:r>
          </w:p>
        </w:tc>
        <w:tc>
          <w:tcPr>
            <w:tcW w:type="dxa" w:w="5540"/>
            <w:tcMar>
              <w:top w:w="80" w:type="dxa"/>
              <w:start w:w="120" w:type="dxa"/>
              <w:bottom w:w="80" w:type="dxa"/>
              <w:end w:w="120" w:type="dxa"/>
            </w:tcMar>
            <w:vAlign w:val="top"/>
          </w:tcPr>
          <w:p>
            <w:pPr>
              <w:spacing w:after="0"/>
            </w:pPr>
            <w:r>
              <w:rPr>
                <w:sz w:val="17"/>
              </w:rPr>
              <w:t>cd D:\KLTN\furniture_BE\furniture_BE; dotnet run --project furniture_BE.csproj</w:t>
            </w:r>
          </w:p>
        </w:tc>
        <w:tc>
          <w:tcPr>
            <w:tcW w:type="dxa" w:w="2870"/>
            <w:tcMar>
              <w:top w:w="80" w:type="dxa"/>
              <w:start w:w="120" w:type="dxa"/>
              <w:bottom w:w="80" w:type="dxa"/>
              <w:end w:w="120" w:type="dxa"/>
            </w:tcMar>
            <w:vAlign w:val="top"/>
          </w:tcPr>
          <w:p>
            <w:pPr>
              <w:spacing w:after="0"/>
            </w:pPr>
            <w:r>
              <w:rPr>
                <w:sz w:val="17"/>
              </w:rPr>
              <w:t>REST API + SignalR ở cổng cấu hình</w:t>
            </w:r>
          </w:p>
        </w:tc>
      </w:tr>
      <w:tr>
        <w:trPr>
          <w:cantSplit/>
        </w:trPr>
        <w:tc>
          <w:tcPr>
            <w:tcW w:type="dxa" w:w="950"/>
            <w:tcMar>
              <w:top w:w="80" w:type="dxa"/>
              <w:start w:w="120" w:type="dxa"/>
              <w:bottom w:w="80" w:type="dxa"/>
              <w:end w:w="120" w:type="dxa"/>
            </w:tcMar>
            <w:shd w:fill="FAFCFE"/>
            <w:vAlign w:val="top"/>
          </w:tcPr>
          <w:p>
            <w:pPr>
              <w:spacing w:after="0"/>
            </w:pPr>
            <w:r>
              <w:rPr>
                <w:b/>
                <w:sz w:val="17"/>
              </w:rPr>
              <w:t>4</w:t>
            </w:r>
          </w:p>
        </w:tc>
        <w:tc>
          <w:tcPr>
            <w:tcW w:type="dxa" w:w="5540"/>
            <w:tcMar>
              <w:top w:w="80" w:type="dxa"/>
              <w:start w:w="120" w:type="dxa"/>
              <w:bottom w:w="80" w:type="dxa"/>
              <w:end w:w="120" w:type="dxa"/>
            </w:tcMar>
            <w:shd w:fill="FAFCFE"/>
            <w:vAlign w:val="top"/>
          </w:tcPr>
          <w:p>
            <w:pPr>
              <w:spacing w:after="0"/>
            </w:pPr>
            <w:r>
              <w:rPr>
                <w:sz w:val="17"/>
              </w:rPr>
              <w:t>cd D:\KLTN\khoaluan; flutter run -d web-server --web-port 8080</w:t>
            </w:r>
          </w:p>
        </w:tc>
        <w:tc>
          <w:tcPr>
            <w:tcW w:type="dxa" w:w="2870"/>
            <w:tcMar>
              <w:top w:w="80" w:type="dxa"/>
              <w:start w:w="120" w:type="dxa"/>
              <w:bottom w:w="80" w:type="dxa"/>
              <w:end w:w="120" w:type="dxa"/>
            </w:tcMar>
            <w:shd w:fill="FAFCFE"/>
            <w:vAlign w:val="top"/>
          </w:tcPr>
          <w:p>
            <w:pPr>
              <w:spacing w:after="0"/>
            </w:pPr>
            <w:r>
              <w:rPr>
                <w:sz w:val="17"/>
              </w:rPr>
              <w:t>Flutter Web</w:t>
            </w:r>
          </w:p>
        </w:tc>
      </w:tr>
      <w:tr>
        <w:trPr>
          <w:cantSplit/>
        </w:trPr>
        <w:tc>
          <w:tcPr>
            <w:tcW w:type="dxa" w:w="950"/>
            <w:tcMar>
              <w:top w:w="80" w:type="dxa"/>
              <w:start w:w="120" w:type="dxa"/>
              <w:bottom w:w="80" w:type="dxa"/>
              <w:end w:w="120" w:type="dxa"/>
            </w:tcMar>
            <w:vAlign w:val="top"/>
          </w:tcPr>
          <w:p>
            <w:pPr>
              <w:spacing w:after="0"/>
            </w:pPr>
            <w:r>
              <w:rPr>
                <w:b/>
                <w:sz w:val="17"/>
              </w:rPr>
              <w:t>5</w:t>
            </w:r>
          </w:p>
        </w:tc>
        <w:tc>
          <w:tcPr>
            <w:tcW w:type="dxa" w:w="5540"/>
            <w:tcMar>
              <w:top w:w="80" w:type="dxa"/>
              <w:start w:w="120" w:type="dxa"/>
              <w:bottom w:w="80" w:type="dxa"/>
              <w:end w:w="120" w:type="dxa"/>
            </w:tcMar>
            <w:vAlign w:val="top"/>
          </w:tcPr>
          <w:p>
            <w:pPr>
              <w:spacing w:after="0"/>
            </w:pPr>
            <w:r>
              <w:rPr>
                <w:sz w:val="17"/>
              </w:rPr>
              <w:t>Mở đúng URL mà Flutter in ra</w:t>
            </w:r>
          </w:p>
        </w:tc>
        <w:tc>
          <w:tcPr>
            <w:tcW w:type="dxa" w:w="2870"/>
            <w:tcMar>
              <w:top w:w="80" w:type="dxa"/>
              <w:start w:w="120" w:type="dxa"/>
              <w:bottom w:w="80" w:type="dxa"/>
              <w:end w:w="120" w:type="dxa"/>
            </w:tcMar>
            <w:vAlign w:val="top"/>
          </w:tcPr>
          <w:p>
            <w:pPr>
              <w:spacing w:after="0"/>
            </w:pPr>
            <w:r>
              <w:rPr>
                <w:sz w:val="17"/>
              </w:rPr>
              <w:t>Tránh dùng link/port của lần chạy cũ</w:t>
            </w:r>
          </w:p>
        </w:tc>
      </w:tr>
    </w:tbl>
    <w:p>
      <w:pPr>
        <w:spacing w:after="0"/>
      </w:pPr>
    </w:p>
    <w:p>
      <w:r>
        <w:t>Script ai_service/run.ps1 chạy app.py bằng Uvicorn; nếu service đã chạy thì kiểm tra GET /health trước khi demo phối cảnh.</w:t>
      </w:r>
    </w:p>
    <w:p>
      <w:pPr>
        <w:pStyle w:val="Heading2"/>
        <w:keepNext/>
      </w:pPr>
      <w:r>
        <w:t>9.3 Kịch bản demo 8–10 phút</w:t>
      </w:r>
    </w:p>
    <w:p>
      <w:pPr>
        <w:pStyle w:val="ListNumber"/>
        <w:numPr>
          <w:ilvl w:val="0"/>
          <w:numId w:val="19"/>
        </w:numPr>
      </w:pPr>
      <w:r>
        <w:t>Khách: đổi ngôn ngữ, tìm/lọc sản phẩm, chọn biến thể và xem gợi ý.</w:t>
      </w:r>
    </w:p>
    <w:p>
      <w:pPr>
        <w:pStyle w:val="ListNumber"/>
        <w:numPr>
          <w:ilvl w:val="0"/>
          <w:numId w:val="19"/>
        </w:numPr>
      </w:pPr>
      <w:r>
        <w:t>Khách: thêm giỏ, chọn địa chỉ gợi ý, áp voucher và tạo đơn (ưu tiên POS khi không muốn phụ thuộc sandbox).</w:t>
      </w:r>
    </w:p>
    <w:p>
      <w:pPr>
        <w:pStyle w:val="ListNumber"/>
        <w:numPr>
          <w:ilvl w:val="0"/>
          <w:numId w:val="19"/>
        </w:numPr>
      </w:pPr>
      <w:r>
        <w:t>Admin: xem đơn, điều phối một shipper đang Sẵn sàng.</w:t>
      </w:r>
    </w:p>
    <w:p>
      <w:pPr>
        <w:pStyle w:val="ListNumber"/>
        <w:numPr>
          <w:ilvl w:val="0"/>
          <w:numId w:val="19"/>
        </w:numPr>
      </w:pPr>
      <w:r>
        <w:t>Shipper: nhận đơn, cập nhật trạng thái, OTP/bằng chứng, thu tiền và hoàn tất.</w:t>
      </w:r>
    </w:p>
    <w:p>
      <w:pPr>
        <w:pStyle w:val="ListNumber"/>
        <w:numPr>
          <w:ilvl w:val="0"/>
          <w:numId w:val="19"/>
        </w:numPr>
      </w:pPr>
      <w:r>
        <w:t>Admin: xem doanh thu Delivered và xác nhận đối soát.</w:t>
      </w:r>
    </w:p>
    <w:p>
      <w:pPr>
        <w:pStyle w:val="ListNumber"/>
        <w:numPr>
          <w:ilvl w:val="0"/>
          <w:numId w:val="19"/>
        </w:numPr>
      </w:pPr>
      <w:r>
        <w:t>Khách: từ lịch sử đơn gửi đánh giá; Admin duyệt/phản hồi.</w:t>
      </w:r>
    </w:p>
    <w:p>
      <w:pPr>
        <w:pStyle w:val="ListNumber"/>
        <w:numPr>
          <w:ilvl w:val="0"/>
          <w:numId w:val="19"/>
        </w:numPr>
      </w:pPr>
      <w:r>
        <w:t>Khách–Admin: gửi tin realtime ở Trung tâm hỗ trợ.</w:t>
      </w:r>
    </w:p>
    <w:p>
      <w:pPr>
        <w:pStyle w:val="ListNumber"/>
        <w:numPr>
          <w:ilvl w:val="0"/>
          <w:numId w:val="19"/>
        </w:numPr>
      </w:pPr>
      <w:r>
        <w:t>Phối cảnh: tải ảnh phòng, thử thủ công; sau đó chọn 1–2 sản phẩm và sinh ảnh AI nếu quota ổn định.</w:t>
      </w:r>
    </w:p>
    <w:p>
      <w:pPr>
        <w:pStyle w:val="Heading2"/>
        <w:keepNext/>
      </w:pPr>
      <w:r>
        <w:t>9.4 Phương án dự phòng khi demo</w:t>
      </w:r>
    </w:p>
    <w:p>
      <w:pPr>
        <w:pStyle w:val="ListBullet"/>
      </w:pPr>
      <w:r>
        <w:t>Nếu OpenAI/Gemini bận hoặc hết quota: trình diễn chế độ thủ công và ảnh AI đã cache.</w:t>
      </w:r>
    </w:p>
    <w:p>
      <w:pPr>
        <w:pStyle w:val="ListBullet"/>
      </w:pPr>
      <w:r>
        <w:t>Nếu Mapbox lỗi: dùng địa chỉ đã lưu có tọa độ hoặc nhập đầy đủ rồi tiếp tục.</w:t>
      </w:r>
    </w:p>
    <w:p>
      <w:pPr>
        <w:pStyle w:val="ListBullet"/>
      </w:pPr>
      <w:r>
        <w:t>Nếu VNPay sandbox lỗi: dùng POS/COD và giải thích luồng callback ký số.</w:t>
      </w:r>
    </w:p>
    <w:p>
      <w:pPr>
        <w:pStyle w:val="ListBullet"/>
      </w:pPr>
      <w:r>
        <w:t>Nếu SignalR mất kết nối: tải lại lịch sử qua REST; giao diện có trạng thái kết nối/retry.</w:t>
      </w:r>
    </w:p>
    <w:p>
      <w:pPr>
        <w:pStyle w:val="ListBullet"/>
      </w:pPr>
      <w:r>
        <w:t>Chuẩn bị sẵn một tài khoản cho mỗi role và một đơn ở từng mốc trạng thái.</w:t>
      </w:r>
    </w:p>
    <w:p>
      <w:pPr>
        <w:pStyle w:val="Heading1"/>
        <w:keepNext/>
      </w:pPr>
      <w:r>
        <w:t>10. Danh mục API nội bộ và tích hợp ngoài</w:t>
      </w:r>
    </w:p>
    <w:p>
      <w:r>
        <w:t>Backend hiện có 19 controller và 116 action REST. Bảng dưới liệt kê endpoint theo source. {id} là tham số đường dẫn; quyền “Đăng nhập” yêu cầu JWT, còn “Token thiết kế” dùng accessToken riêng của RoomDesign.</w:t>
      </w:r>
    </w:p>
    <w:p>
      <w:pPr>
        <w:pStyle w:val="Heading2"/>
        <w:keepNext/>
      </w:pPr>
      <w:r>
        <w:t>Xác thực và tài khoản</w:t>
      </w:r>
    </w:p>
    <w:tbl>
      <w:tblPr>
        <w:tblW w:type="dxa" w:w="9360"/>
        <w:jc w:val="center"/>
        <w:tblLayout w:type="fixed"/>
        <w:tblLook w:firstColumn="1" w:firstRow="1" w:lastColumn="0" w:lastRow="0" w:noHBand="0" w:noVBand="1" w:val="04A0"/>
        <w:tblBorders>
          <w:top w:val="single" w:sz="4" w:color="B8C5D1"/>
          <w:left w:val="single" w:sz="4" w:color="B8C5D1"/>
          <w:bottom w:val="single" w:sz="4" w:color="B8C5D1"/>
          <w:right w:val="single" w:sz="4" w:color="B8C5D1"/>
          <w:insideH w:val="single" w:sz="4" w:color="B8C5D1"/>
          <w:insideV w:val="single" w:sz="4" w:color="B8C5D1"/>
        </w:tblBorders>
        <w:tblInd w:w="120" w:type="dxa"/>
      </w:tblPr>
      <w:tblGrid>
        <w:gridCol w:w="2340"/>
        <w:gridCol w:w="2340"/>
        <w:gridCol w:w="2340"/>
        <w:gridCol w:w="2340"/>
      </w:tblGrid>
      <w:tr>
        <w:trPr>
          <w:tblHeader w:val="true"/>
          <w:cantSplit/>
        </w:trPr>
        <w:tc>
          <w:tcPr>
            <w:tcW w:type="dxa" w:w="820"/>
            <w:tcMar>
              <w:top w:w="80" w:type="dxa"/>
              <w:start w:w="120" w:type="dxa"/>
              <w:bottom w:w="80" w:type="dxa"/>
              <w:end w:w="120" w:type="dxa"/>
            </w:tcMar>
            <w:shd w:fill="E8EEF5"/>
            <w:vAlign w:val="center"/>
          </w:tcPr>
          <w:p>
            <w:pPr>
              <w:spacing w:after="0"/>
            </w:pPr>
            <w:r>
              <w:rPr>
                <w:b/>
                <w:color w:val="1F4D78"/>
                <w:sz w:val="16"/>
              </w:rPr>
              <w:t>Method</w:t>
            </w:r>
          </w:p>
        </w:tc>
        <w:tc>
          <w:tcPr>
            <w:tcW w:type="dxa" w:w="3760"/>
            <w:tcMar>
              <w:top w:w="80" w:type="dxa"/>
              <w:start w:w="120" w:type="dxa"/>
              <w:bottom w:w="80" w:type="dxa"/>
              <w:end w:w="120" w:type="dxa"/>
            </w:tcMar>
            <w:shd w:fill="E8EEF5"/>
            <w:vAlign w:val="center"/>
          </w:tcPr>
          <w:p>
            <w:pPr>
              <w:spacing w:after="0"/>
            </w:pPr>
            <w:r>
              <w:rPr>
                <w:b/>
                <w:color w:val="1F4D78"/>
                <w:sz w:val="16"/>
              </w:rPr>
              <w:t>Endpoint</w:t>
            </w:r>
          </w:p>
        </w:tc>
        <w:tc>
          <w:tcPr>
            <w:tcW w:type="dxa" w:w="1500"/>
            <w:tcMar>
              <w:top w:w="80" w:type="dxa"/>
              <w:start w:w="120" w:type="dxa"/>
              <w:bottom w:w="80" w:type="dxa"/>
              <w:end w:w="120" w:type="dxa"/>
            </w:tcMar>
            <w:shd w:fill="E8EEF5"/>
            <w:vAlign w:val="center"/>
          </w:tcPr>
          <w:p>
            <w:pPr>
              <w:spacing w:after="0"/>
            </w:pPr>
            <w:r>
              <w:rPr>
                <w:b/>
                <w:color w:val="1F4D78"/>
                <w:sz w:val="16"/>
              </w:rPr>
              <w:t>Quyền</w:t>
            </w:r>
          </w:p>
        </w:tc>
        <w:tc>
          <w:tcPr>
            <w:tcW w:type="dxa" w:w="3280"/>
            <w:tcMar>
              <w:top w:w="80" w:type="dxa"/>
              <w:start w:w="120" w:type="dxa"/>
              <w:bottom w:w="80" w:type="dxa"/>
              <w:end w:w="120" w:type="dxa"/>
            </w:tcMar>
            <w:shd w:fill="E8EEF5"/>
            <w:vAlign w:val="center"/>
          </w:tcPr>
          <w:p>
            <w:pPr>
              <w:spacing w:after="0"/>
            </w:pPr>
            <w:r>
              <w:rPr>
                <w:b/>
                <w:color w:val="1F4D78"/>
                <w:sz w:val="16"/>
              </w:rPr>
              <w:t>Mục đích</w:t>
            </w:r>
          </w:p>
        </w:tc>
      </w:tr>
      <w:tr>
        <w:trPr>
          <w:cantSplit/>
        </w:trPr>
        <w:tc>
          <w:tcPr>
            <w:tcW w:type="dxa" w:w="820"/>
            <w:tcMar>
              <w:top w:w="80" w:type="dxa"/>
              <w:start w:w="120" w:type="dxa"/>
              <w:bottom w:w="80" w:type="dxa"/>
              <w:end w:w="120" w:type="dxa"/>
            </w:tcMar>
            <w:vAlign w:val="top"/>
          </w:tcPr>
          <w:p>
            <w:pPr>
              <w:spacing w:after="0"/>
            </w:pPr>
            <w:r>
              <w:rPr>
                <w:b/>
                <w:sz w:val="16"/>
              </w:rPr>
              <w:t>POST</w:t>
            </w:r>
          </w:p>
        </w:tc>
        <w:tc>
          <w:tcPr>
            <w:tcW w:type="dxa" w:w="3760"/>
            <w:tcMar>
              <w:top w:w="80" w:type="dxa"/>
              <w:start w:w="120" w:type="dxa"/>
              <w:bottom w:w="80" w:type="dxa"/>
              <w:end w:w="120" w:type="dxa"/>
            </w:tcMar>
            <w:vAlign w:val="top"/>
          </w:tcPr>
          <w:p>
            <w:pPr>
              <w:spacing w:after="0"/>
            </w:pPr>
            <w:r>
              <w:rPr>
                <w:sz w:val="16"/>
              </w:rPr>
              <w:t>/api/auth/quick-register</w:t>
            </w:r>
          </w:p>
        </w:tc>
        <w:tc>
          <w:tcPr>
            <w:tcW w:type="dxa" w:w="1500"/>
            <w:tcMar>
              <w:top w:w="80" w:type="dxa"/>
              <w:start w:w="120" w:type="dxa"/>
              <w:bottom w:w="80" w:type="dxa"/>
              <w:end w:w="120" w:type="dxa"/>
            </w:tcMar>
            <w:vAlign w:val="top"/>
          </w:tcPr>
          <w:p>
            <w:pPr>
              <w:spacing w:after="0"/>
            </w:pPr>
            <w:r>
              <w:rPr>
                <w:sz w:val="16"/>
              </w:rPr>
              <w:t>Công khai</w:t>
            </w:r>
          </w:p>
        </w:tc>
        <w:tc>
          <w:tcPr>
            <w:tcW w:type="dxa" w:w="3280"/>
            <w:tcMar>
              <w:top w:w="80" w:type="dxa"/>
              <w:start w:w="120" w:type="dxa"/>
              <w:bottom w:w="80" w:type="dxa"/>
              <w:end w:w="120" w:type="dxa"/>
            </w:tcMar>
            <w:vAlign w:val="top"/>
          </w:tcPr>
          <w:p>
            <w:pPr>
              <w:spacing w:after="0"/>
            </w:pPr>
            <w:r>
              <w:rPr>
                <w:sz w:val="16"/>
              </w:rPr>
              <w:t>Gửi liên kết đăng ký nhanh qua email</w:t>
            </w:r>
          </w:p>
        </w:tc>
      </w:tr>
      <w:tr>
        <w:trPr>
          <w:cantSplit/>
        </w:trPr>
        <w:tc>
          <w:tcPr>
            <w:tcW w:type="dxa" w:w="820"/>
            <w:tcMar>
              <w:top w:w="80" w:type="dxa"/>
              <w:start w:w="120" w:type="dxa"/>
              <w:bottom w:w="80" w:type="dxa"/>
              <w:end w:w="120" w:type="dxa"/>
            </w:tcMar>
            <w:shd w:fill="FAFCFE"/>
            <w:vAlign w:val="top"/>
          </w:tcPr>
          <w:p>
            <w:pPr>
              <w:spacing w:after="0"/>
            </w:pPr>
            <w:r>
              <w:rPr>
                <w:b/>
                <w:sz w:val="16"/>
              </w:rPr>
              <w:t>GET</w:t>
            </w:r>
          </w:p>
        </w:tc>
        <w:tc>
          <w:tcPr>
            <w:tcW w:type="dxa" w:w="3760"/>
            <w:tcMar>
              <w:top w:w="80" w:type="dxa"/>
              <w:start w:w="120" w:type="dxa"/>
              <w:bottom w:w="80" w:type="dxa"/>
              <w:end w:w="120" w:type="dxa"/>
            </w:tcMar>
            <w:shd w:fill="FAFCFE"/>
            <w:vAlign w:val="top"/>
          </w:tcPr>
          <w:p>
            <w:pPr>
              <w:spacing w:after="0"/>
            </w:pPr>
            <w:r>
              <w:rPr>
                <w:sz w:val="16"/>
              </w:rPr>
              <w:t>/api/auth/registration-link</w:t>
            </w:r>
          </w:p>
        </w:tc>
        <w:tc>
          <w:tcPr>
            <w:tcW w:type="dxa" w:w="1500"/>
            <w:tcMar>
              <w:top w:w="80" w:type="dxa"/>
              <w:start w:w="120" w:type="dxa"/>
              <w:bottom w:w="80" w:type="dxa"/>
              <w:end w:w="120" w:type="dxa"/>
            </w:tcMar>
            <w:shd w:fill="FAFCFE"/>
            <w:vAlign w:val="top"/>
          </w:tcPr>
          <w:p>
            <w:pPr>
              <w:spacing w:after="0"/>
            </w:pPr>
            <w:r>
              <w:rPr>
                <w:sz w:val="16"/>
              </w:rPr>
              <w:t>Công khai</w:t>
            </w:r>
          </w:p>
        </w:tc>
        <w:tc>
          <w:tcPr>
            <w:tcW w:type="dxa" w:w="3280"/>
            <w:tcMar>
              <w:top w:w="80" w:type="dxa"/>
              <w:start w:w="120" w:type="dxa"/>
              <w:bottom w:w="80" w:type="dxa"/>
              <w:end w:w="120" w:type="dxa"/>
            </w:tcMar>
            <w:shd w:fill="FAFCFE"/>
            <w:vAlign w:val="top"/>
          </w:tcPr>
          <w:p>
            <w:pPr>
              <w:spacing w:after="0"/>
            </w:pPr>
            <w:r>
              <w:rPr>
                <w:sz w:val="16"/>
              </w:rPr>
              <w:t>Kiểm tra token thiết lập mật khẩu</w:t>
            </w:r>
          </w:p>
        </w:tc>
      </w:tr>
      <w:tr>
        <w:trPr>
          <w:cantSplit/>
        </w:trPr>
        <w:tc>
          <w:tcPr>
            <w:tcW w:type="dxa" w:w="820"/>
            <w:tcMar>
              <w:top w:w="80" w:type="dxa"/>
              <w:start w:w="120" w:type="dxa"/>
              <w:bottom w:w="80" w:type="dxa"/>
              <w:end w:w="120" w:type="dxa"/>
            </w:tcMar>
            <w:vAlign w:val="top"/>
          </w:tcPr>
          <w:p>
            <w:pPr>
              <w:spacing w:after="0"/>
            </w:pPr>
            <w:r>
              <w:rPr>
                <w:b/>
                <w:sz w:val="16"/>
              </w:rPr>
              <w:t>POST</w:t>
            </w:r>
          </w:p>
        </w:tc>
        <w:tc>
          <w:tcPr>
            <w:tcW w:type="dxa" w:w="3760"/>
            <w:tcMar>
              <w:top w:w="80" w:type="dxa"/>
              <w:start w:w="120" w:type="dxa"/>
              <w:bottom w:w="80" w:type="dxa"/>
              <w:end w:w="120" w:type="dxa"/>
            </w:tcMar>
            <w:vAlign w:val="top"/>
          </w:tcPr>
          <w:p>
            <w:pPr>
              <w:spacing w:after="0"/>
            </w:pPr>
            <w:r>
              <w:rPr>
                <w:sz w:val="16"/>
              </w:rPr>
              <w:t>/api/auth/complete-registration</w:t>
            </w:r>
          </w:p>
        </w:tc>
        <w:tc>
          <w:tcPr>
            <w:tcW w:type="dxa" w:w="1500"/>
            <w:tcMar>
              <w:top w:w="80" w:type="dxa"/>
              <w:start w:w="120" w:type="dxa"/>
              <w:bottom w:w="80" w:type="dxa"/>
              <w:end w:w="120" w:type="dxa"/>
            </w:tcMar>
            <w:vAlign w:val="top"/>
          </w:tcPr>
          <w:p>
            <w:pPr>
              <w:spacing w:after="0"/>
            </w:pPr>
            <w:r>
              <w:rPr>
                <w:sz w:val="16"/>
              </w:rPr>
              <w:t>Công khai</w:t>
            </w:r>
          </w:p>
        </w:tc>
        <w:tc>
          <w:tcPr>
            <w:tcW w:type="dxa" w:w="3280"/>
            <w:tcMar>
              <w:top w:w="80" w:type="dxa"/>
              <w:start w:w="120" w:type="dxa"/>
              <w:bottom w:w="80" w:type="dxa"/>
              <w:end w:w="120" w:type="dxa"/>
            </w:tcMar>
            <w:vAlign w:val="top"/>
          </w:tcPr>
          <w:p>
            <w:pPr>
              <w:spacing w:after="0"/>
            </w:pPr>
            <w:r>
              <w:rPr>
                <w:sz w:val="16"/>
              </w:rPr>
              <w:t>Đặt mật khẩu và hoàn tất tài khoản</w:t>
            </w:r>
          </w:p>
        </w:tc>
      </w:tr>
      <w:tr>
        <w:trPr>
          <w:cantSplit/>
        </w:trPr>
        <w:tc>
          <w:tcPr>
            <w:tcW w:type="dxa" w:w="820"/>
            <w:tcMar>
              <w:top w:w="80" w:type="dxa"/>
              <w:start w:w="120" w:type="dxa"/>
              <w:bottom w:w="80" w:type="dxa"/>
              <w:end w:w="120" w:type="dxa"/>
            </w:tcMar>
            <w:shd w:fill="FAFCFE"/>
            <w:vAlign w:val="top"/>
          </w:tcPr>
          <w:p>
            <w:pPr>
              <w:spacing w:after="0"/>
            </w:pPr>
            <w:r>
              <w:rPr>
                <w:b/>
                <w:sz w:val="16"/>
              </w:rPr>
              <w:t>POST</w:t>
            </w:r>
          </w:p>
        </w:tc>
        <w:tc>
          <w:tcPr>
            <w:tcW w:type="dxa" w:w="3760"/>
            <w:tcMar>
              <w:top w:w="80" w:type="dxa"/>
              <w:start w:w="120" w:type="dxa"/>
              <w:bottom w:w="80" w:type="dxa"/>
              <w:end w:w="120" w:type="dxa"/>
            </w:tcMar>
            <w:shd w:fill="FAFCFE"/>
            <w:vAlign w:val="top"/>
          </w:tcPr>
          <w:p>
            <w:pPr>
              <w:spacing w:after="0"/>
            </w:pPr>
            <w:r>
              <w:rPr>
                <w:sz w:val="16"/>
              </w:rPr>
              <w:t>/api/auth/login</w:t>
            </w:r>
          </w:p>
        </w:tc>
        <w:tc>
          <w:tcPr>
            <w:tcW w:type="dxa" w:w="1500"/>
            <w:tcMar>
              <w:top w:w="80" w:type="dxa"/>
              <w:start w:w="120" w:type="dxa"/>
              <w:bottom w:w="80" w:type="dxa"/>
              <w:end w:w="120" w:type="dxa"/>
            </w:tcMar>
            <w:shd w:fill="FAFCFE"/>
            <w:vAlign w:val="top"/>
          </w:tcPr>
          <w:p>
            <w:pPr>
              <w:spacing w:after="0"/>
            </w:pPr>
            <w:r>
              <w:rPr>
                <w:sz w:val="16"/>
              </w:rPr>
              <w:t>Công khai</w:t>
            </w:r>
          </w:p>
        </w:tc>
        <w:tc>
          <w:tcPr>
            <w:tcW w:type="dxa" w:w="3280"/>
            <w:tcMar>
              <w:top w:w="80" w:type="dxa"/>
              <w:start w:w="120" w:type="dxa"/>
              <w:bottom w:w="80" w:type="dxa"/>
              <w:end w:w="120" w:type="dxa"/>
            </w:tcMar>
            <w:shd w:fill="FAFCFE"/>
            <w:vAlign w:val="top"/>
          </w:tcPr>
          <w:p>
            <w:pPr>
              <w:spacing w:after="0"/>
            </w:pPr>
            <w:r>
              <w:rPr>
                <w:sz w:val="16"/>
              </w:rPr>
              <w:t>Đăng nhập và nhận JWT</w:t>
            </w:r>
          </w:p>
        </w:tc>
      </w:tr>
      <w:tr>
        <w:trPr>
          <w:cantSplit/>
        </w:trPr>
        <w:tc>
          <w:tcPr>
            <w:tcW w:type="dxa" w:w="820"/>
            <w:tcMar>
              <w:top w:w="80" w:type="dxa"/>
              <w:start w:w="120" w:type="dxa"/>
              <w:bottom w:w="80" w:type="dxa"/>
              <w:end w:w="120" w:type="dxa"/>
            </w:tcMar>
            <w:vAlign w:val="top"/>
          </w:tcPr>
          <w:p>
            <w:pPr>
              <w:spacing w:after="0"/>
            </w:pPr>
            <w:r>
              <w:rPr>
                <w:b/>
                <w:sz w:val="16"/>
              </w:rPr>
              <w:t>POST</w:t>
            </w:r>
          </w:p>
        </w:tc>
        <w:tc>
          <w:tcPr>
            <w:tcW w:type="dxa" w:w="3760"/>
            <w:tcMar>
              <w:top w:w="80" w:type="dxa"/>
              <w:start w:w="120" w:type="dxa"/>
              <w:bottom w:w="80" w:type="dxa"/>
              <w:end w:w="120" w:type="dxa"/>
            </w:tcMar>
            <w:vAlign w:val="top"/>
          </w:tcPr>
          <w:p>
            <w:pPr>
              <w:spacing w:after="0"/>
            </w:pPr>
            <w:r>
              <w:rPr>
                <w:sz w:val="16"/>
              </w:rPr>
              <w:t>/api/auth/forgot-password</w:t>
            </w:r>
          </w:p>
        </w:tc>
        <w:tc>
          <w:tcPr>
            <w:tcW w:type="dxa" w:w="1500"/>
            <w:tcMar>
              <w:top w:w="80" w:type="dxa"/>
              <w:start w:w="120" w:type="dxa"/>
              <w:bottom w:w="80" w:type="dxa"/>
              <w:end w:w="120" w:type="dxa"/>
            </w:tcMar>
            <w:vAlign w:val="top"/>
          </w:tcPr>
          <w:p>
            <w:pPr>
              <w:spacing w:after="0"/>
            </w:pPr>
            <w:r>
              <w:rPr>
                <w:sz w:val="16"/>
              </w:rPr>
              <w:t>Công khai</w:t>
            </w:r>
          </w:p>
        </w:tc>
        <w:tc>
          <w:tcPr>
            <w:tcW w:type="dxa" w:w="3280"/>
            <w:tcMar>
              <w:top w:w="80" w:type="dxa"/>
              <w:start w:w="120" w:type="dxa"/>
              <w:bottom w:w="80" w:type="dxa"/>
              <w:end w:w="120" w:type="dxa"/>
            </w:tcMar>
            <w:vAlign w:val="top"/>
          </w:tcPr>
          <w:p>
            <w:pPr>
              <w:spacing w:after="0"/>
            </w:pPr>
            <w:r>
              <w:rPr>
                <w:sz w:val="16"/>
              </w:rPr>
              <w:t>Gửi OTP khôi phục mật khẩu</w:t>
            </w:r>
          </w:p>
        </w:tc>
      </w:tr>
      <w:tr>
        <w:trPr>
          <w:cantSplit/>
        </w:trPr>
        <w:tc>
          <w:tcPr>
            <w:tcW w:type="dxa" w:w="820"/>
            <w:tcMar>
              <w:top w:w="80" w:type="dxa"/>
              <w:start w:w="120" w:type="dxa"/>
              <w:bottom w:w="80" w:type="dxa"/>
              <w:end w:w="120" w:type="dxa"/>
            </w:tcMar>
            <w:shd w:fill="FAFCFE"/>
            <w:vAlign w:val="top"/>
          </w:tcPr>
          <w:p>
            <w:pPr>
              <w:spacing w:after="0"/>
            </w:pPr>
            <w:r>
              <w:rPr>
                <w:b/>
                <w:sz w:val="16"/>
              </w:rPr>
              <w:t>POST</w:t>
            </w:r>
          </w:p>
        </w:tc>
        <w:tc>
          <w:tcPr>
            <w:tcW w:type="dxa" w:w="3760"/>
            <w:tcMar>
              <w:top w:w="80" w:type="dxa"/>
              <w:start w:w="120" w:type="dxa"/>
              <w:bottom w:w="80" w:type="dxa"/>
              <w:end w:w="120" w:type="dxa"/>
            </w:tcMar>
            <w:shd w:fill="FAFCFE"/>
            <w:vAlign w:val="top"/>
          </w:tcPr>
          <w:p>
            <w:pPr>
              <w:spacing w:after="0"/>
            </w:pPr>
            <w:r>
              <w:rPr>
                <w:sz w:val="16"/>
              </w:rPr>
              <w:t>/api/auth/verify-otp</w:t>
            </w:r>
          </w:p>
        </w:tc>
        <w:tc>
          <w:tcPr>
            <w:tcW w:type="dxa" w:w="1500"/>
            <w:tcMar>
              <w:top w:w="80" w:type="dxa"/>
              <w:start w:w="120" w:type="dxa"/>
              <w:bottom w:w="80" w:type="dxa"/>
              <w:end w:w="120" w:type="dxa"/>
            </w:tcMar>
            <w:shd w:fill="FAFCFE"/>
            <w:vAlign w:val="top"/>
          </w:tcPr>
          <w:p>
            <w:pPr>
              <w:spacing w:after="0"/>
            </w:pPr>
            <w:r>
              <w:rPr>
                <w:sz w:val="16"/>
              </w:rPr>
              <w:t>Công khai</w:t>
            </w:r>
          </w:p>
        </w:tc>
        <w:tc>
          <w:tcPr>
            <w:tcW w:type="dxa" w:w="3280"/>
            <w:tcMar>
              <w:top w:w="80" w:type="dxa"/>
              <w:start w:w="120" w:type="dxa"/>
              <w:bottom w:w="80" w:type="dxa"/>
              <w:end w:w="120" w:type="dxa"/>
            </w:tcMar>
            <w:shd w:fill="FAFCFE"/>
            <w:vAlign w:val="top"/>
          </w:tcPr>
          <w:p>
            <w:pPr>
              <w:spacing w:after="0"/>
            </w:pPr>
            <w:r>
              <w:rPr>
                <w:sz w:val="16"/>
              </w:rPr>
              <w:t>Xác minh OTP</w:t>
            </w:r>
          </w:p>
        </w:tc>
      </w:tr>
      <w:tr>
        <w:trPr>
          <w:cantSplit/>
        </w:trPr>
        <w:tc>
          <w:tcPr>
            <w:tcW w:type="dxa" w:w="820"/>
            <w:tcMar>
              <w:top w:w="80" w:type="dxa"/>
              <w:start w:w="120" w:type="dxa"/>
              <w:bottom w:w="80" w:type="dxa"/>
              <w:end w:w="120" w:type="dxa"/>
            </w:tcMar>
            <w:vAlign w:val="top"/>
          </w:tcPr>
          <w:p>
            <w:pPr>
              <w:spacing w:after="0"/>
            </w:pPr>
            <w:r>
              <w:rPr>
                <w:b/>
                <w:sz w:val="16"/>
              </w:rPr>
              <w:t>POST</w:t>
            </w:r>
          </w:p>
        </w:tc>
        <w:tc>
          <w:tcPr>
            <w:tcW w:type="dxa" w:w="3760"/>
            <w:tcMar>
              <w:top w:w="80" w:type="dxa"/>
              <w:start w:w="120" w:type="dxa"/>
              <w:bottom w:w="80" w:type="dxa"/>
              <w:end w:w="120" w:type="dxa"/>
            </w:tcMar>
            <w:vAlign w:val="top"/>
          </w:tcPr>
          <w:p>
            <w:pPr>
              <w:spacing w:after="0"/>
            </w:pPr>
            <w:r>
              <w:rPr>
                <w:sz w:val="16"/>
              </w:rPr>
              <w:t>/api/auth/reset-password</w:t>
            </w:r>
          </w:p>
        </w:tc>
        <w:tc>
          <w:tcPr>
            <w:tcW w:type="dxa" w:w="1500"/>
            <w:tcMar>
              <w:top w:w="80" w:type="dxa"/>
              <w:start w:w="120" w:type="dxa"/>
              <w:bottom w:w="80" w:type="dxa"/>
              <w:end w:w="120" w:type="dxa"/>
            </w:tcMar>
            <w:vAlign w:val="top"/>
          </w:tcPr>
          <w:p>
            <w:pPr>
              <w:spacing w:after="0"/>
            </w:pPr>
            <w:r>
              <w:rPr>
                <w:sz w:val="16"/>
              </w:rPr>
              <w:t>Công khai</w:t>
            </w:r>
          </w:p>
        </w:tc>
        <w:tc>
          <w:tcPr>
            <w:tcW w:type="dxa" w:w="3280"/>
            <w:tcMar>
              <w:top w:w="80" w:type="dxa"/>
              <w:start w:w="120" w:type="dxa"/>
              <w:bottom w:w="80" w:type="dxa"/>
              <w:end w:w="120" w:type="dxa"/>
            </w:tcMar>
            <w:vAlign w:val="top"/>
          </w:tcPr>
          <w:p>
            <w:pPr>
              <w:spacing w:after="0"/>
            </w:pPr>
            <w:r>
              <w:rPr>
                <w:sz w:val="16"/>
              </w:rPr>
              <w:t>Đặt lại mật khẩu</w:t>
            </w:r>
          </w:p>
        </w:tc>
      </w:tr>
      <w:tr>
        <w:trPr>
          <w:cantSplit/>
        </w:trPr>
        <w:tc>
          <w:tcPr>
            <w:tcW w:type="dxa" w:w="820"/>
            <w:tcMar>
              <w:top w:w="80" w:type="dxa"/>
              <w:start w:w="120" w:type="dxa"/>
              <w:bottom w:w="80" w:type="dxa"/>
              <w:end w:w="120" w:type="dxa"/>
            </w:tcMar>
            <w:shd w:fill="FAFCFE"/>
            <w:vAlign w:val="top"/>
          </w:tcPr>
          <w:p>
            <w:pPr>
              <w:spacing w:after="0"/>
            </w:pPr>
            <w:r>
              <w:rPr>
                <w:b/>
                <w:sz w:val="16"/>
              </w:rPr>
              <w:t>GET</w:t>
            </w:r>
          </w:p>
        </w:tc>
        <w:tc>
          <w:tcPr>
            <w:tcW w:type="dxa" w:w="3760"/>
            <w:tcMar>
              <w:top w:w="80" w:type="dxa"/>
              <w:start w:w="120" w:type="dxa"/>
              <w:bottom w:w="80" w:type="dxa"/>
              <w:end w:w="120" w:type="dxa"/>
            </w:tcMar>
            <w:shd w:fill="FAFCFE"/>
            <w:vAlign w:val="top"/>
          </w:tcPr>
          <w:p>
            <w:pPr>
              <w:spacing w:after="0"/>
            </w:pPr>
            <w:r>
              <w:rPr>
                <w:sz w:val="16"/>
              </w:rPr>
              <w:t>/api/users/admin/all</w:t>
            </w:r>
          </w:p>
        </w:tc>
        <w:tc>
          <w:tcPr>
            <w:tcW w:type="dxa" w:w="1500"/>
            <w:tcMar>
              <w:top w:w="80" w:type="dxa"/>
              <w:start w:w="120" w:type="dxa"/>
              <w:bottom w:w="80" w:type="dxa"/>
              <w:end w:w="120" w:type="dxa"/>
            </w:tcMar>
            <w:shd w:fill="FAFCFE"/>
            <w:vAlign w:val="top"/>
          </w:tcPr>
          <w:p>
            <w:pPr>
              <w:spacing w:after="0"/>
            </w:pPr>
            <w:r>
              <w:rPr>
                <w:sz w:val="16"/>
              </w:rPr>
              <w:t>Admin</w:t>
            </w:r>
          </w:p>
        </w:tc>
        <w:tc>
          <w:tcPr>
            <w:tcW w:type="dxa" w:w="3280"/>
            <w:tcMar>
              <w:top w:w="80" w:type="dxa"/>
              <w:start w:w="120" w:type="dxa"/>
              <w:bottom w:w="80" w:type="dxa"/>
              <w:end w:w="120" w:type="dxa"/>
            </w:tcMar>
            <w:shd w:fill="FAFCFE"/>
            <w:vAlign w:val="top"/>
          </w:tcPr>
          <w:p>
            <w:pPr>
              <w:spacing w:after="0"/>
            </w:pPr>
            <w:r>
              <w:rPr>
                <w:sz w:val="16"/>
              </w:rPr>
              <w:t>Danh sách tài khoản</w:t>
            </w:r>
          </w:p>
        </w:tc>
      </w:tr>
      <w:tr>
        <w:trPr>
          <w:cantSplit/>
        </w:trPr>
        <w:tc>
          <w:tcPr>
            <w:tcW w:type="dxa" w:w="820"/>
            <w:tcMar>
              <w:top w:w="80" w:type="dxa"/>
              <w:start w:w="120" w:type="dxa"/>
              <w:bottom w:w="80" w:type="dxa"/>
              <w:end w:w="120" w:type="dxa"/>
            </w:tcMar>
            <w:vAlign w:val="top"/>
          </w:tcPr>
          <w:p>
            <w:pPr>
              <w:spacing w:after="0"/>
            </w:pPr>
            <w:r>
              <w:rPr>
                <w:b/>
                <w:sz w:val="16"/>
              </w:rPr>
              <w:t>PUT</w:t>
            </w:r>
          </w:p>
        </w:tc>
        <w:tc>
          <w:tcPr>
            <w:tcW w:type="dxa" w:w="3760"/>
            <w:tcMar>
              <w:top w:w="80" w:type="dxa"/>
              <w:start w:w="120" w:type="dxa"/>
              <w:bottom w:w="80" w:type="dxa"/>
              <w:end w:w="120" w:type="dxa"/>
            </w:tcMar>
            <w:vAlign w:val="top"/>
          </w:tcPr>
          <w:p>
            <w:pPr>
              <w:spacing w:after="0"/>
            </w:pPr>
            <w:r>
              <w:rPr>
                <w:sz w:val="16"/>
              </w:rPr>
              <w:t>/api/users/admin/update-role/{userId}</w:t>
            </w:r>
          </w:p>
        </w:tc>
        <w:tc>
          <w:tcPr>
            <w:tcW w:type="dxa" w:w="1500"/>
            <w:tcMar>
              <w:top w:w="80" w:type="dxa"/>
              <w:start w:w="120" w:type="dxa"/>
              <w:bottom w:w="80" w:type="dxa"/>
              <w:end w:w="120" w:type="dxa"/>
            </w:tcMar>
            <w:vAlign w:val="top"/>
          </w:tcPr>
          <w:p>
            <w:pPr>
              <w:spacing w:after="0"/>
            </w:pPr>
            <w:r>
              <w:rPr>
                <w:sz w:val="16"/>
              </w:rPr>
              <w:t>Admin</w:t>
            </w:r>
          </w:p>
        </w:tc>
        <w:tc>
          <w:tcPr>
            <w:tcW w:type="dxa" w:w="3280"/>
            <w:tcMar>
              <w:top w:w="80" w:type="dxa"/>
              <w:start w:w="120" w:type="dxa"/>
              <w:bottom w:w="80" w:type="dxa"/>
              <w:end w:w="120" w:type="dxa"/>
            </w:tcMar>
            <w:vAlign w:val="top"/>
          </w:tcPr>
          <w:p>
            <w:pPr>
              <w:spacing w:after="0"/>
            </w:pPr>
            <w:r>
              <w:rPr>
                <w:sz w:val="16"/>
              </w:rPr>
              <w:t>Cập nhật vai trò</w:t>
            </w:r>
          </w:p>
        </w:tc>
      </w:tr>
      <w:tr>
        <w:trPr>
          <w:cantSplit/>
        </w:trPr>
        <w:tc>
          <w:tcPr>
            <w:tcW w:type="dxa" w:w="820"/>
            <w:tcMar>
              <w:top w:w="80" w:type="dxa"/>
              <w:start w:w="120" w:type="dxa"/>
              <w:bottom w:w="80" w:type="dxa"/>
              <w:end w:w="120" w:type="dxa"/>
            </w:tcMar>
            <w:shd w:fill="FAFCFE"/>
            <w:vAlign w:val="top"/>
          </w:tcPr>
          <w:p>
            <w:pPr>
              <w:spacing w:after="0"/>
            </w:pPr>
            <w:r>
              <w:rPr>
                <w:b/>
                <w:sz w:val="16"/>
              </w:rPr>
              <w:t>PUT</w:t>
            </w:r>
          </w:p>
        </w:tc>
        <w:tc>
          <w:tcPr>
            <w:tcW w:type="dxa" w:w="3760"/>
            <w:tcMar>
              <w:top w:w="80" w:type="dxa"/>
              <w:start w:w="120" w:type="dxa"/>
              <w:bottom w:w="80" w:type="dxa"/>
              <w:end w:w="120" w:type="dxa"/>
            </w:tcMar>
            <w:shd w:fill="FAFCFE"/>
            <w:vAlign w:val="top"/>
          </w:tcPr>
          <w:p>
            <w:pPr>
              <w:spacing w:after="0"/>
            </w:pPr>
            <w:r>
              <w:rPr>
                <w:sz w:val="16"/>
              </w:rPr>
              <w:t>/api/users/admin/toggle-status/{userId}</w:t>
            </w:r>
          </w:p>
        </w:tc>
        <w:tc>
          <w:tcPr>
            <w:tcW w:type="dxa" w:w="1500"/>
            <w:tcMar>
              <w:top w:w="80" w:type="dxa"/>
              <w:start w:w="120" w:type="dxa"/>
              <w:bottom w:w="80" w:type="dxa"/>
              <w:end w:w="120" w:type="dxa"/>
            </w:tcMar>
            <w:shd w:fill="FAFCFE"/>
            <w:vAlign w:val="top"/>
          </w:tcPr>
          <w:p>
            <w:pPr>
              <w:spacing w:after="0"/>
            </w:pPr>
            <w:r>
              <w:rPr>
                <w:sz w:val="16"/>
              </w:rPr>
              <w:t>Admin</w:t>
            </w:r>
          </w:p>
        </w:tc>
        <w:tc>
          <w:tcPr>
            <w:tcW w:type="dxa" w:w="3280"/>
            <w:tcMar>
              <w:top w:w="80" w:type="dxa"/>
              <w:start w:w="120" w:type="dxa"/>
              <w:bottom w:w="80" w:type="dxa"/>
              <w:end w:w="120" w:type="dxa"/>
            </w:tcMar>
            <w:shd w:fill="FAFCFE"/>
            <w:vAlign w:val="top"/>
          </w:tcPr>
          <w:p>
            <w:pPr>
              <w:spacing w:after="0"/>
            </w:pPr>
            <w:r>
              <w:rPr>
                <w:sz w:val="16"/>
              </w:rPr>
              <w:t>Khóa/mở tài khoản</w:t>
            </w:r>
          </w:p>
        </w:tc>
      </w:tr>
      <w:tr>
        <w:trPr>
          <w:cantSplit/>
        </w:trPr>
        <w:tc>
          <w:tcPr>
            <w:tcW w:type="dxa" w:w="820"/>
            <w:tcMar>
              <w:top w:w="80" w:type="dxa"/>
              <w:start w:w="120" w:type="dxa"/>
              <w:bottom w:w="80" w:type="dxa"/>
              <w:end w:w="120" w:type="dxa"/>
            </w:tcMar>
            <w:vAlign w:val="top"/>
          </w:tcPr>
          <w:p>
            <w:pPr>
              <w:spacing w:after="0"/>
            </w:pPr>
            <w:r>
              <w:rPr>
                <w:b/>
                <w:sz w:val="16"/>
              </w:rPr>
              <w:t>PUT</w:t>
            </w:r>
          </w:p>
        </w:tc>
        <w:tc>
          <w:tcPr>
            <w:tcW w:type="dxa" w:w="3760"/>
            <w:tcMar>
              <w:top w:w="80" w:type="dxa"/>
              <w:start w:w="120" w:type="dxa"/>
              <w:bottom w:w="80" w:type="dxa"/>
              <w:end w:w="120" w:type="dxa"/>
            </w:tcMar>
            <w:vAlign w:val="top"/>
          </w:tcPr>
          <w:p>
            <w:pPr>
              <w:spacing w:after="0"/>
            </w:pPr>
            <w:r>
              <w:rPr>
                <w:sz w:val="16"/>
              </w:rPr>
              <w:t>/api/users/admin/reset-password/{userId}</w:t>
            </w:r>
          </w:p>
        </w:tc>
        <w:tc>
          <w:tcPr>
            <w:tcW w:type="dxa" w:w="1500"/>
            <w:tcMar>
              <w:top w:w="80" w:type="dxa"/>
              <w:start w:w="120" w:type="dxa"/>
              <w:bottom w:w="80" w:type="dxa"/>
              <w:end w:w="120" w:type="dxa"/>
            </w:tcMar>
            <w:vAlign w:val="top"/>
          </w:tcPr>
          <w:p>
            <w:pPr>
              <w:spacing w:after="0"/>
            </w:pPr>
            <w:r>
              <w:rPr>
                <w:sz w:val="16"/>
              </w:rPr>
              <w:t>Admin</w:t>
            </w:r>
          </w:p>
        </w:tc>
        <w:tc>
          <w:tcPr>
            <w:tcW w:type="dxa" w:w="3280"/>
            <w:tcMar>
              <w:top w:w="80" w:type="dxa"/>
              <w:start w:w="120" w:type="dxa"/>
              <w:bottom w:w="80" w:type="dxa"/>
              <w:end w:w="120" w:type="dxa"/>
            </w:tcMar>
            <w:vAlign w:val="top"/>
          </w:tcPr>
          <w:p>
            <w:pPr>
              <w:spacing w:after="0"/>
            </w:pPr>
            <w:r>
              <w:rPr>
                <w:sz w:val="16"/>
              </w:rPr>
              <w:t>Đặt lại mật khẩu tài khoản</w:t>
            </w:r>
          </w:p>
        </w:tc>
      </w:tr>
      <w:tr>
        <w:trPr>
          <w:cantSplit/>
        </w:trPr>
        <w:tc>
          <w:tcPr>
            <w:tcW w:type="dxa" w:w="820"/>
            <w:tcMar>
              <w:top w:w="80" w:type="dxa"/>
              <w:start w:w="120" w:type="dxa"/>
              <w:bottom w:w="80" w:type="dxa"/>
              <w:end w:w="120" w:type="dxa"/>
            </w:tcMar>
            <w:shd w:fill="FAFCFE"/>
            <w:vAlign w:val="top"/>
          </w:tcPr>
          <w:p>
            <w:pPr>
              <w:spacing w:after="0"/>
            </w:pPr>
            <w:r>
              <w:rPr>
                <w:b/>
                <w:sz w:val="16"/>
              </w:rPr>
              <w:t>PUT</w:t>
            </w:r>
          </w:p>
        </w:tc>
        <w:tc>
          <w:tcPr>
            <w:tcW w:type="dxa" w:w="3760"/>
            <w:tcMar>
              <w:top w:w="80" w:type="dxa"/>
              <w:start w:w="120" w:type="dxa"/>
              <w:bottom w:w="80" w:type="dxa"/>
              <w:end w:w="120" w:type="dxa"/>
            </w:tcMar>
            <w:shd w:fill="FAFCFE"/>
            <w:vAlign w:val="top"/>
          </w:tcPr>
          <w:p>
            <w:pPr>
              <w:spacing w:after="0"/>
            </w:pPr>
            <w:r>
              <w:rPr>
                <w:sz w:val="16"/>
              </w:rPr>
              <w:t>/api/users/update-profile/{userId}</w:t>
            </w:r>
          </w:p>
        </w:tc>
        <w:tc>
          <w:tcPr>
            <w:tcW w:type="dxa" w:w="1500"/>
            <w:tcMar>
              <w:top w:w="80" w:type="dxa"/>
              <w:start w:w="120" w:type="dxa"/>
              <w:bottom w:w="80" w:type="dxa"/>
              <w:end w:w="120" w:type="dxa"/>
            </w:tcMar>
            <w:shd w:fill="FAFCFE"/>
            <w:vAlign w:val="top"/>
          </w:tcPr>
          <w:p>
            <w:pPr>
              <w:spacing w:after="0"/>
            </w:pPr>
            <w:r>
              <w:rPr>
                <w:sz w:val="16"/>
              </w:rPr>
              <w:t>Đăng nhập</w:t>
            </w:r>
          </w:p>
        </w:tc>
        <w:tc>
          <w:tcPr>
            <w:tcW w:type="dxa" w:w="3280"/>
            <w:tcMar>
              <w:top w:w="80" w:type="dxa"/>
              <w:start w:w="120" w:type="dxa"/>
              <w:bottom w:w="80" w:type="dxa"/>
              <w:end w:w="120" w:type="dxa"/>
            </w:tcMar>
            <w:shd w:fill="FAFCFE"/>
            <w:vAlign w:val="top"/>
          </w:tcPr>
          <w:p>
            <w:pPr>
              <w:spacing w:after="0"/>
            </w:pPr>
            <w:r>
              <w:rPr>
                <w:sz w:val="16"/>
              </w:rPr>
              <w:t>Cập nhật hồ sơ cá nhân</w:t>
            </w:r>
          </w:p>
        </w:tc>
      </w:tr>
    </w:tbl>
    <w:p>
      <w:pPr>
        <w:spacing w:after="0"/>
      </w:pPr>
    </w:p>
    <w:p>
      <w:pPr>
        <w:pStyle w:val="Heading2"/>
        <w:keepNext/>
      </w:pPr>
      <w:r>
        <w:t>Danh mục, sản phẩm và ảnh</w:t>
      </w:r>
    </w:p>
    <w:tbl>
      <w:tblPr>
        <w:tblW w:type="dxa" w:w="9360"/>
        <w:jc w:val="center"/>
        <w:tblLayout w:type="fixed"/>
        <w:tblLook w:firstColumn="1" w:firstRow="1" w:lastColumn="0" w:lastRow="0" w:noHBand="0" w:noVBand="1" w:val="04A0"/>
        <w:tblBorders>
          <w:top w:val="single" w:sz="4" w:color="B8C5D1"/>
          <w:left w:val="single" w:sz="4" w:color="B8C5D1"/>
          <w:bottom w:val="single" w:sz="4" w:color="B8C5D1"/>
          <w:right w:val="single" w:sz="4" w:color="B8C5D1"/>
          <w:insideH w:val="single" w:sz="4" w:color="B8C5D1"/>
          <w:insideV w:val="single" w:sz="4" w:color="B8C5D1"/>
        </w:tblBorders>
        <w:tblInd w:w="120" w:type="dxa"/>
      </w:tblPr>
      <w:tblGrid>
        <w:gridCol w:w="2340"/>
        <w:gridCol w:w="2340"/>
        <w:gridCol w:w="2340"/>
        <w:gridCol w:w="2340"/>
      </w:tblGrid>
      <w:tr>
        <w:trPr>
          <w:tblHeader w:val="true"/>
          <w:cantSplit/>
        </w:trPr>
        <w:tc>
          <w:tcPr>
            <w:tcW w:type="dxa" w:w="820"/>
            <w:tcMar>
              <w:top w:w="80" w:type="dxa"/>
              <w:start w:w="120" w:type="dxa"/>
              <w:bottom w:w="80" w:type="dxa"/>
              <w:end w:w="120" w:type="dxa"/>
            </w:tcMar>
            <w:shd w:fill="E8EEF5"/>
            <w:vAlign w:val="center"/>
          </w:tcPr>
          <w:p>
            <w:pPr>
              <w:spacing w:after="0"/>
            </w:pPr>
            <w:r>
              <w:rPr>
                <w:b/>
                <w:color w:val="1F4D78"/>
                <w:sz w:val="16"/>
              </w:rPr>
              <w:t>Method</w:t>
            </w:r>
          </w:p>
        </w:tc>
        <w:tc>
          <w:tcPr>
            <w:tcW w:type="dxa" w:w="3760"/>
            <w:tcMar>
              <w:top w:w="80" w:type="dxa"/>
              <w:start w:w="120" w:type="dxa"/>
              <w:bottom w:w="80" w:type="dxa"/>
              <w:end w:w="120" w:type="dxa"/>
            </w:tcMar>
            <w:shd w:fill="E8EEF5"/>
            <w:vAlign w:val="center"/>
          </w:tcPr>
          <w:p>
            <w:pPr>
              <w:spacing w:after="0"/>
            </w:pPr>
            <w:r>
              <w:rPr>
                <w:b/>
                <w:color w:val="1F4D78"/>
                <w:sz w:val="16"/>
              </w:rPr>
              <w:t>Endpoint</w:t>
            </w:r>
          </w:p>
        </w:tc>
        <w:tc>
          <w:tcPr>
            <w:tcW w:type="dxa" w:w="1500"/>
            <w:tcMar>
              <w:top w:w="80" w:type="dxa"/>
              <w:start w:w="120" w:type="dxa"/>
              <w:bottom w:w="80" w:type="dxa"/>
              <w:end w:w="120" w:type="dxa"/>
            </w:tcMar>
            <w:shd w:fill="E8EEF5"/>
            <w:vAlign w:val="center"/>
          </w:tcPr>
          <w:p>
            <w:pPr>
              <w:spacing w:after="0"/>
            </w:pPr>
            <w:r>
              <w:rPr>
                <w:b/>
                <w:color w:val="1F4D78"/>
                <w:sz w:val="16"/>
              </w:rPr>
              <w:t>Quyền</w:t>
            </w:r>
          </w:p>
        </w:tc>
        <w:tc>
          <w:tcPr>
            <w:tcW w:type="dxa" w:w="3280"/>
            <w:tcMar>
              <w:top w:w="80" w:type="dxa"/>
              <w:start w:w="120" w:type="dxa"/>
              <w:bottom w:w="80" w:type="dxa"/>
              <w:end w:w="120" w:type="dxa"/>
            </w:tcMar>
            <w:shd w:fill="E8EEF5"/>
            <w:vAlign w:val="center"/>
          </w:tcPr>
          <w:p>
            <w:pPr>
              <w:spacing w:after="0"/>
            </w:pPr>
            <w:r>
              <w:rPr>
                <w:b/>
                <w:color w:val="1F4D78"/>
                <w:sz w:val="16"/>
              </w:rPr>
              <w:t>Mục đích</w:t>
            </w:r>
          </w:p>
        </w:tc>
      </w:tr>
      <w:tr>
        <w:trPr>
          <w:cantSplit/>
        </w:trPr>
        <w:tc>
          <w:tcPr>
            <w:tcW w:type="dxa" w:w="820"/>
            <w:tcMar>
              <w:top w:w="80" w:type="dxa"/>
              <w:start w:w="120" w:type="dxa"/>
              <w:bottom w:w="80" w:type="dxa"/>
              <w:end w:w="120" w:type="dxa"/>
            </w:tcMar>
            <w:vAlign w:val="top"/>
          </w:tcPr>
          <w:p>
            <w:pPr>
              <w:spacing w:after="0"/>
            </w:pPr>
            <w:r>
              <w:rPr>
                <w:b/>
                <w:sz w:val="16"/>
              </w:rPr>
              <w:t>GET</w:t>
            </w:r>
          </w:p>
        </w:tc>
        <w:tc>
          <w:tcPr>
            <w:tcW w:type="dxa" w:w="3760"/>
            <w:tcMar>
              <w:top w:w="80" w:type="dxa"/>
              <w:start w:w="120" w:type="dxa"/>
              <w:bottom w:w="80" w:type="dxa"/>
              <w:end w:w="120" w:type="dxa"/>
            </w:tcMar>
            <w:vAlign w:val="top"/>
          </w:tcPr>
          <w:p>
            <w:pPr>
              <w:spacing w:after="0"/>
            </w:pPr>
            <w:r>
              <w:rPr>
                <w:sz w:val="16"/>
              </w:rPr>
              <w:t>/api/categories</w:t>
            </w:r>
          </w:p>
        </w:tc>
        <w:tc>
          <w:tcPr>
            <w:tcW w:type="dxa" w:w="1500"/>
            <w:tcMar>
              <w:top w:w="80" w:type="dxa"/>
              <w:start w:w="120" w:type="dxa"/>
              <w:bottom w:w="80" w:type="dxa"/>
              <w:end w:w="120" w:type="dxa"/>
            </w:tcMar>
            <w:vAlign w:val="top"/>
          </w:tcPr>
          <w:p>
            <w:pPr>
              <w:spacing w:after="0"/>
            </w:pPr>
            <w:r>
              <w:rPr>
                <w:sz w:val="16"/>
              </w:rPr>
              <w:t>Công khai</w:t>
            </w:r>
          </w:p>
        </w:tc>
        <w:tc>
          <w:tcPr>
            <w:tcW w:type="dxa" w:w="3280"/>
            <w:tcMar>
              <w:top w:w="80" w:type="dxa"/>
              <w:start w:w="120" w:type="dxa"/>
              <w:bottom w:w="80" w:type="dxa"/>
              <w:end w:w="120" w:type="dxa"/>
            </w:tcMar>
            <w:vAlign w:val="top"/>
          </w:tcPr>
          <w:p>
            <w:pPr>
              <w:spacing w:after="0"/>
            </w:pPr>
            <w:r>
              <w:rPr>
                <w:sz w:val="16"/>
              </w:rPr>
              <w:t>Lấy cây danh mục</w:t>
            </w:r>
          </w:p>
        </w:tc>
      </w:tr>
      <w:tr>
        <w:trPr>
          <w:cantSplit/>
        </w:trPr>
        <w:tc>
          <w:tcPr>
            <w:tcW w:type="dxa" w:w="820"/>
            <w:tcMar>
              <w:top w:w="80" w:type="dxa"/>
              <w:start w:w="120" w:type="dxa"/>
              <w:bottom w:w="80" w:type="dxa"/>
              <w:end w:w="120" w:type="dxa"/>
            </w:tcMar>
            <w:shd w:fill="FAFCFE"/>
            <w:vAlign w:val="top"/>
          </w:tcPr>
          <w:p>
            <w:pPr>
              <w:spacing w:after="0"/>
            </w:pPr>
            <w:r>
              <w:rPr>
                <w:b/>
                <w:sz w:val="16"/>
              </w:rPr>
              <w:t>POST</w:t>
            </w:r>
          </w:p>
        </w:tc>
        <w:tc>
          <w:tcPr>
            <w:tcW w:type="dxa" w:w="3760"/>
            <w:tcMar>
              <w:top w:w="80" w:type="dxa"/>
              <w:start w:w="120" w:type="dxa"/>
              <w:bottom w:w="80" w:type="dxa"/>
              <w:end w:w="120" w:type="dxa"/>
            </w:tcMar>
            <w:shd w:fill="FAFCFE"/>
            <w:vAlign w:val="top"/>
          </w:tcPr>
          <w:p>
            <w:pPr>
              <w:spacing w:after="0"/>
            </w:pPr>
            <w:r>
              <w:rPr>
                <w:sz w:val="16"/>
              </w:rPr>
              <w:t>/api/categories</w:t>
            </w:r>
          </w:p>
        </w:tc>
        <w:tc>
          <w:tcPr>
            <w:tcW w:type="dxa" w:w="1500"/>
            <w:tcMar>
              <w:top w:w="80" w:type="dxa"/>
              <w:start w:w="120" w:type="dxa"/>
              <w:bottom w:w="80" w:type="dxa"/>
              <w:end w:w="120" w:type="dxa"/>
            </w:tcMar>
            <w:shd w:fill="FAFCFE"/>
            <w:vAlign w:val="top"/>
          </w:tcPr>
          <w:p>
            <w:pPr>
              <w:spacing w:after="0"/>
            </w:pPr>
            <w:r>
              <w:rPr>
                <w:sz w:val="16"/>
              </w:rPr>
              <w:t>Admin</w:t>
            </w:r>
          </w:p>
        </w:tc>
        <w:tc>
          <w:tcPr>
            <w:tcW w:type="dxa" w:w="3280"/>
            <w:tcMar>
              <w:top w:w="80" w:type="dxa"/>
              <w:start w:w="120" w:type="dxa"/>
              <w:bottom w:w="80" w:type="dxa"/>
              <w:end w:w="120" w:type="dxa"/>
            </w:tcMar>
            <w:shd w:fill="FAFCFE"/>
            <w:vAlign w:val="top"/>
          </w:tcPr>
          <w:p>
            <w:pPr>
              <w:spacing w:after="0"/>
            </w:pPr>
            <w:r>
              <w:rPr>
                <w:sz w:val="16"/>
              </w:rPr>
              <w:t>Tạo danh mục</w:t>
            </w:r>
          </w:p>
        </w:tc>
      </w:tr>
      <w:tr>
        <w:trPr>
          <w:cantSplit/>
        </w:trPr>
        <w:tc>
          <w:tcPr>
            <w:tcW w:type="dxa" w:w="820"/>
            <w:tcMar>
              <w:top w:w="80" w:type="dxa"/>
              <w:start w:w="120" w:type="dxa"/>
              <w:bottom w:w="80" w:type="dxa"/>
              <w:end w:w="120" w:type="dxa"/>
            </w:tcMar>
            <w:vAlign w:val="top"/>
          </w:tcPr>
          <w:p>
            <w:pPr>
              <w:spacing w:after="0"/>
            </w:pPr>
            <w:r>
              <w:rPr>
                <w:b/>
                <w:sz w:val="16"/>
              </w:rPr>
              <w:t>PUT</w:t>
            </w:r>
          </w:p>
        </w:tc>
        <w:tc>
          <w:tcPr>
            <w:tcW w:type="dxa" w:w="3760"/>
            <w:tcMar>
              <w:top w:w="80" w:type="dxa"/>
              <w:start w:w="120" w:type="dxa"/>
              <w:bottom w:w="80" w:type="dxa"/>
              <w:end w:w="120" w:type="dxa"/>
            </w:tcMar>
            <w:vAlign w:val="top"/>
          </w:tcPr>
          <w:p>
            <w:pPr>
              <w:spacing w:after="0"/>
            </w:pPr>
            <w:r>
              <w:rPr>
                <w:sz w:val="16"/>
              </w:rPr>
              <w:t>/api/categories/{id}</w:t>
            </w:r>
          </w:p>
        </w:tc>
        <w:tc>
          <w:tcPr>
            <w:tcW w:type="dxa" w:w="1500"/>
            <w:tcMar>
              <w:top w:w="80" w:type="dxa"/>
              <w:start w:w="120" w:type="dxa"/>
              <w:bottom w:w="80" w:type="dxa"/>
              <w:end w:w="120" w:type="dxa"/>
            </w:tcMar>
            <w:vAlign w:val="top"/>
          </w:tcPr>
          <w:p>
            <w:pPr>
              <w:spacing w:after="0"/>
            </w:pPr>
            <w:r>
              <w:rPr>
                <w:sz w:val="16"/>
              </w:rPr>
              <w:t>Admin</w:t>
            </w:r>
          </w:p>
        </w:tc>
        <w:tc>
          <w:tcPr>
            <w:tcW w:type="dxa" w:w="3280"/>
            <w:tcMar>
              <w:top w:w="80" w:type="dxa"/>
              <w:start w:w="120" w:type="dxa"/>
              <w:bottom w:w="80" w:type="dxa"/>
              <w:end w:w="120" w:type="dxa"/>
            </w:tcMar>
            <w:vAlign w:val="top"/>
          </w:tcPr>
          <w:p>
            <w:pPr>
              <w:spacing w:after="0"/>
            </w:pPr>
            <w:r>
              <w:rPr>
                <w:sz w:val="16"/>
              </w:rPr>
              <w:t>Sửa danh mục</w:t>
            </w:r>
          </w:p>
        </w:tc>
      </w:tr>
      <w:tr>
        <w:trPr>
          <w:cantSplit/>
        </w:trPr>
        <w:tc>
          <w:tcPr>
            <w:tcW w:type="dxa" w:w="820"/>
            <w:tcMar>
              <w:top w:w="80" w:type="dxa"/>
              <w:start w:w="120" w:type="dxa"/>
              <w:bottom w:w="80" w:type="dxa"/>
              <w:end w:w="120" w:type="dxa"/>
            </w:tcMar>
            <w:shd w:fill="FAFCFE"/>
            <w:vAlign w:val="top"/>
          </w:tcPr>
          <w:p>
            <w:pPr>
              <w:spacing w:after="0"/>
            </w:pPr>
            <w:r>
              <w:rPr>
                <w:b/>
                <w:sz w:val="16"/>
              </w:rPr>
              <w:t>DELETE</w:t>
            </w:r>
          </w:p>
        </w:tc>
        <w:tc>
          <w:tcPr>
            <w:tcW w:type="dxa" w:w="3760"/>
            <w:tcMar>
              <w:top w:w="80" w:type="dxa"/>
              <w:start w:w="120" w:type="dxa"/>
              <w:bottom w:w="80" w:type="dxa"/>
              <w:end w:w="120" w:type="dxa"/>
            </w:tcMar>
            <w:shd w:fill="FAFCFE"/>
            <w:vAlign w:val="top"/>
          </w:tcPr>
          <w:p>
            <w:pPr>
              <w:spacing w:after="0"/>
            </w:pPr>
            <w:r>
              <w:rPr>
                <w:sz w:val="16"/>
              </w:rPr>
              <w:t>/api/categories/{id}</w:t>
            </w:r>
          </w:p>
        </w:tc>
        <w:tc>
          <w:tcPr>
            <w:tcW w:type="dxa" w:w="1500"/>
            <w:tcMar>
              <w:top w:w="80" w:type="dxa"/>
              <w:start w:w="120" w:type="dxa"/>
              <w:bottom w:w="80" w:type="dxa"/>
              <w:end w:w="120" w:type="dxa"/>
            </w:tcMar>
            <w:shd w:fill="FAFCFE"/>
            <w:vAlign w:val="top"/>
          </w:tcPr>
          <w:p>
            <w:pPr>
              <w:spacing w:after="0"/>
            </w:pPr>
            <w:r>
              <w:rPr>
                <w:sz w:val="16"/>
              </w:rPr>
              <w:t>Admin</w:t>
            </w:r>
          </w:p>
        </w:tc>
        <w:tc>
          <w:tcPr>
            <w:tcW w:type="dxa" w:w="3280"/>
            <w:tcMar>
              <w:top w:w="80" w:type="dxa"/>
              <w:start w:w="120" w:type="dxa"/>
              <w:bottom w:w="80" w:type="dxa"/>
              <w:end w:w="120" w:type="dxa"/>
            </w:tcMar>
            <w:shd w:fill="FAFCFE"/>
            <w:vAlign w:val="top"/>
          </w:tcPr>
          <w:p>
            <w:pPr>
              <w:spacing w:after="0"/>
            </w:pPr>
            <w:r>
              <w:rPr>
                <w:sz w:val="16"/>
              </w:rPr>
              <w:t>Xóa mềm danh mục</w:t>
            </w:r>
          </w:p>
        </w:tc>
      </w:tr>
      <w:tr>
        <w:trPr>
          <w:cantSplit/>
        </w:trPr>
        <w:tc>
          <w:tcPr>
            <w:tcW w:type="dxa" w:w="820"/>
            <w:tcMar>
              <w:top w:w="80" w:type="dxa"/>
              <w:start w:w="120" w:type="dxa"/>
              <w:bottom w:w="80" w:type="dxa"/>
              <w:end w:w="120" w:type="dxa"/>
            </w:tcMar>
            <w:vAlign w:val="top"/>
          </w:tcPr>
          <w:p>
            <w:pPr>
              <w:spacing w:after="0"/>
            </w:pPr>
            <w:r>
              <w:rPr>
                <w:b/>
                <w:sz w:val="16"/>
              </w:rPr>
              <w:t>GET</w:t>
            </w:r>
          </w:p>
        </w:tc>
        <w:tc>
          <w:tcPr>
            <w:tcW w:type="dxa" w:w="3760"/>
            <w:tcMar>
              <w:top w:w="80" w:type="dxa"/>
              <w:start w:w="120" w:type="dxa"/>
              <w:bottom w:w="80" w:type="dxa"/>
              <w:end w:w="120" w:type="dxa"/>
            </w:tcMar>
            <w:vAlign w:val="top"/>
          </w:tcPr>
          <w:p>
            <w:pPr>
              <w:spacing w:after="0"/>
            </w:pPr>
            <w:r>
              <w:rPr>
                <w:sz w:val="16"/>
              </w:rPr>
              <w:t>/api/products?includeDeleted=false</w:t>
            </w:r>
          </w:p>
        </w:tc>
        <w:tc>
          <w:tcPr>
            <w:tcW w:type="dxa" w:w="1500"/>
            <w:tcMar>
              <w:top w:w="80" w:type="dxa"/>
              <w:start w:w="120" w:type="dxa"/>
              <w:bottom w:w="80" w:type="dxa"/>
              <w:end w:w="120" w:type="dxa"/>
            </w:tcMar>
            <w:vAlign w:val="top"/>
          </w:tcPr>
          <w:p>
            <w:pPr>
              <w:spacing w:after="0"/>
            </w:pPr>
            <w:r>
              <w:rPr>
                <w:sz w:val="16"/>
              </w:rPr>
              <w:t>Công khai</w:t>
            </w:r>
          </w:p>
        </w:tc>
        <w:tc>
          <w:tcPr>
            <w:tcW w:type="dxa" w:w="3280"/>
            <w:tcMar>
              <w:top w:w="80" w:type="dxa"/>
              <w:start w:w="120" w:type="dxa"/>
              <w:bottom w:w="80" w:type="dxa"/>
              <w:end w:w="120" w:type="dxa"/>
            </w:tcMar>
            <w:vAlign w:val="top"/>
          </w:tcPr>
          <w:p>
            <w:pPr>
              <w:spacing w:after="0"/>
            </w:pPr>
            <w:r>
              <w:rPr>
                <w:sz w:val="16"/>
              </w:rPr>
              <w:t>Danh sách sản phẩm; Admin có thể gồm bản ghi xóa</w:t>
            </w:r>
          </w:p>
        </w:tc>
      </w:tr>
      <w:tr>
        <w:trPr>
          <w:cantSplit/>
        </w:trPr>
        <w:tc>
          <w:tcPr>
            <w:tcW w:type="dxa" w:w="820"/>
            <w:tcMar>
              <w:top w:w="80" w:type="dxa"/>
              <w:start w:w="120" w:type="dxa"/>
              <w:bottom w:w="80" w:type="dxa"/>
              <w:end w:w="120" w:type="dxa"/>
            </w:tcMar>
            <w:shd w:fill="FAFCFE"/>
            <w:vAlign w:val="top"/>
          </w:tcPr>
          <w:p>
            <w:pPr>
              <w:spacing w:after="0"/>
            </w:pPr>
            <w:r>
              <w:rPr>
                <w:b/>
                <w:sz w:val="16"/>
              </w:rPr>
              <w:t>GET</w:t>
            </w:r>
          </w:p>
        </w:tc>
        <w:tc>
          <w:tcPr>
            <w:tcW w:type="dxa" w:w="3760"/>
            <w:tcMar>
              <w:top w:w="80" w:type="dxa"/>
              <w:start w:w="120" w:type="dxa"/>
              <w:bottom w:w="80" w:type="dxa"/>
              <w:end w:w="120" w:type="dxa"/>
            </w:tcMar>
            <w:shd w:fill="FAFCFE"/>
            <w:vAlign w:val="top"/>
          </w:tcPr>
          <w:p>
            <w:pPr>
              <w:spacing w:after="0"/>
            </w:pPr>
            <w:r>
              <w:rPr>
                <w:sz w:val="16"/>
              </w:rPr>
              <w:t>/api/products/{id}</w:t>
            </w:r>
          </w:p>
        </w:tc>
        <w:tc>
          <w:tcPr>
            <w:tcW w:type="dxa" w:w="1500"/>
            <w:tcMar>
              <w:top w:w="80" w:type="dxa"/>
              <w:start w:w="120" w:type="dxa"/>
              <w:bottom w:w="80" w:type="dxa"/>
              <w:end w:w="120" w:type="dxa"/>
            </w:tcMar>
            <w:shd w:fill="FAFCFE"/>
            <w:vAlign w:val="top"/>
          </w:tcPr>
          <w:p>
            <w:pPr>
              <w:spacing w:after="0"/>
            </w:pPr>
            <w:r>
              <w:rPr>
                <w:sz w:val="16"/>
              </w:rPr>
              <w:t>Công khai</w:t>
            </w:r>
          </w:p>
        </w:tc>
        <w:tc>
          <w:tcPr>
            <w:tcW w:type="dxa" w:w="3280"/>
            <w:tcMar>
              <w:top w:w="80" w:type="dxa"/>
              <w:start w:w="120" w:type="dxa"/>
              <w:bottom w:w="80" w:type="dxa"/>
              <w:end w:w="120" w:type="dxa"/>
            </w:tcMar>
            <w:shd w:fill="FAFCFE"/>
            <w:vAlign w:val="top"/>
          </w:tcPr>
          <w:p>
            <w:pPr>
              <w:spacing w:after="0"/>
            </w:pPr>
            <w:r>
              <w:rPr>
                <w:sz w:val="16"/>
              </w:rPr>
              <w:t>Chi tiết sản phẩm/biến thể/ảnh</w:t>
            </w:r>
          </w:p>
        </w:tc>
      </w:tr>
      <w:tr>
        <w:trPr>
          <w:cantSplit/>
        </w:trPr>
        <w:tc>
          <w:tcPr>
            <w:tcW w:type="dxa" w:w="820"/>
            <w:tcMar>
              <w:top w:w="80" w:type="dxa"/>
              <w:start w:w="120" w:type="dxa"/>
              <w:bottom w:w="80" w:type="dxa"/>
              <w:end w:w="120" w:type="dxa"/>
            </w:tcMar>
            <w:vAlign w:val="top"/>
          </w:tcPr>
          <w:p>
            <w:pPr>
              <w:spacing w:after="0"/>
            </w:pPr>
            <w:r>
              <w:rPr>
                <w:b/>
                <w:sz w:val="16"/>
              </w:rPr>
              <w:t>POST</w:t>
            </w:r>
          </w:p>
        </w:tc>
        <w:tc>
          <w:tcPr>
            <w:tcW w:type="dxa" w:w="3760"/>
            <w:tcMar>
              <w:top w:w="80" w:type="dxa"/>
              <w:start w:w="120" w:type="dxa"/>
              <w:bottom w:w="80" w:type="dxa"/>
              <w:end w:w="120" w:type="dxa"/>
            </w:tcMar>
            <w:vAlign w:val="top"/>
          </w:tcPr>
          <w:p>
            <w:pPr>
              <w:spacing w:after="0"/>
            </w:pPr>
            <w:r>
              <w:rPr>
                <w:sz w:val="16"/>
              </w:rPr>
              <w:t>/api/products</w:t>
            </w:r>
          </w:p>
        </w:tc>
        <w:tc>
          <w:tcPr>
            <w:tcW w:type="dxa" w:w="1500"/>
            <w:tcMar>
              <w:top w:w="80" w:type="dxa"/>
              <w:start w:w="120" w:type="dxa"/>
              <w:bottom w:w="80" w:type="dxa"/>
              <w:end w:w="120" w:type="dxa"/>
            </w:tcMar>
            <w:vAlign w:val="top"/>
          </w:tcPr>
          <w:p>
            <w:pPr>
              <w:spacing w:after="0"/>
            </w:pPr>
            <w:r>
              <w:rPr>
                <w:sz w:val="16"/>
              </w:rPr>
              <w:t>Admin</w:t>
            </w:r>
          </w:p>
        </w:tc>
        <w:tc>
          <w:tcPr>
            <w:tcW w:type="dxa" w:w="3280"/>
            <w:tcMar>
              <w:top w:w="80" w:type="dxa"/>
              <w:start w:w="120" w:type="dxa"/>
              <w:bottom w:w="80" w:type="dxa"/>
              <w:end w:w="120" w:type="dxa"/>
            </w:tcMar>
            <w:vAlign w:val="top"/>
          </w:tcPr>
          <w:p>
            <w:pPr>
              <w:spacing w:after="0"/>
            </w:pPr>
            <w:r>
              <w:rPr>
                <w:sz w:val="16"/>
              </w:rPr>
              <w:t>Tạo sản phẩm và biến thể</w:t>
            </w:r>
          </w:p>
        </w:tc>
      </w:tr>
      <w:tr>
        <w:trPr>
          <w:cantSplit/>
        </w:trPr>
        <w:tc>
          <w:tcPr>
            <w:tcW w:type="dxa" w:w="820"/>
            <w:tcMar>
              <w:top w:w="80" w:type="dxa"/>
              <w:start w:w="120" w:type="dxa"/>
              <w:bottom w:w="80" w:type="dxa"/>
              <w:end w:w="120" w:type="dxa"/>
            </w:tcMar>
            <w:shd w:fill="FAFCFE"/>
            <w:vAlign w:val="top"/>
          </w:tcPr>
          <w:p>
            <w:pPr>
              <w:spacing w:after="0"/>
            </w:pPr>
            <w:r>
              <w:rPr>
                <w:b/>
                <w:sz w:val="16"/>
              </w:rPr>
              <w:t>PUT</w:t>
            </w:r>
          </w:p>
        </w:tc>
        <w:tc>
          <w:tcPr>
            <w:tcW w:type="dxa" w:w="3760"/>
            <w:tcMar>
              <w:top w:w="80" w:type="dxa"/>
              <w:start w:w="120" w:type="dxa"/>
              <w:bottom w:w="80" w:type="dxa"/>
              <w:end w:w="120" w:type="dxa"/>
            </w:tcMar>
            <w:shd w:fill="FAFCFE"/>
            <w:vAlign w:val="top"/>
          </w:tcPr>
          <w:p>
            <w:pPr>
              <w:spacing w:after="0"/>
            </w:pPr>
            <w:r>
              <w:rPr>
                <w:sz w:val="16"/>
              </w:rPr>
              <w:t>/api/products/{id}</w:t>
            </w:r>
          </w:p>
        </w:tc>
        <w:tc>
          <w:tcPr>
            <w:tcW w:type="dxa" w:w="1500"/>
            <w:tcMar>
              <w:top w:w="80" w:type="dxa"/>
              <w:start w:w="120" w:type="dxa"/>
              <w:bottom w:w="80" w:type="dxa"/>
              <w:end w:w="120" w:type="dxa"/>
            </w:tcMar>
            <w:shd w:fill="FAFCFE"/>
            <w:vAlign w:val="top"/>
          </w:tcPr>
          <w:p>
            <w:pPr>
              <w:spacing w:after="0"/>
            </w:pPr>
            <w:r>
              <w:rPr>
                <w:sz w:val="16"/>
              </w:rPr>
              <w:t>Admin</w:t>
            </w:r>
          </w:p>
        </w:tc>
        <w:tc>
          <w:tcPr>
            <w:tcW w:type="dxa" w:w="3280"/>
            <w:tcMar>
              <w:top w:w="80" w:type="dxa"/>
              <w:start w:w="120" w:type="dxa"/>
              <w:bottom w:w="80" w:type="dxa"/>
              <w:end w:w="120" w:type="dxa"/>
            </w:tcMar>
            <w:shd w:fill="FAFCFE"/>
            <w:vAlign w:val="top"/>
          </w:tcPr>
          <w:p>
            <w:pPr>
              <w:spacing w:after="0"/>
            </w:pPr>
            <w:r>
              <w:rPr>
                <w:sz w:val="16"/>
              </w:rPr>
              <w:t>Sửa sản phẩm và biến thể</w:t>
            </w:r>
          </w:p>
        </w:tc>
      </w:tr>
      <w:tr>
        <w:trPr>
          <w:cantSplit/>
        </w:trPr>
        <w:tc>
          <w:tcPr>
            <w:tcW w:type="dxa" w:w="820"/>
            <w:tcMar>
              <w:top w:w="80" w:type="dxa"/>
              <w:start w:w="120" w:type="dxa"/>
              <w:bottom w:w="80" w:type="dxa"/>
              <w:end w:w="120" w:type="dxa"/>
            </w:tcMar>
            <w:vAlign w:val="top"/>
          </w:tcPr>
          <w:p>
            <w:pPr>
              <w:spacing w:after="0"/>
            </w:pPr>
            <w:r>
              <w:rPr>
                <w:b/>
                <w:sz w:val="16"/>
              </w:rPr>
              <w:t>DELETE</w:t>
            </w:r>
          </w:p>
        </w:tc>
        <w:tc>
          <w:tcPr>
            <w:tcW w:type="dxa" w:w="3760"/>
            <w:tcMar>
              <w:top w:w="80" w:type="dxa"/>
              <w:start w:w="120" w:type="dxa"/>
              <w:bottom w:w="80" w:type="dxa"/>
              <w:end w:w="120" w:type="dxa"/>
            </w:tcMar>
            <w:vAlign w:val="top"/>
          </w:tcPr>
          <w:p>
            <w:pPr>
              <w:spacing w:after="0"/>
            </w:pPr>
            <w:r>
              <w:rPr>
                <w:sz w:val="16"/>
              </w:rPr>
              <w:t>/api/products/{id}</w:t>
            </w:r>
          </w:p>
        </w:tc>
        <w:tc>
          <w:tcPr>
            <w:tcW w:type="dxa" w:w="1500"/>
            <w:tcMar>
              <w:top w:w="80" w:type="dxa"/>
              <w:start w:w="120" w:type="dxa"/>
              <w:bottom w:w="80" w:type="dxa"/>
              <w:end w:w="120" w:type="dxa"/>
            </w:tcMar>
            <w:vAlign w:val="top"/>
          </w:tcPr>
          <w:p>
            <w:pPr>
              <w:spacing w:after="0"/>
            </w:pPr>
            <w:r>
              <w:rPr>
                <w:sz w:val="16"/>
              </w:rPr>
              <w:t>Admin</w:t>
            </w:r>
          </w:p>
        </w:tc>
        <w:tc>
          <w:tcPr>
            <w:tcW w:type="dxa" w:w="3280"/>
            <w:tcMar>
              <w:top w:w="80" w:type="dxa"/>
              <w:start w:w="120" w:type="dxa"/>
              <w:bottom w:w="80" w:type="dxa"/>
              <w:end w:w="120" w:type="dxa"/>
            </w:tcMar>
            <w:vAlign w:val="top"/>
          </w:tcPr>
          <w:p>
            <w:pPr>
              <w:spacing w:after="0"/>
            </w:pPr>
            <w:r>
              <w:rPr>
                <w:sz w:val="16"/>
              </w:rPr>
              <w:t>Xóa mềm sản phẩm</w:t>
            </w:r>
          </w:p>
        </w:tc>
      </w:tr>
      <w:tr>
        <w:trPr>
          <w:cantSplit/>
        </w:trPr>
        <w:tc>
          <w:tcPr>
            <w:tcW w:type="dxa" w:w="820"/>
            <w:tcMar>
              <w:top w:w="80" w:type="dxa"/>
              <w:start w:w="120" w:type="dxa"/>
              <w:bottom w:w="80" w:type="dxa"/>
              <w:end w:w="120" w:type="dxa"/>
            </w:tcMar>
            <w:shd w:fill="FAFCFE"/>
            <w:vAlign w:val="top"/>
          </w:tcPr>
          <w:p>
            <w:pPr>
              <w:spacing w:after="0"/>
            </w:pPr>
            <w:r>
              <w:rPr>
                <w:b/>
                <w:sz w:val="16"/>
              </w:rPr>
              <w:t>POST</w:t>
            </w:r>
          </w:p>
        </w:tc>
        <w:tc>
          <w:tcPr>
            <w:tcW w:type="dxa" w:w="3760"/>
            <w:tcMar>
              <w:top w:w="80" w:type="dxa"/>
              <w:start w:w="120" w:type="dxa"/>
              <w:bottom w:w="80" w:type="dxa"/>
              <w:end w:w="120" w:type="dxa"/>
            </w:tcMar>
            <w:shd w:fill="FAFCFE"/>
            <w:vAlign w:val="top"/>
          </w:tcPr>
          <w:p>
            <w:pPr>
              <w:spacing w:after="0"/>
            </w:pPr>
            <w:r>
              <w:rPr>
                <w:sz w:val="16"/>
              </w:rPr>
              <w:t>/api/upload/image</w:t>
            </w:r>
          </w:p>
        </w:tc>
        <w:tc>
          <w:tcPr>
            <w:tcW w:type="dxa" w:w="1500"/>
            <w:tcMar>
              <w:top w:w="80" w:type="dxa"/>
              <w:start w:w="120" w:type="dxa"/>
              <w:bottom w:w="80" w:type="dxa"/>
              <w:end w:w="120" w:type="dxa"/>
            </w:tcMar>
            <w:shd w:fill="FAFCFE"/>
            <w:vAlign w:val="top"/>
          </w:tcPr>
          <w:p>
            <w:pPr>
              <w:spacing w:after="0"/>
            </w:pPr>
            <w:r>
              <w:rPr>
                <w:sz w:val="16"/>
              </w:rPr>
              <w:t>Admin, Shipper</w:t>
            </w:r>
          </w:p>
        </w:tc>
        <w:tc>
          <w:tcPr>
            <w:tcW w:type="dxa" w:w="3280"/>
            <w:tcMar>
              <w:top w:w="80" w:type="dxa"/>
              <w:start w:w="120" w:type="dxa"/>
              <w:bottom w:w="80" w:type="dxa"/>
              <w:end w:w="120" w:type="dxa"/>
            </w:tcMar>
            <w:shd w:fill="FAFCFE"/>
            <w:vAlign w:val="top"/>
          </w:tcPr>
          <w:p>
            <w:pPr>
              <w:spacing w:after="0"/>
            </w:pPr>
            <w:r>
              <w:rPr>
                <w:sz w:val="16"/>
              </w:rPr>
              <w:t>Tải ảnh; dùng cho sản phẩm/bằng chứng</w:t>
            </w:r>
          </w:p>
        </w:tc>
      </w:tr>
      <w:tr>
        <w:trPr>
          <w:cantSplit/>
        </w:trPr>
        <w:tc>
          <w:tcPr>
            <w:tcW w:type="dxa" w:w="820"/>
            <w:tcMar>
              <w:top w:w="80" w:type="dxa"/>
              <w:start w:w="120" w:type="dxa"/>
              <w:bottom w:w="80" w:type="dxa"/>
              <w:end w:w="120" w:type="dxa"/>
            </w:tcMar>
            <w:vAlign w:val="top"/>
          </w:tcPr>
          <w:p>
            <w:pPr>
              <w:spacing w:after="0"/>
            </w:pPr>
            <w:r>
              <w:rPr>
                <w:b/>
                <w:sz w:val="16"/>
              </w:rPr>
              <w:t>GET</w:t>
            </w:r>
          </w:p>
        </w:tc>
        <w:tc>
          <w:tcPr>
            <w:tcW w:type="dxa" w:w="3760"/>
            <w:tcMar>
              <w:top w:w="80" w:type="dxa"/>
              <w:start w:w="120" w:type="dxa"/>
              <w:bottom w:w="80" w:type="dxa"/>
              <w:end w:w="120" w:type="dxa"/>
            </w:tcMar>
            <w:vAlign w:val="top"/>
          </w:tcPr>
          <w:p>
            <w:pPr>
              <w:spacing w:after="0"/>
            </w:pPr>
            <w:r>
              <w:rPr>
                <w:sz w:val="16"/>
              </w:rPr>
              <w:t>/uploads/products/by-id/{imageId}</w:t>
            </w:r>
          </w:p>
        </w:tc>
        <w:tc>
          <w:tcPr>
            <w:tcW w:type="dxa" w:w="1500"/>
            <w:tcMar>
              <w:top w:w="80" w:type="dxa"/>
              <w:start w:w="120" w:type="dxa"/>
              <w:bottom w:w="80" w:type="dxa"/>
              <w:end w:w="120" w:type="dxa"/>
            </w:tcMar>
            <w:vAlign w:val="top"/>
          </w:tcPr>
          <w:p>
            <w:pPr>
              <w:spacing w:after="0"/>
            </w:pPr>
            <w:r>
              <w:rPr>
                <w:sz w:val="16"/>
              </w:rPr>
              <w:t>Công khai</w:t>
            </w:r>
          </w:p>
        </w:tc>
        <w:tc>
          <w:tcPr>
            <w:tcW w:type="dxa" w:w="3280"/>
            <w:tcMar>
              <w:top w:w="80" w:type="dxa"/>
              <w:start w:w="120" w:type="dxa"/>
              <w:bottom w:w="80" w:type="dxa"/>
              <w:end w:w="120" w:type="dxa"/>
            </w:tcMar>
            <w:vAlign w:val="top"/>
          </w:tcPr>
          <w:p>
            <w:pPr>
              <w:spacing w:after="0"/>
            </w:pPr>
            <w:r>
              <w:rPr>
                <w:sz w:val="16"/>
              </w:rPr>
              <w:t>Trả ảnh sản phẩm theo ID</w:t>
            </w:r>
          </w:p>
        </w:tc>
      </w:tr>
    </w:tbl>
    <w:p>
      <w:pPr>
        <w:spacing w:after="0"/>
      </w:pPr>
    </w:p>
    <w:p>
      <w:pPr>
        <w:pStyle w:val="Heading2"/>
        <w:keepNext/>
      </w:pPr>
      <w:r>
        <w:t>Địa chỉ và bản đồ</w:t>
      </w:r>
    </w:p>
    <w:tbl>
      <w:tblPr>
        <w:tblW w:type="dxa" w:w="9360"/>
        <w:jc w:val="center"/>
        <w:tblLayout w:type="fixed"/>
        <w:tblLook w:firstColumn="1" w:firstRow="1" w:lastColumn="0" w:lastRow="0" w:noHBand="0" w:noVBand="1" w:val="04A0"/>
        <w:tblBorders>
          <w:top w:val="single" w:sz="4" w:color="B8C5D1"/>
          <w:left w:val="single" w:sz="4" w:color="B8C5D1"/>
          <w:bottom w:val="single" w:sz="4" w:color="B8C5D1"/>
          <w:right w:val="single" w:sz="4" w:color="B8C5D1"/>
          <w:insideH w:val="single" w:sz="4" w:color="B8C5D1"/>
          <w:insideV w:val="single" w:sz="4" w:color="B8C5D1"/>
        </w:tblBorders>
        <w:tblInd w:w="120" w:type="dxa"/>
      </w:tblPr>
      <w:tblGrid>
        <w:gridCol w:w="2340"/>
        <w:gridCol w:w="2340"/>
        <w:gridCol w:w="2340"/>
        <w:gridCol w:w="2340"/>
      </w:tblGrid>
      <w:tr>
        <w:trPr>
          <w:tblHeader w:val="true"/>
          <w:cantSplit/>
        </w:trPr>
        <w:tc>
          <w:tcPr>
            <w:tcW w:type="dxa" w:w="820"/>
            <w:tcMar>
              <w:top w:w="80" w:type="dxa"/>
              <w:start w:w="120" w:type="dxa"/>
              <w:bottom w:w="80" w:type="dxa"/>
              <w:end w:w="120" w:type="dxa"/>
            </w:tcMar>
            <w:shd w:fill="E8EEF5"/>
            <w:vAlign w:val="center"/>
          </w:tcPr>
          <w:p>
            <w:pPr>
              <w:spacing w:after="0"/>
            </w:pPr>
            <w:r>
              <w:rPr>
                <w:b/>
                <w:color w:val="1F4D78"/>
                <w:sz w:val="16"/>
              </w:rPr>
              <w:t>Method</w:t>
            </w:r>
          </w:p>
        </w:tc>
        <w:tc>
          <w:tcPr>
            <w:tcW w:type="dxa" w:w="3760"/>
            <w:tcMar>
              <w:top w:w="80" w:type="dxa"/>
              <w:start w:w="120" w:type="dxa"/>
              <w:bottom w:w="80" w:type="dxa"/>
              <w:end w:w="120" w:type="dxa"/>
            </w:tcMar>
            <w:shd w:fill="E8EEF5"/>
            <w:vAlign w:val="center"/>
          </w:tcPr>
          <w:p>
            <w:pPr>
              <w:spacing w:after="0"/>
            </w:pPr>
            <w:r>
              <w:rPr>
                <w:b/>
                <w:color w:val="1F4D78"/>
                <w:sz w:val="16"/>
              </w:rPr>
              <w:t>Endpoint</w:t>
            </w:r>
          </w:p>
        </w:tc>
        <w:tc>
          <w:tcPr>
            <w:tcW w:type="dxa" w:w="1500"/>
            <w:tcMar>
              <w:top w:w="80" w:type="dxa"/>
              <w:start w:w="120" w:type="dxa"/>
              <w:bottom w:w="80" w:type="dxa"/>
              <w:end w:w="120" w:type="dxa"/>
            </w:tcMar>
            <w:shd w:fill="E8EEF5"/>
            <w:vAlign w:val="center"/>
          </w:tcPr>
          <w:p>
            <w:pPr>
              <w:spacing w:after="0"/>
            </w:pPr>
            <w:r>
              <w:rPr>
                <w:b/>
                <w:color w:val="1F4D78"/>
                <w:sz w:val="16"/>
              </w:rPr>
              <w:t>Quyền</w:t>
            </w:r>
          </w:p>
        </w:tc>
        <w:tc>
          <w:tcPr>
            <w:tcW w:type="dxa" w:w="3280"/>
            <w:tcMar>
              <w:top w:w="80" w:type="dxa"/>
              <w:start w:w="120" w:type="dxa"/>
              <w:bottom w:w="80" w:type="dxa"/>
              <w:end w:w="120" w:type="dxa"/>
            </w:tcMar>
            <w:shd w:fill="E8EEF5"/>
            <w:vAlign w:val="center"/>
          </w:tcPr>
          <w:p>
            <w:pPr>
              <w:spacing w:after="0"/>
            </w:pPr>
            <w:r>
              <w:rPr>
                <w:b/>
                <w:color w:val="1F4D78"/>
                <w:sz w:val="16"/>
              </w:rPr>
              <w:t>Mục đích</w:t>
            </w:r>
          </w:p>
        </w:tc>
      </w:tr>
      <w:tr>
        <w:trPr>
          <w:cantSplit/>
        </w:trPr>
        <w:tc>
          <w:tcPr>
            <w:tcW w:type="dxa" w:w="820"/>
            <w:tcMar>
              <w:top w:w="80" w:type="dxa"/>
              <w:start w:w="120" w:type="dxa"/>
              <w:bottom w:w="80" w:type="dxa"/>
              <w:end w:w="120" w:type="dxa"/>
            </w:tcMar>
            <w:vAlign w:val="top"/>
          </w:tcPr>
          <w:p>
            <w:pPr>
              <w:spacing w:after="0"/>
            </w:pPr>
            <w:r>
              <w:rPr>
                <w:b/>
                <w:sz w:val="16"/>
              </w:rPr>
              <w:t>GET</w:t>
            </w:r>
          </w:p>
        </w:tc>
        <w:tc>
          <w:tcPr>
            <w:tcW w:type="dxa" w:w="3760"/>
            <w:tcMar>
              <w:top w:w="80" w:type="dxa"/>
              <w:start w:w="120" w:type="dxa"/>
              <w:bottom w:w="80" w:type="dxa"/>
              <w:end w:w="120" w:type="dxa"/>
            </w:tcMar>
            <w:vAlign w:val="top"/>
          </w:tcPr>
          <w:p>
            <w:pPr>
              <w:spacing w:after="0"/>
            </w:pPr>
            <w:r>
              <w:rPr>
                <w:sz w:val="16"/>
              </w:rPr>
              <w:t>/api/addresses</w:t>
            </w:r>
          </w:p>
        </w:tc>
        <w:tc>
          <w:tcPr>
            <w:tcW w:type="dxa" w:w="1500"/>
            <w:tcMar>
              <w:top w:w="80" w:type="dxa"/>
              <w:start w:w="120" w:type="dxa"/>
              <w:bottom w:w="80" w:type="dxa"/>
              <w:end w:w="120" w:type="dxa"/>
            </w:tcMar>
            <w:vAlign w:val="top"/>
          </w:tcPr>
          <w:p>
            <w:pPr>
              <w:spacing w:after="0"/>
            </w:pPr>
            <w:r>
              <w:rPr>
                <w:sz w:val="16"/>
              </w:rPr>
              <w:t>Đăng nhập</w:t>
            </w:r>
          </w:p>
        </w:tc>
        <w:tc>
          <w:tcPr>
            <w:tcW w:type="dxa" w:w="3280"/>
            <w:tcMar>
              <w:top w:w="80" w:type="dxa"/>
              <w:start w:w="120" w:type="dxa"/>
              <w:bottom w:w="80" w:type="dxa"/>
              <w:end w:w="120" w:type="dxa"/>
            </w:tcMar>
            <w:vAlign w:val="top"/>
          </w:tcPr>
          <w:p>
            <w:pPr>
              <w:spacing w:after="0"/>
            </w:pPr>
            <w:r>
              <w:rPr>
                <w:sz w:val="16"/>
              </w:rPr>
              <w:t>Danh sách địa chỉ đã lưu</w:t>
            </w:r>
          </w:p>
        </w:tc>
      </w:tr>
      <w:tr>
        <w:trPr>
          <w:cantSplit/>
        </w:trPr>
        <w:tc>
          <w:tcPr>
            <w:tcW w:type="dxa" w:w="820"/>
            <w:tcMar>
              <w:top w:w="80" w:type="dxa"/>
              <w:start w:w="120" w:type="dxa"/>
              <w:bottom w:w="80" w:type="dxa"/>
              <w:end w:w="120" w:type="dxa"/>
            </w:tcMar>
            <w:shd w:fill="FAFCFE"/>
            <w:vAlign w:val="top"/>
          </w:tcPr>
          <w:p>
            <w:pPr>
              <w:spacing w:after="0"/>
            </w:pPr>
            <w:r>
              <w:rPr>
                <w:b/>
                <w:sz w:val="16"/>
              </w:rPr>
              <w:t>POST</w:t>
            </w:r>
          </w:p>
        </w:tc>
        <w:tc>
          <w:tcPr>
            <w:tcW w:type="dxa" w:w="3760"/>
            <w:tcMar>
              <w:top w:w="80" w:type="dxa"/>
              <w:start w:w="120" w:type="dxa"/>
              <w:bottom w:w="80" w:type="dxa"/>
              <w:end w:w="120" w:type="dxa"/>
            </w:tcMar>
            <w:shd w:fill="FAFCFE"/>
            <w:vAlign w:val="top"/>
          </w:tcPr>
          <w:p>
            <w:pPr>
              <w:spacing w:after="0"/>
            </w:pPr>
            <w:r>
              <w:rPr>
                <w:sz w:val="16"/>
              </w:rPr>
              <w:t>/api/addresses</w:t>
            </w:r>
          </w:p>
        </w:tc>
        <w:tc>
          <w:tcPr>
            <w:tcW w:type="dxa" w:w="1500"/>
            <w:tcMar>
              <w:top w:w="80" w:type="dxa"/>
              <w:start w:w="120" w:type="dxa"/>
              <w:bottom w:w="80" w:type="dxa"/>
              <w:end w:w="120" w:type="dxa"/>
            </w:tcMar>
            <w:shd w:fill="FAFCFE"/>
            <w:vAlign w:val="top"/>
          </w:tcPr>
          <w:p>
            <w:pPr>
              <w:spacing w:after="0"/>
            </w:pPr>
            <w:r>
              <w:rPr>
                <w:sz w:val="16"/>
              </w:rPr>
              <w:t>Đăng nhập</w:t>
            </w:r>
          </w:p>
        </w:tc>
        <w:tc>
          <w:tcPr>
            <w:tcW w:type="dxa" w:w="3280"/>
            <w:tcMar>
              <w:top w:w="80" w:type="dxa"/>
              <w:start w:w="120" w:type="dxa"/>
              <w:bottom w:w="80" w:type="dxa"/>
              <w:end w:w="120" w:type="dxa"/>
            </w:tcMar>
            <w:shd w:fill="FAFCFE"/>
            <w:vAlign w:val="top"/>
          </w:tcPr>
          <w:p>
            <w:pPr>
              <w:spacing w:after="0"/>
            </w:pPr>
            <w:r>
              <w:rPr>
                <w:sz w:val="16"/>
              </w:rPr>
              <w:t>Thêm địa chỉ</w:t>
            </w:r>
          </w:p>
        </w:tc>
      </w:tr>
      <w:tr>
        <w:trPr>
          <w:cantSplit/>
        </w:trPr>
        <w:tc>
          <w:tcPr>
            <w:tcW w:type="dxa" w:w="820"/>
            <w:tcMar>
              <w:top w:w="80" w:type="dxa"/>
              <w:start w:w="120" w:type="dxa"/>
              <w:bottom w:w="80" w:type="dxa"/>
              <w:end w:w="120" w:type="dxa"/>
            </w:tcMar>
            <w:vAlign w:val="top"/>
          </w:tcPr>
          <w:p>
            <w:pPr>
              <w:spacing w:after="0"/>
            </w:pPr>
            <w:r>
              <w:rPr>
                <w:b/>
                <w:sz w:val="16"/>
              </w:rPr>
              <w:t>PUT</w:t>
            </w:r>
          </w:p>
        </w:tc>
        <w:tc>
          <w:tcPr>
            <w:tcW w:type="dxa" w:w="3760"/>
            <w:tcMar>
              <w:top w:w="80" w:type="dxa"/>
              <w:start w:w="120" w:type="dxa"/>
              <w:bottom w:w="80" w:type="dxa"/>
              <w:end w:w="120" w:type="dxa"/>
            </w:tcMar>
            <w:vAlign w:val="top"/>
          </w:tcPr>
          <w:p>
            <w:pPr>
              <w:spacing w:after="0"/>
            </w:pPr>
            <w:r>
              <w:rPr>
                <w:sz w:val="16"/>
              </w:rPr>
              <w:t>/api/addresses/{id}</w:t>
            </w:r>
          </w:p>
        </w:tc>
        <w:tc>
          <w:tcPr>
            <w:tcW w:type="dxa" w:w="1500"/>
            <w:tcMar>
              <w:top w:w="80" w:type="dxa"/>
              <w:start w:w="120" w:type="dxa"/>
              <w:bottom w:w="80" w:type="dxa"/>
              <w:end w:w="120" w:type="dxa"/>
            </w:tcMar>
            <w:vAlign w:val="top"/>
          </w:tcPr>
          <w:p>
            <w:pPr>
              <w:spacing w:after="0"/>
            </w:pPr>
            <w:r>
              <w:rPr>
                <w:sz w:val="16"/>
              </w:rPr>
              <w:t>Đăng nhập</w:t>
            </w:r>
          </w:p>
        </w:tc>
        <w:tc>
          <w:tcPr>
            <w:tcW w:type="dxa" w:w="3280"/>
            <w:tcMar>
              <w:top w:w="80" w:type="dxa"/>
              <w:start w:w="120" w:type="dxa"/>
              <w:bottom w:w="80" w:type="dxa"/>
              <w:end w:w="120" w:type="dxa"/>
            </w:tcMar>
            <w:vAlign w:val="top"/>
          </w:tcPr>
          <w:p>
            <w:pPr>
              <w:spacing w:after="0"/>
            </w:pPr>
            <w:r>
              <w:rPr>
                <w:sz w:val="16"/>
              </w:rPr>
              <w:t>Sửa địa chỉ</w:t>
            </w:r>
          </w:p>
        </w:tc>
      </w:tr>
      <w:tr>
        <w:trPr>
          <w:cantSplit/>
        </w:trPr>
        <w:tc>
          <w:tcPr>
            <w:tcW w:type="dxa" w:w="820"/>
            <w:tcMar>
              <w:top w:w="80" w:type="dxa"/>
              <w:start w:w="120" w:type="dxa"/>
              <w:bottom w:w="80" w:type="dxa"/>
              <w:end w:w="120" w:type="dxa"/>
            </w:tcMar>
            <w:shd w:fill="FAFCFE"/>
            <w:vAlign w:val="top"/>
          </w:tcPr>
          <w:p>
            <w:pPr>
              <w:spacing w:after="0"/>
            </w:pPr>
            <w:r>
              <w:rPr>
                <w:b/>
                <w:sz w:val="16"/>
              </w:rPr>
              <w:t>DELETE</w:t>
            </w:r>
          </w:p>
        </w:tc>
        <w:tc>
          <w:tcPr>
            <w:tcW w:type="dxa" w:w="3760"/>
            <w:tcMar>
              <w:top w:w="80" w:type="dxa"/>
              <w:start w:w="120" w:type="dxa"/>
              <w:bottom w:w="80" w:type="dxa"/>
              <w:end w:w="120" w:type="dxa"/>
            </w:tcMar>
            <w:shd w:fill="FAFCFE"/>
            <w:vAlign w:val="top"/>
          </w:tcPr>
          <w:p>
            <w:pPr>
              <w:spacing w:after="0"/>
            </w:pPr>
            <w:r>
              <w:rPr>
                <w:sz w:val="16"/>
              </w:rPr>
              <w:t>/api/addresses/{id}</w:t>
            </w:r>
          </w:p>
        </w:tc>
        <w:tc>
          <w:tcPr>
            <w:tcW w:type="dxa" w:w="1500"/>
            <w:tcMar>
              <w:top w:w="80" w:type="dxa"/>
              <w:start w:w="120" w:type="dxa"/>
              <w:bottom w:w="80" w:type="dxa"/>
              <w:end w:w="120" w:type="dxa"/>
            </w:tcMar>
            <w:shd w:fill="FAFCFE"/>
            <w:vAlign w:val="top"/>
          </w:tcPr>
          <w:p>
            <w:pPr>
              <w:spacing w:after="0"/>
            </w:pPr>
            <w:r>
              <w:rPr>
                <w:sz w:val="16"/>
              </w:rPr>
              <w:t>Đăng nhập</w:t>
            </w:r>
          </w:p>
        </w:tc>
        <w:tc>
          <w:tcPr>
            <w:tcW w:type="dxa" w:w="3280"/>
            <w:tcMar>
              <w:top w:w="80" w:type="dxa"/>
              <w:start w:w="120" w:type="dxa"/>
              <w:bottom w:w="80" w:type="dxa"/>
              <w:end w:w="120" w:type="dxa"/>
            </w:tcMar>
            <w:shd w:fill="FAFCFE"/>
            <w:vAlign w:val="top"/>
          </w:tcPr>
          <w:p>
            <w:pPr>
              <w:spacing w:after="0"/>
            </w:pPr>
            <w:r>
              <w:rPr>
                <w:sz w:val="16"/>
              </w:rPr>
              <w:t>Xóa địa chỉ</w:t>
            </w:r>
          </w:p>
        </w:tc>
      </w:tr>
      <w:tr>
        <w:trPr>
          <w:cantSplit/>
        </w:trPr>
        <w:tc>
          <w:tcPr>
            <w:tcW w:type="dxa" w:w="820"/>
            <w:tcMar>
              <w:top w:w="80" w:type="dxa"/>
              <w:start w:w="120" w:type="dxa"/>
              <w:bottom w:w="80" w:type="dxa"/>
              <w:end w:w="120" w:type="dxa"/>
            </w:tcMar>
            <w:vAlign w:val="top"/>
          </w:tcPr>
          <w:p>
            <w:pPr>
              <w:spacing w:after="0"/>
            </w:pPr>
            <w:r>
              <w:rPr>
                <w:b/>
                <w:sz w:val="16"/>
              </w:rPr>
              <w:t>GET</w:t>
            </w:r>
          </w:p>
        </w:tc>
        <w:tc>
          <w:tcPr>
            <w:tcW w:type="dxa" w:w="3760"/>
            <w:tcMar>
              <w:top w:w="80" w:type="dxa"/>
              <w:start w:w="120" w:type="dxa"/>
              <w:bottom w:w="80" w:type="dxa"/>
              <w:end w:w="120" w:type="dxa"/>
            </w:tcMar>
            <w:vAlign w:val="top"/>
          </w:tcPr>
          <w:p>
            <w:pPr>
              <w:spacing w:after="0"/>
            </w:pPr>
            <w:r>
              <w:rPr>
                <w:sz w:val="16"/>
              </w:rPr>
              <w:t>/api/location/suggest</w:t>
            </w:r>
          </w:p>
        </w:tc>
        <w:tc>
          <w:tcPr>
            <w:tcW w:type="dxa" w:w="1500"/>
            <w:tcMar>
              <w:top w:w="80" w:type="dxa"/>
              <w:start w:w="120" w:type="dxa"/>
              <w:bottom w:w="80" w:type="dxa"/>
              <w:end w:w="120" w:type="dxa"/>
            </w:tcMar>
            <w:vAlign w:val="top"/>
          </w:tcPr>
          <w:p>
            <w:pPr>
              <w:spacing w:after="0"/>
            </w:pPr>
            <w:r>
              <w:rPr>
                <w:sz w:val="16"/>
              </w:rPr>
              <w:t>Đăng nhập</w:t>
            </w:r>
          </w:p>
        </w:tc>
        <w:tc>
          <w:tcPr>
            <w:tcW w:type="dxa" w:w="3280"/>
            <w:tcMar>
              <w:top w:w="80" w:type="dxa"/>
              <w:start w:w="120" w:type="dxa"/>
              <w:bottom w:w="80" w:type="dxa"/>
              <w:end w:w="120" w:type="dxa"/>
            </w:tcMar>
            <w:vAlign w:val="top"/>
          </w:tcPr>
          <w:p>
            <w:pPr>
              <w:spacing w:after="0"/>
            </w:pPr>
            <w:r>
              <w:rPr>
                <w:sz w:val="16"/>
              </w:rPr>
              <w:t>Proxy gợi ý địa chỉ Mapbox</w:t>
            </w:r>
          </w:p>
        </w:tc>
      </w:tr>
      <w:tr>
        <w:trPr>
          <w:cantSplit/>
        </w:trPr>
        <w:tc>
          <w:tcPr>
            <w:tcW w:type="dxa" w:w="820"/>
            <w:tcMar>
              <w:top w:w="80" w:type="dxa"/>
              <w:start w:w="120" w:type="dxa"/>
              <w:bottom w:w="80" w:type="dxa"/>
              <w:end w:w="120" w:type="dxa"/>
            </w:tcMar>
            <w:shd w:fill="FAFCFE"/>
            <w:vAlign w:val="top"/>
          </w:tcPr>
          <w:p>
            <w:pPr>
              <w:spacing w:after="0"/>
            </w:pPr>
            <w:r>
              <w:rPr>
                <w:b/>
                <w:sz w:val="16"/>
              </w:rPr>
              <w:t>GET</w:t>
            </w:r>
          </w:p>
        </w:tc>
        <w:tc>
          <w:tcPr>
            <w:tcW w:type="dxa" w:w="3760"/>
            <w:tcMar>
              <w:top w:w="80" w:type="dxa"/>
              <w:start w:w="120" w:type="dxa"/>
              <w:bottom w:w="80" w:type="dxa"/>
              <w:end w:w="120" w:type="dxa"/>
            </w:tcMar>
            <w:shd w:fill="FAFCFE"/>
            <w:vAlign w:val="top"/>
          </w:tcPr>
          <w:p>
            <w:pPr>
              <w:spacing w:after="0"/>
            </w:pPr>
            <w:r>
              <w:rPr>
                <w:sz w:val="16"/>
              </w:rPr>
              <w:t>/api/location/retrieve/{mapboxId}</w:t>
            </w:r>
          </w:p>
        </w:tc>
        <w:tc>
          <w:tcPr>
            <w:tcW w:type="dxa" w:w="1500"/>
            <w:tcMar>
              <w:top w:w="80" w:type="dxa"/>
              <w:start w:w="120" w:type="dxa"/>
              <w:bottom w:w="80" w:type="dxa"/>
              <w:end w:w="120" w:type="dxa"/>
            </w:tcMar>
            <w:shd w:fill="FAFCFE"/>
            <w:vAlign w:val="top"/>
          </w:tcPr>
          <w:p>
            <w:pPr>
              <w:spacing w:after="0"/>
            </w:pPr>
            <w:r>
              <w:rPr>
                <w:sz w:val="16"/>
              </w:rPr>
              <w:t>Đăng nhập</w:t>
            </w:r>
          </w:p>
        </w:tc>
        <w:tc>
          <w:tcPr>
            <w:tcW w:type="dxa" w:w="3280"/>
            <w:tcMar>
              <w:top w:w="80" w:type="dxa"/>
              <w:start w:w="120" w:type="dxa"/>
              <w:bottom w:w="80" w:type="dxa"/>
              <w:end w:w="120" w:type="dxa"/>
            </w:tcMar>
            <w:shd w:fill="FAFCFE"/>
            <w:vAlign w:val="top"/>
          </w:tcPr>
          <w:p>
            <w:pPr>
              <w:spacing w:after="0"/>
            </w:pPr>
            <w:r>
              <w:rPr>
                <w:sz w:val="16"/>
              </w:rPr>
              <w:t>Lấy chi tiết địa điểm/tọa độ</w:t>
            </w:r>
          </w:p>
        </w:tc>
      </w:tr>
    </w:tbl>
    <w:p>
      <w:pPr>
        <w:spacing w:after="0"/>
      </w:pPr>
    </w:p>
    <w:p>
      <w:pPr>
        <w:pStyle w:val="Heading2"/>
        <w:keepNext/>
      </w:pPr>
      <w:r>
        <w:t>Voucher</w:t>
      </w:r>
    </w:p>
    <w:tbl>
      <w:tblPr>
        <w:tblW w:type="dxa" w:w="9360"/>
        <w:jc w:val="center"/>
        <w:tblLayout w:type="fixed"/>
        <w:tblLook w:firstColumn="1" w:firstRow="1" w:lastColumn="0" w:lastRow="0" w:noHBand="0" w:noVBand="1" w:val="04A0"/>
        <w:tblBorders>
          <w:top w:val="single" w:sz="4" w:color="B8C5D1"/>
          <w:left w:val="single" w:sz="4" w:color="B8C5D1"/>
          <w:bottom w:val="single" w:sz="4" w:color="B8C5D1"/>
          <w:right w:val="single" w:sz="4" w:color="B8C5D1"/>
          <w:insideH w:val="single" w:sz="4" w:color="B8C5D1"/>
          <w:insideV w:val="single" w:sz="4" w:color="B8C5D1"/>
        </w:tblBorders>
        <w:tblInd w:w="120" w:type="dxa"/>
      </w:tblPr>
      <w:tblGrid>
        <w:gridCol w:w="2340"/>
        <w:gridCol w:w="2340"/>
        <w:gridCol w:w="2340"/>
        <w:gridCol w:w="2340"/>
      </w:tblGrid>
      <w:tr>
        <w:trPr>
          <w:tblHeader w:val="true"/>
          <w:cantSplit/>
        </w:trPr>
        <w:tc>
          <w:tcPr>
            <w:tcW w:type="dxa" w:w="820"/>
            <w:tcMar>
              <w:top w:w="80" w:type="dxa"/>
              <w:start w:w="120" w:type="dxa"/>
              <w:bottom w:w="80" w:type="dxa"/>
              <w:end w:w="120" w:type="dxa"/>
            </w:tcMar>
            <w:shd w:fill="E8EEF5"/>
            <w:vAlign w:val="center"/>
          </w:tcPr>
          <w:p>
            <w:pPr>
              <w:spacing w:after="0"/>
            </w:pPr>
            <w:r>
              <w:rPr>
                <w:b/>
                <w:color w:val="1F4D78"/>
                <w:sz w:val="16"/>
              </w:rPr>
              <w:t>Method</w:t>
            </w:r>
          </w:p>
        </w:tc>
        <w:tc>
          <w:tcPr>
            <w:tcW w:type="dxa" w:w="3760"/>
            <w:tcMar>
              <w:top w:w="80" w:type="dxa"/>
              <w:start w:w="120" w:type="dxa"/>
              <w:bottom w:w="80" w:type="dxa"/>
              <w:end w:w="120" w:type="dxa"/>
            </w:tcMar>
            <w:shd w:fill="E8EEF5"/>
            <w:vAlign w:val="center"/>
          </w:tcPr>
          <w:p>
            <w:pPr>
              <w:spacing w:after="0"/>
            </w:pPr>
            <w:r>
              <w:rPr>
                <w:b/>
                <w:color w:val="1F4D78"/>
                <w:sz w:val="16"/>
              </w:rPr>
              <w:t>Endpoint</w:t>
            </w:r>
          </w:p>
        </w:tc>
        <w:tc>
          <w:tcPr>
            <w:tcW w:type="dxa" w:w="1500"/>
            <w:tcMar>
              <w:top w:w="80" w:type="dxa"/>
              <w:start w:w="120" w:type="dxa"/>
              <w:bottom w:w="80" w:type="dxa"/>
              <w:end w:w="120" w:type="dxa"/>
            </w:tcMar>
            <w:shd w:fill="E8EEF5"/>
            <w:vAlign w:val="center"/>
          </w:tcPr>
          <w:p>
            <w:pPr>
              <w:spacing w:after="0"/>
            </w:pPr>
            <w:r>
              <w:rPr>
                <w:b/>
                <w:color w:val="1F4D78"/>
                <w:sz w:val="16"/>
              </w:rPr>
              <w:t>Quyền</w:t>
            </w:r>
          </w:p>
        </w:tc>
        <w:tc>
          <w:tcPr>
            <w:tcW w:type="dxa" w:w="3280"/>
            <w:tcMar>
              <w:top w:w="80" w:type="dxa"/>
              <w:start w:w="120" w:type="dxa"/>
              <w:bottom w:w="80" w:type="dxa"/>
              <w:end w:w="120" w:type="dxa"/>
            </w:tcMar>
            <w:shd w:fill="E8EEF5"/>
            <w:vAlign w:val="center"/>
          </w:tcPr>
          <w:p>
            <w:pPr>
              <w:spacing w:after="0"/>
            </w:pPr>
            <w:r>
              <w:rPr>
                <w:b/>
                <w:color w:val="1F4D78"/>
                <w:sz w:val="16"/>
              </w:rPr>
              <w:t>Mục đích</w:t>
            </w:r>
          </w:p>
        </w:tc>
      </w:tr>
      <w:tr>
        <w:trPr>
          <w:cantSplit/>
        </w:trPr>
        <w:tc>
          <w:tcPr>
            <w:tcW w:type="dxa" w:w="820"/>
            <w:tcMar>
              <w:top w:w="80" w:type="dxa"/>
              <w:start w:w="120" w:type="dxa"/>
              <w:bottom w:w="80" w:type="dxa"/>
              <w:end w:w="120" w:type="dxa"/>
            </w:tcMar>
            <w:vAlign w:val="top"/>
          </w:tcPr>
          <w:p>
            <w:pPr>
              <w:spacing w:after="0"/>
            </w:pPr>
            <w:r>
              <w:rPr>
                <w:b/>
                <w:sz w:val="16"/>
              </w:rPr>
              <w:t>GET</w:t>
            </w:r>
          </w:p>
        </w:tc>
        <w:tc>
          <w:tcPr>
            <w:tcW w:type="dxa" w:w="3760"/>
            <w:tcMar>
              <w:top w:w="80" w:type="dxa"/>
              <w:start w:w="120" w:type="dxa"/>
              <w:bottom w:w="80" w:type="dxa"/>
              <w:end w:w="120" w:type="dxa"/>
            </w:tcMar>
            <w:vAlign w:val="top"/>
          </w:tcPr>
          <w:p>
            <w:pPr>
              <w:spacing w:after="0"/>
            </w:pPr>
            <w:r>
              <w:rPr>
                <w:sz w:val="16"/>
              </w:rPr>
              <w:t>/api/vouchers/admin</w:t>
            </w:r>
          </w:p>
        </w:tc>
        <w:tc>
          <w:tcPr>
            <w:tcW w:type="dxa" w:w="1500"/>
            <w:tcMar>
              <w:top w:w="80" w:type="dxa"/>
              <w:start w:w="120" w:type="dxa"/>
              <w:bottom w:w="80" w:type="dxa"/>
              <w:end w:w="120" w:type="dxa"/>
            </w:tcMar>
            <w:vAlign w:val="top"/>
          </w:tcPr>
          <w:p>
            <w:pPr>
              <w:spacing w:after="0"/>
            </w:pPr>
            <w:r>
              <w:rPr>
                <w:sz w:val="16"/>
              </w:rPr>
              <w:t>Admin</w:t>
            </w:r>
          </w:p>
        </w:tc>
        <w:tc>
          <w:tcPr>
            <w:tcW w:type="dxa" w:w="3280"/>
            <w:tcMar>
              <w:top w:w="80" w:type="dxa"/>
              <w:start w:w="120" w:type="dxa"/>
              <w:bottom w:w="80" w:type="dxa"/>
              <w:end w:w="120" w:type="dxa"/>
            </w:tcMar>
            <w:vAlign w:val="top"/>
          </w:tcPr>
          <w:p>
            <w:pPr>
              <w:spacing w:after="0"/>
            </w:pPr>
            <w:r>
              <w:rPr>
                <w:sz w:val="16"/>
              </w:rPr>
              <w:t>Danh sách voucher quản trị</w:t>
            </w:r>
          </w:p>
        </w:tc>
      </w:tr>
      <w:tr>
        <w:trPr>
          <w:cantSplit/>
        </w:trPr>
        <w:tc>
          <w:tcPr>
            <w:tcW w:type="dxa" w:w="820"/>
            <w:tcMar>
              <w:top w:w="80" w:type="dxa"/>
              <w:start w:w="120" w:type="dxa"/>
              <w:bottom w:w="80" w:type="dxa"/>
              <w:end w:w="120" w:type="dxa"/>
            </w:tcMar>
            <w:shd w:fill="FAFCFE"/>
            <w:vAlign w:val="top"/>
          </w:tcPr>
          <w:p>
            <w:pPr>
              <w:spacing w:after="0"/>
            </w:pPr>
            <w:r>
              <w:rPr>
                <w:b/>
                <w:sz w:val="16"/>
              </w:rPr>
              <w:t>GET</w:t>
            </w:r>
          </w:p>
        </w:tc>
        <w:tc>
          <w:tcPr>
            <w:tcW w:type="dxa" w:w="3760"/>
            <w:tcMar>
              <w:top w:w="80" w:type="dxa"/>
              <w:start w:w="120" w:type="dxa"/>
              <w:bottom w:w="80" w:type="dxa"/>
              <w:end w:w="120" w:type="dxa"/>
            </w:tcMar>
            <w:shd w:fill="FAFCFE"/>
            <w:vAlign w:val="top"/>
          </w:tcPr>
          <w:p>
            <w:pPr>
              <w:spacing w:after="0"/>
            </w:pPr>
            <w:r>
              <w:rPr>
                <w:sz w:val="16"/>
              </w:rPr>
              <w:t>/api/vouchers/active</w:t>
            </w:r>
          </w:p>
        </w:tc>
        <w:tc>
          <w:tcPr>
            <w:tcW w:type="dxa" w:w="1500"/>
            <w:tcMar>
              <w:top w:w="80" w:type="dxa"/>
              <w:start w:w="120" w:type="dxa"/>
              <w:bottom w:w="80" w:type="dxa"/>
              <w:end w:w="120" w:type="dxa"/>
            </w:tcMar>
            <w:shd w:fill="FAFCFE"/>
            <w:vAlign w:val="top"/>
          </w:tcPr>
          <w:p>
            <w:pPr>
              <w:spacing w:after="0"/>
            </w:pPr>
            <w:r>
              <w:rPr>
                <w:sz w:val="16"/>
              </w:rPr>
              <w:t>Công khai</w:t>
            </w:r>
          </w:p>
        </w:tc>
        <w:tc>
          <w:tcPr>
            <w:tcW w:type="dxa" w:w="3280"/>
            <w:tcMar>
              <w:top w:w="80" w:type="dxa"/>
              <w:start w:w="120" w:type="dxa"/>
              <w:bottom w:w="80" w:type="dxa"/>
              <w:end w:w="120" w:type="dxa"/>
            </w:tcMar>
            <w:shd w:fill="FAFCFE"/>
            <w:vAlign w:val="top"/>
          </w:tcPr>
          <w:p>
            <w:pPr>
              <w:spacing w:after="0"/>
            </w:pPr>
            <w:r>
              <w:rPr>
                <w:sz w:val="16"/>
              </w:rPr>
              <w:t>Danh sách voucher đang hiệu lực</w:t>
            </w:r>
          </w:p>
        </w:tc>
      </w:tr>
      <w:tr>
        <w:trPr>
          <w:cantSplit/>
        </w:trPr>
        <w:tc>
          <w:tcPr>
            <w:tcW w:type="dxa" w:w="820"/>
            <w:tcMar>
              <w:top w:w="80" w:type="dxa"/>
              <w:start w:w="120" w:type="dxa"/>
              <w:bottom w:w="80" w:type="dxa"/>
              <w:end w:w="120" w:type="dxa"/>
            </w:tcMar>
            <w:vAlign w:val="top"/>
          </w:tcPr>
          <w:p>
            <w:pPr>
              <w:spacing w:after="0"/>
            </w:pPr>
            <w:r>
              <w:rPr>
                <w:b/>
                <w:sz w:val="16"/>
              </w:rPr>
              <w:t>POST</w:t>
            </w:r>
          </w:p>
        </w:tc>
        <w:tc>
          <w:tcPr>
            <w:tcW w:type="dxa" w:w="3760"/>
            <w:tcMar>
              <w:top w:w="80" w:type="dxa"/>
              <w:start w:w="120" w:type="dxa"/>
              <w:bottom w:w="80" w:type="dxa"/>
              <w:end w:w="120" w:type="dxa"/>
            </w:tcMar>
            <w:vAlign w:val="top"/>
          </w:tcPr>
          <w:p>
            <w:pPr>
              <w:spacing w:after="0"/>
            </w:pPr>
            <w:r>
              <w:rPr>
                <w:sz w:val="16"/>
              </w:rPr>
              <w:t>/api/vouchers/validate</w:t>
            </w:r>
          </w:p>
        </w:tc>
        <w:tc>
          <w:tcPr>
            <w:tcW w:type="dxa" w:w="1500"/>
            <w:tcMar>
              <w:top w:w="80" w:type="dxa"/>
              <w:start w:w="120" w:type="dxa"/>
              <w:bottom w:w="80" w:type="dxa"/>
              <w:end w:w="120" w:type="dxa"/>
            </w:tcMar>
            <w:vAlign w:val="top"/>
          </w:tcPr>
          <w:p>
            <w:pPr>
              <w:spacing w:after="0"/>
            </w:pPr>
            <w:r>
              <w:rPr>
                <w:sz w:val="16"/>
              </w:rPr>
              <w:t>Công khai</w:t>
            </w:r>
          </w:p>
        </w:tc>
        <w:tc>
          <w:tcPr>
            <w:tcW w:type="dxa" w:w="3280"/>
            <w:tcMar>
              <w:top w:w="80" w:type="dxa"/>
              <w:start w:w="120" w:type="dxa"/>
              <w:bottom w:w="80" w:type="dxa"/>
              <w:end w:w="120" w:type="dxa"/>
            </w:tcMar>
            <w:vAlign w:val="top"/>
          </w:tcPr>
          <w:p>
            <w:pPr>
              <w:spacing w:after="0"/>
            </w:pPr>
            <w:r>
              <w:rPr>
                <w:sz w:val="16"/>
              </w:rPr>
              <w:t>Kiểm tra và tính giảm giá</w:t>
            </w:r>
          </w:p>
        </w:tc>
      </w:tr>
      <w:tr>
        <w:trPr>
          <w:cantSplit/>
        </w:trPr>
        <w:tc>
          <w:tcPr>
            <w:tcW w:type="dxa" w:w="820"/>
            <w:tcMar>
              <w:top w:w="80" w:type="dxa"/>
              <w:start w:w="120" w:type="dxa"/>
              <w:bottom w:w="80" w:type="dxa"/>
              <w:end w:w="120" w:type="dxa"/>
            </w:tcMar>
            <w:shd w:fill="FAFCFE"/>
            <w:vAlign w:val="top"/>
          </w:tcPr>
          <w:p>
            <w:pPr>
              <w:spacing w:after="0"/>
            </w:pPr>
            <w:r>
              <w:rPr>
                <w:b/>
                <w:sz w:val="16"/>
              </w:rPr>
              <w:t>POST</w:t>
            </w:r>
          </w:p>
        </w:tc>
        <w:tc>
          <w:tcPr>
            <w:tcW w:type="dxa" w:w="3760"/>
            <w:tcMar>
              <w:top w:w="80" w:type="dxa"/>
              <w:start w:w="120" w:type="dxa"/>
              <w:bottom w:w="80" w:type="dxa"/>
              <w:end w:w="120" w:type="dxa"/>
            </w:tcMar>
            <w:shd w:fill="FAFCFE"/>
            <w:vAlign w:val="top"/>
          </w:tcPr>
          <w:p>
            <w:pPr>
              <w:spacing w:after="0"/>
            </w:pPr>
            <w:r>
              <w:rPr>
                <w:sz w:val="16"/>
              </w:rPr>
              <w:t>/api/vouchers/admin</w:t>
            </w:r>
          </w:p>
        </w:tc>
        <w:tc>
          <w:tcPr>
            <w:tcW w:type="dxa" w:w="1500"/>
            <w:tcMar>
              <w:top w:w="80" w:type="dxa"/>
              <w:start w:w="120" w:type="dxa"/>
              <w:bottom w:w="80" w:type="dxa"/>
              <w:end w:w="120" w:type="dxa"/>
            </w:tcMar>
            <w:shd w:fill="FAFCFE"/>
            <w:vAlign w:val="top"/>
          </w:tcPr>
          <w:p>
            <w:pPr>
              <w:spacing w:after="0"/>
            </w:pPr>
            <w:r>
              <w:rPr>
                <w:sz w:val="16"/>
              </w:rPr>
              <w:t>Admin</w:t>
            </w:r>
          </w:p>
        </w:tc>
        <w:tc>
          <w:tcPr>
            <w:tcW w:type="dxa" w:w="3280"/>
            <w:tcMar>
              <w:top w:w="80" w:type="dxa"/>
              <w:start w:w="120" w:type="dxa"/>
              <w:bottom w:w="80" w:type="dxa"/>
              <w:end w:w="120" w:type="dxa"/>
            </w:tcMar>
            <w:shd w:fill="FAFCFE"/>
            <w:vAlign w:val="top"/>
          </w:tcPr>
          <w:p>
            <w:pPr>
              <w:spacing w:after="0"/>
            </w:pPr>
            <w:r>
              <w:rPr>
                <w:sz w:val="16"/>
              </w:rPr>
              <w:t>Tạo voucher</w:t>
            </w:r>
          </w:p>
        </w:tc>
      </w:tr>
      <w:tr>
        <w:trPr>
          <w:cantSplit/>
        </w:trPr>
        <w:tc>
          <w:tcPr>
            <w:tcW w:type="dxa" w:w="820"/>
            <w:tcMar>
              <w:top w:w="80" w:type="dxa"/>
              <w:start w:w="120" w:type="dxa"/>
              <w:bottom w:w="80" w:type="dxa"/>
              <w:end w:w="120" w:type="dxa"/>
            </w:tcMar>
            <w:vAlign w:val="top"/>
          </w:tcPr>
          <w:p>
            <w:pPr>
              <w:spacing w:after="0"/>
            </w:pPr>
            <w:r>
              <w:rPr>
                <w:b/>
                <w:sz w:val="16"/>
              </w:rPr>
              <w:t>PUT</w:t>
            </w:r>
          </w:p>
        </w:tc>
        <w:tc>
          <w:tcPr>
            <w:tcW w:type="dxa" w:w="3760"/>
            <w:tcMar>
              <w:top w:w="80" w:type="dxa"/>
              <w:start w:w="120" w:type="dxa"/>
              <w:bottom w:w="80" w:type="dxa"/>
              <w:end w:w="120" w:type="dxa"/>
            </w:tcMar>
            <w:vAlign w:val="top"/>
          </w:tcPr>
          <w:p>
            <w:pPr>
              <w:spacing w:after="0"/>
            </w:pPr>
            <w:r>
              <w:rPr>
                <w:sz w:val="16"/>
              </w:rPr>
              <w:t>/api/vouchers/admin/{id}</w:t>
            </w:r>
          </w:p>
        </w:tc>
        <w:tc>
          <w:tcPr>
            <w:tcW w:type="dxa" w:w="1500"/>
            <w:tcMar>
              <w:top w:w="80" w:type="dxa"/>
              <w:start w:w="120" w:type="dxa"/>
              <w:bottom w:w="80" w:type="dxa"/>
              <w:end w:w="120" w:type="dxa"/>
            </w:tcMar>
            <w:vAlign w:val="top"/>
          </w:tcPr>
          <w:p>
            <w:pPr>
              <w:spacing w:after="0"/>
            </w:pPr>
            <w:r>
              <w:rPr>
                <w:sz w:val="16"/>
              </w:rPr>
              <w:t>Admin</w:t>
            </w:r>
          </w:p>
        </w:tc>
        <w:tc>
          <w:tcPr>
            <w:tcW w:type="dxa" w:w="3280"/>
            <w:tcMar>
              <w:top w:w="80" w:type="dxa"/>
              <w:start w:w="120" w:type="dxa"/>
              <w:bottom w:w="80" w:type="dxa"/>
              <w:end w:w="120" w:type="dxa"/>
            </w:tcMar>
            <w:vAlign w:val="top"/>
          </w:tcPr>
          <w:p>
            <w:pPr>
              <w:spacing w:after="0"/>
            </w:pPr>
            <w:r>
              <w:rPr>
                <w:sz w:val="16"/>
              </w:rPr>
              <w:t>Sửa voucher</w:t>
            </w:r>
          </w:p>
        </w:tc>
      </w:tr>
      <w:tr>
        <w:trPr>
          <w:cantSplit/>
        </w:trPr>
        <w:tc>
          <w:tcPr>
            <w:tcW w:type="dxa" w:w="820"/>
            <w:tcMar>
              <w:top w:w="80" w:type="dxa"/>
              <w:start w:w="120" w:type="dxa"/>
              <w:bottom w:w="80" w:type="dxa"/>
              <w:end w:w="120" w:type="dxa"/>
            </w:tcMar>
            <w:shd w:fill="FAFCFE"/>
            <w:vAlign w:val="top"/>
          </w:tcPr>
          <w:p>
            <w:pPr>
              <w:spacing w:after="0"/>
            </w:pPr>
            <w:r>
              <w:rPr>
                <w:b/>
                <w:sz w:val="16"/>
              </w:rPr>
              <w:t>DELETE</w:t>
            </w:r>
          </w:p>
        </w:tc>
        <w:tc>
          <w:tcPr>
            <w:tcW w:type="dxa" w:w="3760"/>
            <w:tcMar>
              <w:top w:w="80" w:type="dxa"/>
              <w:start w:w="120" w:type="dxa"/>
              <w:bottom w:w="80" w:type="dxa"/>
              <w:end w:w="120" w:type="dxa"/>
            </w:tcMar>
            <w:shd w:fill="FAFCFE"/>
            <w:vAlign w:val="top"/>
          </w:tcPr>
          <w:p>
            <w:pPr>
              <w:spacing w:after="0"/>
            </w:pPr>
            <w:r>
              <w:rPr>
                <w:sz w:val="16"/>
              </w:rPr>
              <w:t>/api/vouchers/admin/{id}</w:t>
            </w:r>
          </w:p>
        </w:tc>
        <w:tc>
          <w:tcPr>
            <w:tcW w:type="dxa" w:w="1500"/>
            <w:tcMar>
              <w:top w:w="80" w:type="dxa"/>
              <w:start w:w="120" w:type="dxa"/>
              <w:bottom w:w="80" w:type="dxa"/>
              <w:end w:w="120" w:type="dxa"/>
            </w:tcMar>
            <w:shd w:fill="FAFCFE"/>
            <w:vAlign w:val="top"/>
          </w:tcPr>
          <w:p>
            <w:pPr>
              <w:spacing w:after="0"/>
            </w:pPr>
            <w:r>
              <w:rPr>
                <w:sz w:val="16"/>
              </w:rPr>
              <w:t>Admin</w:t>
            </w:r>
          </w:p>
        </w:tc>
        <w:tc>
          <w:tcPr>
            <w:tcW w:type="dxa" w:w="3280"/>
            <w:tcMar>
              <w:top w:w="80" w:type="dxa"/>
              <w:start w:w="120" w:type="dxa"/>
              <w:bottom w:w="80" w:type="dxa"/>
              <w:end w:w="120" w:type="dxa"/>
            </w:tcMar>
            <w:shd w:fill="FAFCFE"/>
            <w:vAlign w:val="top"/>
          </w:tcPr>
          <w:p>
            <w:pPr>
              <w:spacing w:after="0"/>
            </w:pPr>
            <w:r>
              <w:rPr>
                <w:sz w:val="16"/>
              </w:rPr>
              <w:t>Xóa voucher</w:t>
            </w:r>
          </w:p>
        </w:tc>
      </w:tr>
    </w:tbl>
    <w:p>
      <w:pPr>
        <w:spacing w:after="0"/>
      </w:pPr>
    </w:p>
    <w:p>
      <w:pPr>
        <w:pStyle w:val="Heading2"/>
        <w:keepNext/>
      </w:pPr>
      <w:r>
        <w:t>Đơn hàng và thanh toán</w:t>
      </w:r>
    </w:p>
    <w:tbl>
      <w:tblPr>
        <w:tblW w:type="dxa" w:w="9360"/>
        <w:jc w:val="center"/>
        <w:tblLayout w:type="fixed"/>
        <w:tblLook w:firstColumn="1" w:firstRow="1" w:lastColumn="0" w:lastRow="0" w:noHBand="0" w:noVBand="1" w:val="04A0"/>
        <w:tblBorders>
          <w:top w:val="single" w:sz="4" w:color="B8C5D1"/>
          <w:left w:val="single" w:sz="4" w:color="B8C5D1"/>
          <w:bottom w:val="single" w:sz="4" w:color="B8C5D1"/>
          <w:right w:val="single" w:sz="4" w:color="B8C5D1"/>
          <w:insideH w:val="single" w:sz="4" w:color="B8C5D1"/>
          <w:insideV w:val="single" w:sz="4" w:color="B8C5D1"/>
        </w:tblBorders>
        <w:tblInd w:w="120" w:type="dxa"/>
      </w:tblPr>
      <w:tblGrid>
        <w:gridCol w:w="2340"/>
        <w:gridCol w:w="2340"/>
        <w:gridCol w:w="2340"/>
        <w:gridCol w:w="2340"/>
      </w:tblGrid>
      <w:tr>
        <w:trPr>
          <w:tblHeader w:val="true"/>
          <w:cantSplit/>
        </w:trPr>
        <w:tc>
          <w:tcPr>
            <w:tcW w:type="dxa" w:w="820"/>
            <w:tcMar>
              <w:top w:w="80" w:type="dxa"/>
              <w:start w:w="120" w:type="dxa"/>
              <w:bottom w:w="80" w:type="dxa"/>
              <w:end w:w="120" w:type="dxa"/>
            </w:tcMar>
            <w:shd w:fill="E8EEF5"/>
            <w:vAlign w:val="center"/>
          </w:tcPr>
          <w:p>
            <w:pPr>
              <w:spacing w:after="0"/>
            </w:pPr>
            <w:r>
              <w:rPr>
                <w:b/>
                <w:color w:val="1F4D78"/>
                <w:sz w:val="16"/>
              </w:rPr>
              <w:t>Method</w:t>
            </w:r>
          </w:p>
        </w:tc>
        <w:tc>
          <w:tcPr>
            <w:tcW w:type="dxa" w:w="3760"/>
            <w:tcMar>
              <w:top w:w="80" w:type="dxa"/>
              <w:start w:w="120" w:type="dxa"/>
              <w:bottom w:w="80" w:type="dxa"/>
              <w:end w:w="120" w:type="dxa"/>
            </w:tcMar>
            <w:shd w:fill="E8EEF5"/>
            <w:vAlign w:val="center"/>
          </w:tcPr>
          <w:p>
            <w:pPr>
              <w:spacing w:after="0"/>
            </w:pPr>
            <w:r>
              <w:rPr>
                <w:b/>
                <w:color w:val="1F4D78"/>
                <w:sz w:val="16"/>
              </w:rPr>
              <w:t>Endpoint</w:t>
            </w:r>
          </w:p>
        </w:tc>
        <w:tc>
          <w:tcPr>
            <w:tcW w:type="dxa" w:w="1500"/>
            <w:tcMar>
              <w:top w:w="80" w:type="dxa"/>
              <w:start w:w="120" w:type="dxa"/>
              <w:bottom w:w="80" w:type="dxa"/>
              <w:end w:w="120" w:type="dxa"/>
            </w:tcMar>
            <w:shd w:fill="E8EEF5"/>
            <w:vAlign w:val="center"/>
          </w:tcPr>
          <w:p>
            <w:pPr>
              <w:spacing w:after="0"/>
            </w:pPr>
            <w:r>
              <w:rPr>
                <w:b/>
                <w:color w:val="1F4D78"/>
                <w:sz w:val="16"/>
              </w:rPr>
              <w:t>Quyền</w:t>
            </w:r>
          </w:p>
        </w:tc>
        <w:tc>
          <w:tcPr>
            <w:tcW w:type="dxa" w:w="3280"/>
            <w:tcMar>
              <w:top w:w="80" w:type="dxa"/>
              <w:start w:w="120" w:type="dxa"/>
              <w:bottom w:w="80" w:type="dxa"/>
              <w:end w:w="120" w:type="dxa"/>
            </w:tcMar>
            <w:shd w:fill="E8EEF5"/>
            <w:vAlign w:val="center"/>
          </w:tcPr>
          <w:p>
            <w:pPr>
              <w:spacing w:after="0"/>
            </w:pPr>
            <w:r>
              <w:rPr>
                <w:b/>
                <w:color w:val="1F4D78"/>
                <w:sz w:val="16"/>
              </w:rPr>
              <w:t>Mục đích</w:t>
            </w:r>
          </w:p>
        </w:tc>
      </w:tr>
      <w:tr>
        <w:trPr>
          <w:cantSplit/>
        </w:trPr>
        <w:tc>
          <w:tcPr>
            <w:tcW w:type="dxa" w:w="820"/>
            <w:tcMar>
              <w:top w:w="80" w:type="dxa"/>
              <w:start w:w="120" w:type="dxa"/>
              <w:bottom w:w="80" w:type="dxa"/>
              <w:end w:w="120" w:type="dxa"/>
            </w:tcMar>
            <w:vAlign w:val="top"/>
          </w:tcPr>
          <w:p>
            <w:pPr>
              <w:spacing w:after="0"/>
            </w:pPr>
            <w:r>
              <w:rPr>
                <w:b/>
                <w:sz w:val="16"/>
              </w:rPr>
              <w:t>POST</w:t>
            </w:r>
          </w:p>
        </w:tc>
        <w:tc>
          <w:tcPr>
            <w:tcW w:type="dxa" w:w="3760"/>
            <w:tcMar>
              <w:top w:w="80" w:type="dxa"/>
              <w:start w:w="120" w:type="dxa"/>
              <w:bottom w:w="80" w:type="dxa"/>
              <w:end w:w="120" w:type="dxa"/>
            </w:tcMar>
            <w:vAlign w:val="top"/>
          </w:tcPr>
          <w:p>
            <w:pPr>
              <w:spacing w:after="0"/>
            </w:pPr>
            <w:r>
              <w:rPr>
                <w:sz w:val="16"/>
              </w:rPr>
              <w:t>/api/orders</w:t>
            </w:r>
          </w:p>
        </w:tc>
        <w:tc>
          <w:tcPr>
            <w:tcW w:type="dxa" w:w="1500"/>
            <w:tcMar>
              <w:top w:w="80" w:type="dxa"/>
              <w:start w:w="120" w:type="dxa"/>
              <w:bottom w:w="80" w:type="dxa"/>
              <w:end w:w="120" w:type="dxa"/>
            </w:tcMar>
            <w:vAlign w:val="top"/>
          </w:tcPr>
          <w:p>
            <w:pPr>
              <w:spacing w:after="0"/>
            </w:pPr>
            <w:r>
              <w:rPr>
                <w:sz w:val="16"/>
              </w:rPr>
              <w:t>Đăng nhập</w:t>
            </w:r>
          </w:p>
        </w:tc>
        <w:tc>
          <w:tcPr>
            <w:tcW w:type="dxa" w:w="3280"/>
            <w:tcMar>
              <w:top w:w="80" w:type="dxa"/>
              <w:start w:w="120" w:type="dxa"/>
              <w:bottom w:w="80" w:type="dxa"/>
              <w:end w:w="120" w:type="dxa"/>
            </w:tcMar>
            <w:vAlign w:val="top"/>
          </w:tcPr>
          <w:p>
            <w:pPr>
              <w:spacing w:after="0"/>
            </w:pPr>
            <w:r>
              <w:rPr>
                <w:sz w:val="16"/>
              </w:rPr>
              <w:t>Tạo đơn; trừ tồn kho; tạo thanh toán</w:t>
            </w:r>
          </w:p>
        </w:tc>
      </w:tr>
      <w:tr>
        <w:trPr>
          <w:cantSplit/>
        </w:trPr>
        <w:tc>
          <w:tcPr>
            <w:tcW w:type="dxa" w:w="820"/>
            <w:tcMar>
              <w:top w:w="80" w:type="dxa"/>
              <w:start w:w="120" w:type="dxa"/>
              <w:bottom w:w="80" w:type="dxa"/>
              <w:end w:w="120" w:type="dxa"/>
            </w:tcMar>
            <w:shd w:fill="FAFCFE"/>
            <w:vAlign w:val="top"/>
          </w:tcPr>
          <w:p>
            <w:pPr>
              <w:spacing w:after="0"/>
            </w:pPr>
            <w:r>
              <w:rPr>
                <w:b/>
                <w:sz w:val="16"/>
              </w:rPr>
              <w:t>GET</w:t>
            </w:r>
          </w:p>
        </w:tc>
        <w:tc>
          <w:tcPr>
            <w:tcW w:type="dxa" w:w="3760"/>
            <w:tcMar>
              <w:top w:w="80" w:type="dxa"/>
              <w:start w:w="120" w:type="dxa"/>
              <w:bottom w:w="80" w:type="dxa"/>
              <w:end w:w="120" w:type="dxa"/>
            </w:tcMar>
            <w:shd w:fill="FAFCFE"/>
            <w:vAlign w:val="top"/>
          </w:tcPr>
          <w:p>
            <w:pPr>
              <w:spacing w:after="0"/>
            </w:pPr>
            <w:r>
              <w:rPr>
                <w:sz w:val="16"/>
              </w:rPr>
              <w:t>/api/orders/vnpay-return</w:t>
            </w:r>
          </w:p>
        </w:tc>
        <w:tc>
          <w:tcPr>
            <w:tcW w:type="dxa" w:w="1500"/>
            <w:tcMar>
              <w:top w:w="80" w:type="dxa"/>
              <w:start w:w="120" w:type="dxa"/>
              <w:bottom w:w="80" w:type="dxa"/>
              <w:end w:w="120" w:type="dxa"/>
            </w:tcMar>
            <w:shd w:fill="FAFCFE"/>
            <w:vAlign w:val="top"/>
          </w:tcPr>
          <w:p>
            <w:pPr>
              <w:spacing w:after="0"/>
            </w:pPr>
            <w:r>
              <w:rPr>
                <w:sz w:val="16"/>
              </w:rPr>
              <w:t>VNPay/Công khai</w:t>
            </w:r>
          </w:p>
        </w:tc>
        <w:tc>
          <w:tcPr>
            <w:tcW w:type="dxa" w:w="3280"/>
            <w:tcMar>
              <w:top w:w="80" w:type="dxa"/>
              <w:start w:w="120" w:type="dxa"/>
              <w:bottom w:w="80" w:type="dxa"/>
              <w:end w:w="120" w:type="dxa"/>
            </w:tcMar>
            <w:shd w:fill="FAFCFE"/>
            <w:vAlign w:val="top"/>
          </w:tcPr>
          <w:p>
            <w:pPr>
              <w:spacing w:after="0"/>
            </w:pPr>
            <w:r>
              <w:rPr>
                <w:sz w:val="16"/>
              </w:rPr>
              <w:t>Return URL, kiểm tra chữ ký</w:t>
            </w:r>
          </w:p>
        </w:tc>
      </w:tr>
      <w:tr>
        <w:trPr>
          <w:cantSplit/>
        </w:trPr>
        <w:tc>
          <w:tcPr>
            <w:tcW w:type="dxa" w:w="820"/>
            <w:tcMar>
              <w:top w:w="80" w:type="dxa"/>
              <w:start w:w="120" w:type="dxa"/>
              <w:bottom w:w="80" w:type="dxa"/>
              <w:end w:w="120" w:type="dxa"/>
            </w:tcMar>
            <w:vAlign w:val="top"/>
          </w:tcPr>
          <w:p>
            <w:pPr>
              <w:spacing w:after="0"/>
            </w:pPr>
            <w:r>
              <w:rPr>
                <w:b/>
                <w:sz w:val="16"/>
              </w:rPr>
              <w:t>GET</w:t>
            </w:r>
          </w:p>
        </w:tc>
        <w:tc>
          <w:tcPr>
            <w:tcW w:type="dxa" w:w="3760"/>
            <w:tcMar>
              <w:top w:w="80" w:type="dxa"/>
              <w:start w:w="120" w:type="dxa"/>
              <w:bottom w:w="80" w:type="dxa"/>
              <w:end w:w="120" w:type="dxa"/>
            </w:tcMar>
            <w:vAlign w:val="top"/>
          </w:tcPr>
          <w:p>
            <w:pPr>
              <w:spacing w:after="0"/>
            </w:pPr>
            <w:r>
              <w:rPr>
                <w:sz w:val="16"/>
              </w:rPr>
              <w:t>/api/orders/vnpay-ipn</w:t>
            </w:r>
          </w:p>
        </w:tc>
        <w:tc>
          <w:tcPr>
            <w:tcW w:type="dxa" w:w="1500"/>
            <w:tcMar>
              <w:top w:w="80" w:type="dxa"/>
              <w:start w:w="120" w:type="dxa"/>
              <w:bottom w:w="80" w:type="dxa"/>
              <w:end w:w="120" w:type="dxa"/>
            </w:tcMar>
            <w:vAlign w:val="top"/>
          </w:tcPr>
          <w:p>
            <w:pPr>
              <w:spacing w:after="0"/>
            </w:pPr>
            <w:r>
              <w:rPr>
                <w:sz w:val="16"/>
              </w:rPr>
              <w:t>VNPay/Công khai</w:t>
            </w:r>
          </w:p>
        </w:tc>
        <w:tc>
          <w:tcPr>
            <w:tcW w:type="dxa" w:w="3280"/>
            <w:tcMar>
              <w:top w:w="80" w:type="dxa"/>
              <w:start w:w="120" w:type="dxa"/>
              <w:bottom w:w="80" w:type="dxa"/>
              <w:end w:w="120" w:type="dxa"/>
            </w:tcMar>
            <w:vAlign w:val="top"/>
          </w:tcPr>
          <w:p>
            <w:pPr>
              <w:spacing w:after="0"/>
            </w:pPr>
            <w:r>
              <w:rPr>
                <w:sz w:val="16"/>
              </w:rPr>
              <w:t>IPN cập nhật thanh toán</w:t>
            </w:r>
          </w:p>
        </w:tc>
      </w:tr>
      <w:tr>
        <w:trPr>
          <w:cantSplit/>
        </w:trPr>
        <w:tc>
          <w:tcPr>
            <w:tcW w:type="dxa" w:w="820"/>
            <w:tcMar>
              <w:top w:w="80" w:type="dxa"/>
              <w:start w:w="120" w:type="dxa"/>
              <w:bottom w:w="80" w:type="dxa"/>
              <w:end w:w="120" w:type="dxa"/>
            </w:tcMar>
            <w:shd w:fill="FAFCFE"/>
            <w:vAlign w:val="top"/>
          </w:tcPr>
          <w:p>
            <w:pPr>
              <w:spacing w:after="0"/>
            </w:pPr>
            <w:r>
              <w:rPr>
                <w:b/>
                <w:sz w:val="16"/>
              </w:rPr>
              <w:t>GET</w:t>
            </w:r>
          </w:p>
        </w:tc>
        <w:tc>
          <w:tcPr>
            <w:tcW w:type="dxa" w:w="3760"/>
            <w:tcMar>
              <w:top w:w="80" w:type="dxa"/>
              <w:start w:w="120" w:type="dxa"/>
              <w:bottom w:w="80" w:type="dxa"/>
              <w:end w:w="120" w:type="dxa"/>
            </w:tcMar>
            <w:shd w:fill="FAFCFE"/>
            <w:vAlign w:val="top"/>
          </w:tcPr>
          <w:p>
            <w:pPr>
              <w:spacing w:after="0"/>
            </w:pPr>
            <w:r>
              <w:rPr>
                <w:sz w:val="16"/>
              </w:rPr>
              <w:t>/api/orders/{orderId}/payment-status</w:t>
            </w:r>
          </w:p>
        </w:tc>
        <w:tc>
          <w:tcPr>
            <w:tcW w:type="dxa" w:w="1500"/>
            <w:tcMar>
              <w:top w:w="80" w:type="dxa"/>
              <w:start w:w="120" w:type="dxa"/>
              <w:bottom w:w="80" w:type="dxa"/>
              <w:end w:w="120" w:type="dxa"/>
            </w:tcMar>
            <w:shd w:fill="FAFCFE"/>
            <w:vAlign w:val="top"/>
          </w:tcPr>
          <w:p>
            <w:pPr>
              <w:spacing w:after="0"/>
            </w:pPr>
            <w:r>
              <w:rPr>
                <w:sz w:val="16"/>
              </w:rPr>
              <w:t>Đăng nhập</w:t>
            </w:r>
          </w:p>
        </w:tc>
        <w:tc>
          <w:tcPr>
            <w:tcW w:type="dxa" w:w="3280"/>
            <w:tcMar>
              <w:top w:w="80" w:type="dxa"/>
              <w:start w:w="120" w:type="dxa"/>
              <w:bottom w:w="80" w:type="dxa"/>
              <w:end w:w="120" w:type="dxa"/>
            </w:tcMar>
            <w:shd w:fill="FAFCFE"/>
            <w:vAlign w:val="top"/>
          </w:tcPr>
          <w:p>
            <w:pPr>
              <w:spacing w:after="0"/>
            </w:pPr>
            <w:r>
              <w:rPr>
                <w:sz w:val="16"/>
              </w:rPr>
              <w:t>Tra trạng thái thanh toán</w:t>
            </w:r>
          </w:p>
        </w:tc>
      </w:tr>
      <w:tr>
        <w:trPr>
          <w:cantSplit/>
        </w:trPr>
        <w:tc>
          <w:tcPr>
            <w:tcW w:type="dxa" w:w="820"/>
            <w:tcMar>
              <w:top w:w="80" w:type="dxa"/>
              <w:start w:w="120" w:type="dxa"/>
              <w:bottom w:w="80" w:type="dxa"/>
              <w:end w:w="120" w:type="dxa"/>
            </w:tcMar>
            <w:vAlign w:val="top"/>
          </w:tcPr>
          <w:p>
            <w:pPr>
              <w:spacing w:after="0"/>
            </w:pPr>
            <w:r>
              <w:rPr>
                <w:b/>
                <w:sz w:val="16"/>
              </w:rPr>
              <w:t>GET</w:t>
            </w:r>
          </w:p>
        </w:tc>
        <w:tc>
          <w:tcPr>
            <w:tcW w:type="dxa" w:w="3760"/>
            <w:tcMar>
              <w:top w:w="80" w:type="dxa"/>
              <w:start w:w="120" w:type="dxa"/>
              <w:bottom w:w="80" w:type="dxa"/>
              <w:end w:w="120" w:type="dxa"/>
            </w:tcMar>
            <w:vAlign w:val="top"/>
          </w:tcPr>
          <w:p>
            <w:pPr>
              <w:spacing w:after="0"/>
            </w:pPr>
            <w:r>
              <w:rPr>
                <w:sz w:val="16"/>
              </w:rPr>
              <w:t>/api/orders/my-orders/{userId}</w:t>
            </w:r>
          </w:p>
        </w:tc>
        <w:tc>
          <w:tcPr>
            <w:tcW w:type="dxa" w:w="1500"/>
            <w:tcMar>
              <w:top w:w="80" w:type="dxa"/>
              <w:start w:w="120" w:type="dxa"/>
              <w:bottom w:w="80" w:type="dxa"/>
              <w:end w:w="120" w:type="dxa"/>
            </w:tcMar>
            <w:vAlign w:val="top"/>
          </w:tcPr>
          <w:p>
            <w:pPr>
              <w:spacing w:after="0"/>
            </w:pPr>
            <w:r>
              <w:rPr>
                <w:sz w:val="16"/>
              </w:rPr>
              <w:t>Đăng nhập</w:t>
            </w:r>
          </w:p>
        </w:tc>
        <w:tc>
          <w:tcPr>
            <w:tcW w:type="dxa" w:w="3280"/>
            <w:tcMar>
              <w:top w:w="80" w:type="dxa"/>
              <w:start w:w="120" w:type="dxa"/>
              <w:bottom w:w="80" w:type="dxa"/>
              <w:end w:w="120" w:type="dxa"/>
            </w:tcMar>
            <w:vAlign w:val="top"/>
          </w:tcPr>
          <w:p>
            <w:pPr>
              <w:spacing w:after="0"/>
            </w:pPr>
            <w:r>
              <w:rPr>
                <w:sz w:val="16"/>
              </w:rPr>
              <w:t>Lịch sử đơn của người dùng</w:t>
            </w:r>
          </w:p>
        </w:tc>
      </w:tr>
      <w:tr>
        <w:trPr>
          <w:cantSplit/>
        </w:trPr>
        <w:tc>
          <w:tcPr>
            <w:tcW w:type="dxa" w:w="820"/>
            <w:tcMar>
              <w:top w:w="80" w:type="dxa"/>
              <w:start w:w="120" w:type="dxa"/>
              <w:bottom w:w="80" w:type="dxa"/>
              <w:end w:w="120" w:type="dxa"/>
            </w:tcMar>
            <w:shd w:fill="FAFCFE"/>
            <w:vAlign w:val="top"/>
          </w:tcPr>
          <w:p>
            <w:pPr>
              <w:spacing w:after="0"/>
            </w:pPr>
            <w:r>
              <w:rPr>
                <w:b/>
                <w:sz w:val="16"/>
              </w:rPr>
              <w:t>GET</w:t>
            </w:r>
          </w:p>
        </w:tc>
        <w:tc>
          <w:tcPr>
            <w:tcW w:type="dxa" w:w="3760"/>
            <w:tcMar>
              <w:top w:w="80" w:type="dxa"/>
              <w:start w:w="120" w:type="dxa"/>
              <w:bottom w:w="80" w:type="dxa"/>
              <w:end w:w="120" w:type="dxa"/>
            </w:tcMar>
            <w:shd w:fill="FAFCFE"/>
            <w:vAlign w:val="top"/>
          </w:tcPr>
          <w:p>
            <w:pPr>
              <w:spacing w:after="0"/>
            </w:pPr>
            <w:r>
              <w:rPr>
                <w:sz w:val="16"/>
              </w:rPr>
              <w:t>/api/orders/admin/all</w:t>
            </w:r>
          </w:p>
        </w:tc>
        <w:tc>
          <w:tcPr>
            <w:tcW w:type="dxa" w:w="1500"/>
            <w:tcMar>
              <w:top w:w="80" w:type="dxa"/>
              <w:start w:w="120" w:type="dxa"/>
              <w:bottom w:w="80" w:type="dxa"/>
              <w:end w:w="120" w:type="dxa"/>
            </w:tcMar>
            <w:shd w:fill="FAFCFE"/>
            <w:vAlign w:val="top"/>
          </w:tcPr>
          <w:p>
            <w:pPr>
              <w:spacing w:after="0"/>
            </w:pPr>
            <w:r>
              <w:rPr>
                <w:sz w:val="16"/>
              </w:rPr>
              <w:t>Admin</w:t>
            </w:r>
          </w:p>
        </w:tc>
        <w:tc>
          <w:tcPr>
            <w:tcW w:type="dxa" w:w="3280"/>
            <w:tcMar>
              <w:top w:w="80" w:type="dxa"/>
              <w:start w:w="120" w:type="dxa"/>
              <w:bottom w:w="80" w:type="dxa"/>
              <w:end w:w="120" w:type="dxa"/>
            </w:tcMar>
            <w:shd w:fill="FAFCFE"/>
            <w:vAlign w:val="top"/>
          </w:tcPr>
          <w:p>
            <w:pPr>
              <w:spacing w:after="0"/>
            </w:pPr>
            <w:r>
              <w:rPr>
                <w:sz w:val="16"/>
              </w:rPr>
              <w:t>Danh sách toàn bộ đơn</w:t>
            </w:r>
          </w:p>
        </w:tc>
      </w:tr>
      <w:tr>
        <w:trPr>
          <w:cantSplit/>
        </w:trPr>
        <w:tc>
          <w:tcPr>
            <w:tcW w:type="dxa" w:w="820"/>
            <w:tcMar>
              <w:top w:w="80" w:type="dxa"/>
              <w:start w:w="120" w:type="dxa"/>
              <w:bottom w:w="80" w:type="dxa"/>
              <w:end w:w="120" w:type="dxa"/>
            </w:tcMar>
            <w:vAlign w:val="top"/>
          </w:tcPr>
          <w:p>
            <w:pPr>
              <w:spacing w:after="0"/>
            </w:pPr>
            <w:r>
              <w:rPr>
                <w:b/>
                <w:sz w:val="16"/>
              </w:rPr>
              <w:t>PUT</w:t>
            </w:r>
          </w:p>
        </w:tc>
        <w:tc>
          <w:tcPr>
            <w:tcW w:type="dxa" w:w="3760"/>
            <w:tcMar>
              <w:top w:w="80" w:type="dxa"/>
              <w:start w:w="120" w:type="dxa"/>
              <w:bottom w:w="80" w:type="dxa"/>
              <w:end w:w="120" w:type="dxa"/>
            </w:tcMar>
            <w:vAlign w:val="top"/>
          </w:tcPr>
          <w:p>
            <w:pPr>
              <w:spacing w:after="0"/>
            </w:pPr>
            <w:r>
              <w:rPr>
                <w:sz w:val="16"/>
              </w:rPr>
              <w:t>/api/orders/admin/{orderId}/status</w:t>
            </w:r>
          </w:p>
        </w:tc>
        <w:tc>
          <w:tcPr>
            <w:tcW w:type="dxa" w:w="1500"/>
            <w:tcMar>
              <w:top w:w="80" w:type="dxa"/>
              <w:start w:w="120" w:type="dxa"/>
              <w:bottom w:w="80" w:type="dxa"/>
              <w:end w:w="120" w:type="dxa"/>
            </w:tcMar>
            <w:vAlign w:val="top"/>
          </w:tcPr>
          <w:p>
            <w:pPr>
              <w:spacing w:after="0"/>
            </w:pPr>
            <w:r>
              <w:rPr>
                <w:sz w:val="16"/>
              </w:rPr>
              <w:t>Admin</w:t>
            </w:r>
          </w:p>
        </w:tc>
        <w:tc>
          <w:tcPr>
            <w:tcW w:type="dxa" w:w="3280"/>
            <w:tcMar>
              <w:top w:w="80" w:type="dxa"/>
              <w:start w:w="120" w:type="dxa"/>
              <w:bottom w:w="80" w:type="dxa"/>
              <w:end w:w="120" w:type="dxa"/>
            </w:tcMar>
            <w:vAlign w:val="top"/>
          </w:tcPr>
          <w:p>
            <w:pPr>
              <w:spacing w:after="0"/>
            </w:pPr>
            <w:r>
              <w:rPr>
                <w:sz w:val="16"/>
              </w:rPr>
              <w:t>Đổi trạng thái trong giới hạn nghiệp vụ</w:t>
            </w:r>
          </w:p>
        </w:tc>
      </w:tr>
      <w:tr>
        <w:trPr>
          <w:cantSplit/>
        </w:trPr>
        <w:tc>
          <w:tcPr>
            <w:tcW w:type="dxa" w:w="820"/>
            <w:tcMar>
              <w:top w:w="80" w:type="dxa"/>
              <w:start w:w="120" w:type="dxa"/>
              <w:bottom w:w="80" w:type="dxa"/>
              <w:end w:w="120" w:type="dxa"/>
            </w:tcMar>
            <w:shd w:fill="FAFCFE"/>
            <w:vAlign w:val="top"/>
          </w:tcPr>
          <w:p>
            <w:pPr>
              <w:spacing w:after="0"/>
            </w:pPr>
            <w:r>
              <w:rPr>
                <w:b/>
                <w:sz w:val="16"/>
              </w:rPr>
              <w:t>GET</w:t>
            </w:r>
          </w:p>
        </w:tc>
        <w:tc>
          <w:tcPr>
            <w:tcW w:type="dxa" w:w="3760"/>
            <w:tcMar>
              <w:top w:w="80" w:type="dxa"/>
              <w:start w:w="120" w:type="dxa"/>
              <w:bottom w:w="80" w:type="dxa"/>
              <w:end w:w="120" w:type="dxa"/>
            </w:tcMar>
            <w:shd w:fill="FAFCFE"/>
            <w:vAlign w:val="top"/>
          </w:tcPr>
          <w:p>
            <w:pPr>
              <w:spacing w:after="0"/>
            </w:pPr>
            <w:r>
              <w:rPr>
                <w:sz w:val="16"/>
              </w:rPr>
              <w:t>/api/orders/shippers</w:t>
            </w:r>
          </w:p>
        </w:tc>
        <w:tc>
          <w:tcPr>
            <w:tcW w:type="dxa" w:w="1500"/>
            <w:tcMar>
              <w:top w:w="80" w:type="dxa"/>
              <w:start w:w="120" w:type="dxa"/>
              <w:bottom w:w="80" w:type="dxa"/>
              <w:end w:w="120" w:type="dxa"/>
            </w:tcMar>
            <w:shd w:fill="FAFCFE"/>
            <w:vAlign w:val="top"/>
          </w:tcPr>
          <w:p>
            <w:pPr>
              <w:spacing w:after="0"/>
            </w:pPr>
            <w:r>
              <w:rPr>
                <w:sz w:val="16"/>
              </w:rPr>
              <w:t>Admin</w:t>
            </w:r>
          </w:p>
        </w:tc>
        <w:tc>
          <w:tcPr>
            <w:tcW w:type="dxa" w:w="3280"/>
            <w:tcMar>
              <w:top w:w="80" w:type="dxa"/>
              <w:start w:w="120" w:type="dxa"/>
              <w:bottom w:w="80" w:type="dxa"/>
              <w:end w:w="120" w:type="dxa"/>
            </w:tcMar>
            <w:shd w:fill="FAFCFE"/>
            <w:vAlign w:val="top"/>
          </w:tcPr>
          <w:p>
            <w:pPr>
              <w:spacing w:after="0"/>
            </w:pPr>
            <w:r>
              <w:rPr>
                <w:sz w:val="16"/>
              </w:rPr>
              <w:t>Danh sách shipper để điều phối</w:t>
            </w:r>
          </w:p>
        </w:tc>
      </w:tr>
      <w:tr>
        <w:trPr>
          <w:cantSplit/>
        </w:trPr>
        <w:tc>
          <w:tcPr>
            <w:tcW w:type="dxa" w:w="820"/>
            <w:tcMar>
              <w:top w:w="80" w:type="dxa"/>
              <w:start w:w="120" w:type="dxa"/>
              <w:bottom w:w="80" w:type="dxa"/>
              <w:end w:w="120" w:type="dxa"/>
            </w:tcMar>
            <w:vAlign w:val="top"/>
          </w:tcPr>
          <w:p>
            <w:pPr>
              <w:spacing w:after="0"/>
            </w:pPr>
            <w:r>
              <w:rPr>
                <w:b/>
                <w:sz w:val="16"/>
              </w:rPr>
              <w:t>POST</w:t>
            </w:r>
          </w:p>
        </w:tc>
        <w:tc>
          <w:tcPr>
            <w:tcW w:type="dxa" w:w="3760"/>
            <w:tcMar>
              <w:top w:w="80" w:type="dxa"/>
              <w:start w:w="120" w:type="dxa"/>
              <w:bottom w:w="80" w:type="dxa"/>
              <w:end w:w="120" w:type="dxa"/>
            </w:tcMar>
            <w:vAlign w:val="top"/>
          </w:tcPr>
          <w:p>
            <w:pPr>
              <w:spacing w:after="0"/>
            </w:pPr>
            <w:r>
              <w:rPr>
                <w:sz w:val="16"/>
              </w:rPr>
              <w:t>/api/orders/calculate-shipping</w:t>
            </w:r>
          </w:p>
        </w:tc>
        <w:tc>
          <w:tcPr>
            <w:tcW w:type="dxa" w:w="1500"/>
            <w:tcMar>
              <w:top w:w="80" w:type="dxa"/>
              <w:start w:w="120" w:type="dxa"/>
              <w:bottom w:w="80" w:type="dxa"/>
              <w:end w:w="120" w:type="dxa"/>
            </w:tcMar>
            <w:vAlign w:val="top"/>
          </w:tcPr>
          <w:p>
            <w:pPr>
              <w:spacing w:after="0"/>
            </w:pPr>
            <w:r>
              <w:rPr>
                <w:sz w:val="16"/>
              </w:rPr>
              <w:t>Đăng nhập</w:t>
            </w:r>
          </w:p>
        </w:tc>
        <w:tc>
          <w:tcPr>
            <w:tcW w:type="dxa" w:w="3280"/>
            <w:tcMar>
              <w:top w:w="80" w:type="dxa"/>
              <w:start w:w="120" w:type="dxa"/>
              <w:bottom w:w="80" w:type="dxa"/>
              <w:end w:w="120" w:type="dxa"/>
            </w:tcMar>
            <w:vAlign w:val="top"/>
          </w:tcPr>
          <w:p>
            <w:pPr>
              <w:spacing w:after="0"/>
            </w:pPr>
            <w:r>
              <w:rPr>
                <w:sz w:val="16"/>
              </w:rPr>
              <w:t>Tính phí theo khoảng cách</w:t>
            </w:r>
          </w:p>
        </w:tc>
      </w:tr>
      <w:tr>
        <w:trPr>
          <w:cantSplit/>
        </w:trPr>
        <w:tc>
          <w:tcPr>
            <w:tcW w:type="dxa" w:w="820"/>
            <w:tcMar>
              <w:top w:w="80" w:type="dxa"/>
              <w:start w:w="120" w:type="dxa"/>
              <w:bottom w:w="80" w:type="dxa"/>
              <w:end w:w="120" w:type="dxa"/>
            </w:tcMar>
            <w:shd w:fill="FAFCFE"/>
            <w:vAlign w:val="top"/>
          </w:tcPr>
          <w:p>
            <w:pPr>
              <w:spacing w:after="0"/>
            </w:pPr>
            <w:r>
              <w:rPr>
                <w:b/>
                <w:sz w:val="16"/>
              </w:rPr>
              <w:t>POST</w:t>
            </w:r>
          </w:p>
        </w:tc>
        <w:tc>
          <w:tcPr>
            <w:tcW w:type="dxa" w:w="3760"/>
            <w:tcMar>
              <w:top w:w="80" w:type="dxa"/>
              <w:start w:w="120" w:type="dxa"/>
              <w:bottom w:w="80" w:type="dxa"/>
              <w:end w:w="120" w:type="dxa"/>
            </w:tcMar>
            <w:shd w:fill="FAFCFE"/>
            <w:vAlign w:val="top"/>
          </w:tcPr>
          <w:p>
            <w:pPr>
              <w:spacing w:after="0"/>
            </w:pPr>
            <w:r>
              <w:rPr>
                <w:sz w:val="16"/>
              </w:rPr>
              <w:t>/api/orders/admin/{orderId}/assign-shipper</w:t>
            </w:r>
          </w:p>
        </w:tc>
        <w:tc>
          <w:tcPr>
            <w:tcW w:type="dxa" w:w="1500"/>
            <w:tcMar>
              <w:top w:w="80" w:type="dxa"/>
              <w:start w:w="120" w:type="dxa"/>
              <w:bottom w:w="80" w:type="dxa"/>
              <w:end w:w="120" w:type="dxa"/>
            </w:tcMar>
            <w:shd w:fill="FAFCFE"/>
            <w:vAlign w:val="top"/>
          </w:tcPr>
          <w:p>
            <w:pPr>
              <w:spacing w:after="0"/>
            </w:pPr>
            <w:r>
              <w:rPr>
                <w:sz w:val="16"/>
              </w:rPr>
              <w:t>Admin</w:t>
            </w:r>
          </w:p>
        </w:tc>
        <w:tc>
          <w:tcPr>
            <w:tcW w:type="dxa" w:w="3280"/>
            <w:tcMar>
              <w:top w:w="80" w:type="dxa"/>
              <w:start w:w="120" w:type="dxa"/>
              <w:bottom w:w="80" w:type="dxa"/>
              <w:end w:w="120" w:type="dxa"/>
            </w:tcMar>
            <w:shd w:fill="FAFCFE"/>
            <w:vAlign w:val="top"/>
          </w:tcPr>
          <w:p>
            <w:pPr>
              <w:spacing w:after="0"/>
            </w:pPr>
            <w:r>
              <w:rPr>
                <w:sz w:val="16"/>
              </w:rPr>
              <w:t>Phân công shipper</w:t>
            </w:r>
          </w:p>
        </w:tc>
      </w:tr>
      <w:tr>
        <w:trPr>
          <w:cantSplit/>
        </w:trPr>
        <w:tc>
          <w:tcPr>
            <w:tcW w:type="dxa" w:w="820"/>
            <w:tcMar>
              <w:top w:w="80" w:type="dxa"/>
              <w:start w:w="120" w:type="dxa"/>
              <w:bottom w:w="80" w:type="dxa"/>
              <w:end w:w="120" w:type="dxa"/>
            </w:tcMar>
            <w:vAlign w:val="top"/>
          </w:tcPr>
          <w:p>
            <w:pPr>
              <w:spacing w:after="0"/>
            </w:pPr>
            <w:r>
              <w:rPr>
                <w:b/>
                <w:sz w:val="16"/>
              </w:rPr>
              <w:t>GET</w:t>
            </w:r>
          </w:p>
        </w:tc>
        <w:tc>
          <w:tcPr>
            <w:tcW w:type="dxa" w:w="3760"/>
            <w:tcMar>
              <w:top w:w="80" w:type="dxa"/>
              <w:start w:w="120" w:type="dxa"/>
              <w:bottom w:w="80" w:type="dxa"/>
              <w:end w:w="120" w:type="dxa"/>
            </w:tcMar>
            <w:vAlign w:val="top"/>
          </w:tcPr>
          <w:p>
            <w:pPr>
              <w:spacing w:after="0"/>
            </w:pPr>
            <w:r>
              <w:rPr>
                <w:sz w:val="16"/>
              </w:rPr>
              <w:t>/api/orders/shipper/{shipperId}</w:t>
            </w:r>
          </w:p>
        </w:tc>
        <w:tc>
          <w:tcPr>
            <w:tcW w:type="dxa" w:w="1500"/>
            <w:tcMar>
              <w:top w:w="80" w:type="dxa"/>
              <w:start w:w="120" w:type="dxa"/>
              <w:bottom w:w="80" w:type="dxa"/>
              <w:end w:w="120" w:type="dxa"/>
            </w:tcMar>
            <w:vAlign w:val="top"/>
          </w:tcPr>
          <w:p>
            <w:pPr>
              <w:spacing w:after="0"/>
            </w:pPr>
            <w:r>
              <w:rPr>
                <w:sz w:val="16"/>
              </w:rPr>
              <w:t>Shipper, Admin</w:t>
            </w:r>
          </w:p>
        </w:tc>
        <w:tc>
          <w:tcPr>
            <w:tcW w:type="dxa" w:w="3280"/>
            <w:tcMar>
              <w:top w:w="80" w:type="dxa"/>
              <w:start w:w="120" w:type="dxa"/>
              <w:bottom w:w="80" w:type="dxa"/>
              <w:end w:w="120" w:type="dxa"/>
            </w:tcMar>
            <w:vAlign w:val="top"/>
          </w:tcPr>
          <w:p>
            <w:pPr>
              <w:spacing w:after="0"/>
            </w:pPr>
            <w:r>
              <w:rPr>
                <w:sz w:val="16"/>
              </w:rPr>
              <w:t>Danh sách đơn của shipper</w:t>
            </w:r>
          </w:p>
        </w:tc>
      </w:tr>
      <w:tr>
        <w:trPr>
          <w:cantSplit/>
        </w:trPr>
        <w:tc>
          <w:tcPr>
            <w:tcW w:type="dxa" w:w="820"/>
            <w:tcMar>
              <w:top w:w="80" w:type="dxa"/>
              <w:start w:w="120" w:type="dxa"/>
              <w:bottom w:w="80" w:type="dxa"/>
              <w:end w:w="120" w:type="dxa"/>
            </w:tcMar>
            <w:shd w:fill="FAFCFE"/>
            <w:vAlign w:val="top"/>
          </w:tcPr>
          <w:p>
            <w:pPr>
              <w:spacing w:after="0"/>
            </w:pPr>
            <w:r>
              <w:rPr>
                <w:b/>
                <w:sz w:val="16"/>
              </w:rPr>
              <w:t>PUT</w:t>
            </w:r>
          </w:p>
        </w:tc>
        <w:tc>
          <w:tcPr>
            <w:tcW w:type="dxa" w:w="3760"/>
            <w:tcMar>
              <w:top w:w="80" w:type="dxa"/>
              <w:start w:w="120" w:type="dxa"/>
              <w:bottom w:w="80" w:type="dxa"/>
              <w:end w:w="120" w:type="dxa"/>
            </w:tcMar>
            <w:shd w:fill="FAFCFE"/>
            <w:vAlign w:val="top"/>
          </w:tcPr>
          <w:p>
            <w:pPr>
              <w:spacing w:after="0"/>
            </w:pPr>
            <w:r>
              <w:rPr>
                <w:sz w:val="16"/>
              </w:rPr>
              <w:t>/api/orders/shipper/{orderId}/complete</w:t>
            </w:r>
          </w:p>
        </w:tc>
        <w:tc>
          <w:tcPr>
            <w:tcW w:type="dxa" w:w="1500"/>
            <w:tcMar>
              <w:top w:w="80" w:type="dxa"/>
              <w:start w:w="120" w:type="dxa"/>
              <w:bottom w:w="80" w:type="dxa"/>
              <w:end w:w="120" w:type="dxa"/>
            </w:tcMar>
            <w:shd w:fill="FAFCFE"/>
            <w:vAlign w:val="top"/>
          </w:tcPr>
          <w:p>
            <w:pPr>
              <w:spacing w:after="0"/>
            </w:pPr>
            <w:r>
              <w:rPr>
                <w:sz w:val="16"/>
              </w:rPr>
              <w:t>Shipper</w:t>
            </w:r>
          </w:p>
        </w:tc>
        <w:tc>
          <w:tcPr>
            <w:tcW w:type="dxa" w:w="3280"/>
            <w:tcMar>
              <w:top w:w="80" w:type="dxa"/>
              <w:start w:w="120" w:type="dxa"/>
              <w:bottom w:w="80" w:type="dxa"/>
              <w:end w:w="120" w:type="dxa"/>
            </w:tcMar>
            <w:shd w:fill="FAFCFE"/>
            <w:vAlign w:val="top"/>
          </w:tcPr>
          <w:p>
            <w:pPr>
              <w:spacing w:after="0"/>
            </w:pPr>
            <w:r>
              <w:rPr>
                <w:sz w:val="16"/>
              </w:rPr>
              <w:t>Hoàn tất giao sau các điều kiện bắt buộc</w:t>
            </w:r>
          </w:p>
        </w:tc>
      </w:tr>
    </w:tbl>
    <w:p>
      <w:pPr>
        <w:spacing w:after="0"/>
      </w:pPr>
    </w:p>
    <w:p>
      <w:pPr>
        <w:pStyle w:val="Heading2"/>
        <w:keepNext/>
      </w:pPr>
      <w:r>
        <w:t>Vận chuyển, thu tiền và đối soát</w:t>
      </w:r>
    </w:p>
    <w:tbl>
      <w:tblPr>
        <w:tblW w:type="dxa" w:w="9360"/>
        <w:jc w:val="center"/>
        <w:tblLayout w:type="fixed"/>
        <w:tblLook w:firstColumn="1" w:firstRow="1" w:lastColumn="0" w:lastRow="0" w:noHBand="0" w:noVBand="1" w:val="04A0"/>
        <w:tblBorders>
          <w:top w:val="single" w:sz="4" w:color="B8C5D1"/>
          <w:left w:val="single" w:sz="4" w:color="B8C5D1"/>
          <w:bottom w:val="single" w:sz="4" w:color="B8C5D1"/>
          <w:right w:val="single" w:sz="4" w:color="B8C5D1"/>
          <w:insideH w:val="single" w:sz="4" w:color="B8C5D1"/>
          <w:insideV w:val="single" w:sz="4" w:color="B8C5D1"/>
        </w:tblBorders>
        <w:tblInd w:w="120" w:type="dxa"/>
      </w:tblPr>
      <w:tblGrid>
        <w:gridCol w:w="2340"/>
        <w:gridCol w:w="2340"/>
        <w:gridCol w:w="2340"/>
        <w:gridCol w:w="2340"/>
      </w:tblGrid>
      <w:tr>
        <w:trPr>
          <w:tblHeader w:val="true"/>
          <w:cantSplit/>
        </w:trPr>
        <w:tc>
          <w:tcPr>
            <w:tcW w:type="dxa" w:w="820"/>
            <w:tcMar>
              <w:top w:w="80" w:type="dxa"/>
              <w:start w:w="120" w:type="dxa"/>
              <w:bottom w:w="80" w:type="dxa"/>
              <w:end w:w="120" w:type="dxa"/>
            </w:tcMar>
            <w:shd w:fill="E8EEF5"/>
            <w:vAlign w:val="center"/>
          </w:tcPr>
          <w:p>
            <w:pPr>
              <w:spacing w:after="0"/>
            </w:pPr>
            <w:r>
              <w:rPr>
                <w:b/>
                <w:color w:val="1F4D78"/>
                <w:sz w:val="16"/>
              </w:rPr>
              <w:t>Method</w:t>
            </w:r>
          </w:p>
        </w:tc>
        <w:tc>
          <w:tcPr>
            <w:tcW w:type="dxa" w:w="3760"/>
            <w:tcMar>
              <w:top w:w="80" w:type="dxa"/>
              <w:start w:w="120" w:type="dxa"/>
              <w:bottom w:w="80" w:type="dxa"/>
              <w:end w:w="120" w:type="dxa"/>
            </w:tcMar>
            <w:shd w:fill="E8EEF5"/>
            <w:vAlign w:val="center"/>
          </w:tcPr>
          <w:p>
            <w:pPr>
              <w:spacing w:after="0"/>
            </w:pPr>
            <w:r>
              <w:rPr>
                <w:b/>
                <w:color w:val="1F4D78"/>
                <w:sz w:val="16"/>
              </w:rPr>
              <w:t>Endpoint</w:t>
            </w:r>
          </w:p>
        </w:tc>
        <w:tc>
          <w:tcPr>
            <w:tcW w:type="dxa" w:w="1500"/>
            <w:tcMar>
              <w:top w:w="80" w:type="dxa"/>
              <w:start w:w="120" w:type="dxa"/>
              <w:bottom w:w="80" w:type="dxa"/>
              <w:end w:w="120" w:type="dxa"/>
            </w:tcMar>
            <w:shd w:fill="E8EEF5"/>
            <w:vAlign w:val="center"/>
          </w:tcPr>
          <w:p>
            <w:pPr>
              <w:spacing w:after="0"/>
            </w:pPr>
            <w:r>
              <w:rPr>
                <w:b/>
                <w:color w:val="1F4D78"/>
                <w:sz w:val="16"/>
              </w:rPr>
              <w:t>Quyền</w:t>
            </w:r>
          </w:p>
        </w:tc>
        <w:tc>
          <w:tcPr>
            <w:tcW w:type="dxa" w:w="3280"/>
            <w:tcMar>
              <w:top w:w="80" w:type="dxa"/>
              <w:start w:w="120" w:type="dxa"/>
              <w:bottom w:w="80" w:type="dxa"/>
              <w:end w:w="120" w:type="dxa"/>
            </w:tcMar>
            <w:shd w:fill="E8EEF5"/>
            <w:vAlign w:val="center"/>
          </w:tcPr>
          <w:p>
            <w:pPr>
              <w:spacing w:after="0"/>
            </w:pPr>
            <w:r>
              <w:rPr>
                <w:b/>
                <w:color w:val="1F4D78"/>
                <w:sz w:val="16"/>
              </w:rPr>
              <w:t>Mục đích</w:t>
            </w:r>
          </w:p>
        </w:tc>
      </w:tr>
      <w:tr>
        <w:trPr>
          <w:cantSplit/>
        </w:trPr>
        <w:tc>
          <w:tcPr>
            <w:tcW w:type="dxa" w:w="820"/>
            <w:tcMar>
              <w:top w:w="80" w:type="dxa"/>
              <w:start w:w="120" w:type="dxa"/>
              <w:bottom w:w="80" w:type="dxa"/>
              <w:end w:w="120" w:type="dxa"/>
            </w:tcMar>
            <w:vAlign w:val="top"/>
          </w:tcPr>
          <w:p>
            <w:pPr>
              <w:spacing w:after="0"/>
            </w:pPr>
            <w:r>
              <w:rPr>
                <w:b/>
                <w:sz w:val="16"/>
              </w:rPr>
              <w:t>GET</w:t>
            </w:r>
          </w:p>
        </w:tc>
        <w:tc>
          <w:tcPr>
            <w:tcW w:type="dxa" w:w="3760"/>
            <w:tcMar>
              <w:top w:w="80" w:type="dxa"/>
              <w:start w:w="120" w:type="dxa"/>
              <w:bottom w:w="80" w:type="dxa"/>
              <w:end w:w="120" w:type="dxa"/>
            </w:tcMar>
            <w:vAlign w:val="top"/>
          </w:tcPr>
          <w:p>
            <w:pPr>
              <w:spacing w:after="0"/>
            </w:pPr>
            <w:r>
              <w:rPr>
                <w:sz w:val="16"/>
              </w:rPr>
              <w:t>/api/delivery/admin-overview</w:t>
            </w:r>
          </w:p>
        </w:tc>
        <w:tc>
          <w:tcPr>
            <w:tcW w:type="dxa" w:w="1500"/>
            <w:tcMar>
              <w:top w:w="80" w:type="dxa"/>
              <w:start w:w="120" w:type="dxa"/>
              <w:bottom w:w="80" w:type="dxa"/>
              <w:end w:w="120" w:type="dxa"/>
            </w:tcMar>
            <w:vAlign w:val="top"/>
          </w:tcPr>
          <w:p>
            <w:pPr>
              <w:spacing w:after="0"/>
            </w:pPr>
            <w:r>
              <w:rPr>
                <w:sz w:val="16"/>
              </w:rPr>
              <w:t>Admin</w:t>
            </w:r>
          </w:p>
        </w:tc>
        <w:tc>
          <w:tcPr>
            <w:tcW w:type="dxa" w:w="3280"/>
            <w:tcMar>
              <w:top w:w="80" w:type="dxa"/>
              <w:start w:w="120" w:type="dxa"/>
              <w:bottom w:w="80" w:type="dxa"/>
              <w:end w:w="120" w:type="dxa"/>
            </w:tcMar>
            <w:vAlign w:val="top"/>
          </w:tcPr>
          <w:p>
            <w:pPr>
              <w:spacing w:after="0"/>
            </w:pPr>
            <w:r>
              <w:rPr>
                <w:sz w:val="16"/>
              </w:rPr>
              <w:t>Tổng quan vận chuyển/shipper/đơn</w:t>
            </w:r>
          </w:p>
        </w:tc>
      </w:tr>
      <w:tr>
        <w:trPr>
          <w:cantSplit/>
        </w:trPr>
        <w:tc>
          <w:tcPr>
            <w:tcW w:type="dxa" w:w="820"/>
            <w:tcMar>
              <w:top w:w="80" w:type="dxa"/>
              <w:start w:w="120" w:type="dxa"/>
              <w:bottom w:w="80" w:type="dxa"/>
              <w:end w:w="120" w:type="dxa"/>
            </w:tcMar>
            <w:shd w:fill="FAFCFE"/>
            <w:vAlign w:val="top"/>
          </w:tcPr>
          <w:p>
            <w:pPr>
              <w:spacing w:after="0"/>
            </w:pPr>
            <w:r>
              <w:rPr>
                <w:b/>
                <w:sz w:val="16"/>
              </w:rPr>
              <w:t>GET</w:t>
            </w:r>
          </w:p>
        </w:tc>
        <w:tc>
          <w:tcPr>
            <w:tcW w:type="dxa" w:w="3760"/>
            <w:tcMar>
              <w:top w:w="80" w:type="dxa"/>
              <w:start w:w="120" w:type="dxa"/>
              <w:bottom w:w="80" w:type="dxa"/>
              <w:end w:w="120" w:type="dxa"/>
            </w:tcMar>
            <w:shd w:fill="FAFCFE"/>
            <w:vAlign w:val="top"/>
          </w:tcPr>
          <w:p>
            <w:pPr>
              <w:spacing w:after="0"/>
            </w:pPr>
            <w:r>
              <w:rPr>
                <w:sz w:val="16"/>
              </w:rPr>
              <w:t>/api/delivery/shipper/availability</w:t>
            </w:r>
          </w:p>
        </w:tc>
        <w:tc>
          <w:tcPr>
            <w:tcW w:type="dxa" w:w="1500"/>
            <w:tcMar>
              <w:top w:w="80" w:type="dxa"/>
              <w:start w:w="120" w:type="dxa"/>
              <w:bottom w:w="80" w:type="dxa"/>
              <w:end w:w="120" w:type="dxa"/>
            </w:tcMar>
            <w:shd w:fill="FAFCFE"/>
            <w:vAlign w:val="top"/>
          </w:tcPr>
          <w:p>
            <w:pPr>
              <w:spacing w:after="0"/>
            </w:pPr>
            <w:r>
              <w:rPr>
                <w:sz w:val="16"/>
              </w:rPr>
              <w:t>Shipper</w:t>
            </w:r>
          </w:p>
        </w:tc>
        <w:tc>
          <w:tcPr>
            <w:tcW w:type="dxa" w:w="3280"/>
            <w:tcMar>
              <w:top w:w="80" w:type="dxa"/>
              <w:start w:w="120" w:type="dxa"/>
              <w:bottom w:w="80" w:type="dxa"/>
              <w:end w:w="120" w:type="dxa"/>
            </w:tcMar>
            <w:shd w:fill="FAFCFE"/>
            <w:vAlign w:val="top"/>
          </w:tcPr>
          <w:p>
            <w:pPr>
              <w:spacing w:after="0"/>
            </w:pPr>
            <w:r>
              <w:rPr>
                <w:sz w:val="16"/>
              </w:rPr>
              <w:t>Xem trạng thái sẵn sàng</w:t>
            </w:r>
          </w:p>
        </w:tc>
      </w:tr>
      <w:tr>
        <w:trPr>
          <w:cantSplit/>
        </w:trPr>
        <w:tc>
          <w:tcPr>
            <w:tcW w:type="dxa" w:w="820"/>
            <w:tcMar>
              <w:top w:w="80" w:type="dxa"/>
              <w:start w:w="120" w:type="dxa"/>
              <w:bottom w:w="80" w:type="dxa"/>
              <w:end w:w="120" w:type="dxa"/>
            </w:tcMar>
            <w:vAlign w:val="top"/>
          </w:tcPr>
          <w:p>
            <w:pPr>
              <w:spacing w:after="0"/>
            </w:pPr>
            <w:r>
              <w:rPr>
                <w:b/>
                <w:sz w:val="16"/>
              </w:rPr>
              <w:t>PUT</w:t>
            </w:r>
          </w:p>
        </w:tc>
        <w:tc>
          <w:tcPr>
            <w:tcW w:type="dxa" w:w="3760"/>
            <w:tcMar>
              <w:top w:w="80" w:type="dxa"/>
              <w:start w:w="120" w:type="dxa"/>
              <w:bottom w:w="80" w:type="dxa"/>
              <w:end w:w="120" w:type="dxa"/>
            </w:tcMar>
            <w:vAlign w:val="top"/>
          </w:tcPr>
          <w:p>
            <w:pPr>
              <w:spacing w:after="0"/>
            </w:pPr>
            <w:r>
              <w:rPr>
                <w:sz w:val="16"/>
              </w:rPr>
              <w:t>/api/delivery/shipper/availability</w:t>
            </w:r>
          </w:p>
        </w:tc>
        <w:tc>
          <w:tcPr>
            <w:tcW w:type="dxa" w:w="1500"/>
            <w:tcMar>
              <w:top w:w="80" w:type="dxa"/>
              <w:start w:w="120" w:type="dxa"/>
              <w:bottom w:w="80" w:type="dxa"/>
              <w:end w:w="120" w:type="dxa"/>
            </w:tcMar>
            <w:vAlign w:val="top"/>
          </w:tcPr>
          <w:p>
            <w:pPr>
              <w:spacing w:after="0"/>
            </w:pPr>
            <w:r>
              <w:rPr>
                <w:sz w:val="16"/>
              </w:rPr>
              <w:t>Shipper</w:t>
            </w:r>
          </w:p>
        </w:tc>
        <w:tc>
          <w:tcPr>
            <w:tcW w:type="dxa" w:w="3280"/>
            <w:tcMar>
              <w:top w:w="80" w:type="dxa"/>
              <w:start w:w="120" w:type="dxa"/>
              <w:bottom w:w="80" w:type="dxa"/>
              <w:end w:w="120" w:type="dxa"/>
            </w:tcMar>
            <w:vAlign w:val="top"/>
          </w:tcPr>
          <w:p>
            <w:pPr>
              <w:spacing w:after="0"/>
            </w:pPr>
            <w:r>
              <w:rPr>
                <w:sz w:val="16"/>
              </w:rPr>
              <w:t>Bật/tắt sẵn sàng nhận đơn</w:t>
            </w:r>
          </w:p>
        </w:tc>
      </w:tr>
      <w:tr>
        <w:trPr>
          <w:cantSplit/>
        </w:trPr>
        <w:tc>
          <w:tcPr>
            <w:tcW w:type="dxa" w:w="820"/>
            <w:tcMar>
              <w:top w:w="80" w:type="dxa"/>
              <w:start w:w="120" w:type="dxa"/>
              <w:bottom w:w="80" w:type="dxa"/>
              <w:end w:w="120" w:type="dxa"/>
            </w:tcMar>
            <w:shd w:fill="FAFCFE"/>
            <w:vAlign w:val="top"/>
          </w:tcPr>
          <w:p>
            <w:pPr>
              <w:spacing w:after="0"/>
            </w:pPr>
            <w:r>
              <w:rPr>
                <w:b/>
                <w:sz w:val="16"/>
              </w:rPr>
              <w:t>GET</w:t>
            </w:r>
          </w:p>
        </w:tc>
        <w:tc>
          <w:tcPr>
            <w:tcW w:type="dxa" w:w="3760"/>
            <w:tcMar>
              <w:top w:w="80" w:type="dxa"/>
              <w:start w:w="120" w:type="dxa"/>
              <w:bottom w:w="80" w:type="dxa"/>
              <w:end w:w="120" w:type="dxa"/>
            </w:tcMar>
            <w:shd w:fill="FAFCFE"/>
            <w:vAlign w:val="top"/>
          </w:tcPr>
          <w:p>
            <w:pPr>
              <w:spacing w:after="0"/>
            </w:pPr>
            <w:r>
              <w:rPr>
                <w:sz w:val="16"/>
              </w:rPr>
              <w:t>/api/delivery/shipper/profile</w:t>
            </w:r>
          </w:p>
        </w:tc>
        <w:tc>
          <w:tcPr>
            <w:tcW w:type="dxa" w:w="1500"/>
            <w:tcMar>
              <w:top w:w="80" w:type="dxa"/>
              <w:start w:w="120" w:type="dxa"/>
              <w:bottom w:w="80" w:type="dxa"/>
              <w:end w:w="120" w:type="dxa"/>
            </w:tcMar>
            <w:shd w:fill="FAFCFE"/>
            <w:vAlign w:val="top"/>
          </w:tcPr>
          <w:p>
            <w:pPr>
              <w:spacing w:after="0"/>
            </w:pPr>
            <w:r>
              <w:rPr>
                <w:sz w:val="16"/>
              </w:rPr>
              <w:t>Shipper</w:t>
            </w:r>
          </w:p>
        </w:tc>
        <w:tc>
          <w:tcPr>
            <w:tcW w:type="dxa" w:w="3280"/>
            <w:tcMar>
              <w:top w:w="80" w:type="dxa"/>
              <w:start w:w="120" w:type="dxa"/>
              <w:bottom w:w="80" w:type="dxa"/>
              <w:end w:w="120" w:type="dxa"/>
            </w:tcMar>
            <w:shd w:fill="FAFCFE"/>
            <w:vAlign w:val="top"/>
          </w:tcPr>
          <w:p>
            <w:pPr>
              <w:spacing w:after="0"/>
            </w:pPr>
            <w:r>
              <w:rPr>
                <w:sz w:val="16"/>
              </w:rPr>
              <w:t>Xem hồ sơ giao hàng</w:t>
            </w:r>
          </w:p>
        </w:tc>
      </w:tr>
      <w:tr>
        <w:trPr>
          <w:cantSplit/>
        </w:trPr>
        <w:tc>
          <w:tcPr>
            <w:tcW w:type="dxa" w:w="820"/>
            <w:tcMar>
              <w:top w:w="80" w:type="dxa"/>
              <w:start w:w="120" w:type="dxa"/>
              <w:bottom w:w="80" w:type="dxa"/>
              <w:end w:w="120" w:type="dxa"/>
            </w:tcMar>
            <w:vAlign w:val="top"/>
          </w:tcPr>
          <w:p>
            <w:pPr>
              <w:spacing w:after="0"/>
            </w:pPr>
            <w:r>
              <w:rPr>
                <w:b/>
                <w:sz w:val="16"/>
              </w:rPr>
              <w:t>PUT</w:t>
            </w:r>
          </w:p>
        </w:tc>
        <w:tc>
          <w:tcPr>
            <w:tcW w:type="dxa" w:w="3760"/>
            <w:tcMar>
              <w:top w:w="80" w:type="dxa"/>
              <w:start w:w="120" w:type="dxa"/>
              <w:bottom w:w="80" w:type="dxa"/>
              <w:end w:w="120" w:type="dxa"/>
            </w:tcMar>
            <w:vAlign w:val="top"/>
          </w:tcPr>
          <w:p>
            <w:pPr>
              <w:spacing w:after="0"/>
            </w:pPr>
            <w:r>
              <w:rPr>
                <w:sz w:val="16"/>
              </w:rPr>
              <w:t>/api/delivery/shipper/profile</w:t>
            </w:r>
          </w:p>
        </w:tc>
        <w:tc>
          <w:tcPr>
            <w:tcW w:type="dxa" w:w="1500"/>
            <w:tcMar>
              <w:top w:w="80" w:type="dxa"/>
              <w:start w:w="120" w:type="dxa"/>
              <w:bottom w:w="80" w:type="dxa"/>
              <w:end w:w="120" w:type="dxa"/>
            </w:tcMar>
            <w:vAlign w:val="top"/>
          </w:tcPr>
          <w:p>
            <w:pPr>
              <w:spacing w:after="0"/>
            </w:pPr>
            <w:r>
              <w:rPr>
                <w:sz w:val="16"/>
              </w:rPr>
              <w:t>Shipper</w:t>
            </w:r>
          </w:p>
        </w:tc>
        <w:tc>
          <w:tcPr>
            <w:tcW w:type="dxa" w:w="3280"/>
            <w:tcMar>
              <w:top w:w="80" w:type="dxa"/>
              <w:start w:w="120" w:type="dxa"/>
              <w:bottom w:w="80" w:type="dxa"/>
              <w:end w:w="120" w:type="dxa"/>
            </w:tcMar>
            <w:vAlign w:val="top"/>
          </w:tcPr>
          <w:p>
            <w:pPr>
              <w:spacing w:after="0"/>
            </w:pPr>
            <w:r>
              <w:rPr>
                <w:sz w:val="16"/>
              </w:rPr>
              <w:t>Cập nhật xe, khu vực, năng lực</w:t>
            </w:r>
          </w:p>
        </w:tc>
      </w:tr>
      <w:tr>
        <w:trPr>
          <w:cantSplit/>
        </w:trPr>
        <w:tc>
          <w:tcPr>
            <w:tcW w:type="dxa" w:w="820"/>
            <w:tcMar>
              <w:top w:w="80" w:type="dxa"/>
              <w:start w:w="120" w:type="dxa"/>
              <w:bottom w:w="80" w:type="dxa"/>
              <w:end w:w="120" w:type="dxa"/>
            </w:tcMar>
            <w:shd w:fill="FAFCFE"/>
            <w:vAlign w:val="top"/>
          </w:tcPr>
          <w:p>
            <w:pPr>
              <w:spacing w:after="0"/>
            </w:pPr>
            <w:r>
              <w:rPr>
                <w:b/>
                <w:sz w:val="16"/>
              </w:rPr>
              <w:t>PUT</w:t>
            </w:r>
          </w:p>
        </w:tc>
        <w:tc>
          <w:tcPr>
            <w:tcW w:type="dxa" w:w="3760"/>
            <w:tcMar>
              <w:top w:w="80" w:type="dxa"/>
              <w:start w:w="120" w:type="dxa"/>
              <w:bottom w:w="80" w:type="dxa"/>
              <w:end w:w="120" w:type="dxa"/>
            </w:tcMar>
            <w:shd w:fill="FAFCFE"/>
            <w:vAlign w:val="top"/>
          </w:tcPr>
          <w:p>
            <w:pPr>
              <w:spacing w:after="0"/>
            </w:pPr>
            <w:r>
              <w:rPr>
                <w:sz w:val="16"/>
              </w:rPr>
              <w:t>/api/delivery/shipper/shift</w:t>
            </w:r>
          </w:p>
        </w:tc>
        <w:tc>
          <w:tcPr>
            <w:tcW w:type="dxa" w:w="1500"/>
            <w:tcMar>
              <w:top w:w="80" w:type="dxa"/>
              <w:start w:w="120" w:type="dxa"/>
              <w:bottom w:w="80" w:type="dxa"/>
              <w:end w:w="120" w:type="dxa"/>
            </w:tcMar>
            <w:shd w:fill="FAFCFE"/>
            <w:vAlign w:val="top"/>
          </w:tcPr>
          <w:p>
            <w:pPr>
              <w:spacing w:after="0"/>
            </w:pPr>
            <w:r>
              <w:rPr>
                <w:sz w:val="16"/>
              </w:rPr>
              <w:t>Shipper</w:t>
            </w:r>
          </w:p>
        </w:tc>
        <w:tc>
          <w:tcPr>
            <w:tcW w:type="dxa" w:w="3280"/>
            <w:tcMar>
              <w:top w:w="80" w:type="dxa"/>
              <w:start w:w="120" w:type="dxa"/>
              <w:bottom w:w="80" w:type="dxa"/>
              <w:end w:w="120" w:type="dxa"/>
            </w:tcMar>
            <w:shd w:fill="FAFCFE"/>
            <w:vAlign w:val="top"/>
          </w:tcPr>
          <w:p>
            <w:pPr>
              <w:spacing w:after="0"/>
            </w:pPr>
            <w:r>
              <w:rPr>
                <w:sz w:val="16"/>
              </w:rPr>
              <w:t>Đổi ca: sẵn sàng/đang giao/nghỉ/offline</w:t>
            </w:r>
          </w:p>
        </w:tc>
      </w:tr>
      <w:tr>
        <w:trPr>
          <w:cantSplit/>
        </w:trPr>
        <w:tc>
          <w:tcPr>
            <w:tcW w:type="dxa" w:w="820"/>
            <w:tcMar>
              <w:top w:w="80" w:type="dxa"/>
              <w:start w:w="120" w:type="dxa"/>
              <w:bottom w:w="80" w:type="dxa"/>
              <w:end w:w="120" w:type="dxa"/>
            </w:tcMar>
            <w:vAlign w:val="top"/>
          </w:tcPr>
          <w:p>
            <w:pPr>
              <w:spacing w:after="0"/>
            </w:pPr>
            <w:r>
              <w:rPr>
                <w:b/>
                <w:sz w:val="16"/>
              </w:rPr>
              <w:t>POST</w:t>
            </w:r>
          </w:p>
        </w:tc>
        <w:tc>
          <w:tcPr>
            <w:tcW w:type="dxa" w:w="3760"/>
            <w:tcMar>
              <w:top w:w="80" w:type="dxa"/>
              <w:start w:w="120" w:type="dxa"/>
              <w:bottom w:w="80" w:type="dxa"/>
              <w:end w:w="120" w:type="dxa"/>
            </w:tcMar>
            <w:vAlign w:val="top"/>
          </w:tcPr>
          <w:p>
            <w:pPr>
              <w:spacing w:after="0"/>
            </w:pPr>
            <w:r>
              <w:rPr>
                <w:sz w:val="16"/>
              </w:rPr>
              <w:t>/api/delivery/shipper/{orderId}/accept</w:t>
            </w:r>
          </w:p>
        </w:tc>
        <w:tc>
          <w:tcPr>
            <w:tcW w:type="dxa" w:w="1500"/>
            <w:tcMar>
              <w:top w:w="80" w:type="dxa"/>
              <w:start w:w="120" w:type="dxa"/>
              <w:bottom w:w="80" w:type="dxa"/>
              <w:end w:w="120" w:type="dxa"/>
            </w:tcMar>
            <w:vAlign w:val="top"/>
          </w:tcPr>
          <w:p>
            <w:pPr>
              <w:spacing w:after="0"/>
            </w:pPr>
            <w:r>
              <w:rPr>
                <w:sz w:val="16"/>
              </w:rPr>
              <w:t>Shipper</w:t>
            </w:r>
          </w:p>
        </w:tc>
        <w:tc>
          <w:tcPr>
            <w:tcW w:type="dxa" w:w="3280"/>
            <w:tcMar>
              <w:top w:w="80" w:type="dxa"/>
              <w:start w:w="120" w:type="dxa"/>
              <w:bottom w:w="80" w:type="dxa"/>
              <w:end w:w="120" w:type="dxa"/>
            </w:tcMar>
            <w:vAlign w:val="top"/>
          </w:tcPr>
          <w:p>
            <w:pPr>
              <w:spacing w:after="0"/>
            </w:pPr>
            <w:r>
              <w:rPr>
                <w:sz w:val="16"/>
              </w:rPr>
              <w:t>Nhận đơn được phân công</w:t>
            </w:r>
          </w:p>
        </w:tc>
      </w:tr>
      <w:tr>
        <w:trPr>
          <w:cantSplit/>
        </w:trPr>
        <w:tc>
          <w:tcPr>
            <w:tcW w:type="dxa" w:w="820"/>
            <w:tcMar>
              <w:top w:w="80" w:type="dxa"/>
              <w:start w:w="120" w:type="dxa"/>
              <w:bottom w:w="80" w:type="dxa"/>
              <w:end w:w="120" w:type="dxa"/>
            </w:tcMar>
            <w:shd w:fill="FAFCFE"/>
            <w:vAlign w:val="top"/>
          </w:tcPr>
          <w:p>
            <w:pPr>
              <w:spacing w:after="0"/>
            </w:pPr>
            <w:r>
              <w:rPr>
                <w:b/>
                <w:sz w:val="16"/>
              </w:rPr>
              <w:t>POST</w:t>
            </w:r>
          </w:p>
        </w:tc>
        <w:tc>
          <w:tcPr>
            <w:tcW w:type="dxa" w:w="3760"/>
            <w:tcMar>
              <w:top w:w="80" w:type="dxa"/>
              <w:start w:w="120" w:type="dxa"/>
              <w:bottom w:w="80" w:type="dxa"/>
              <w:end w:w="120" w:type="dxa"/>
            </w:tcMar>
            <w:shd w:fill="FAFCFE"/>
            <w:vAlign w:val="top"/>
          </w:tcPr>
          <w:p>
            <w:pPr>
              <w:spacing w:after="0"/>
            </w:pPr>
            <w:r>
              <w:rPr>
                <w:sz w:val="16"/>
              </w:rPr>
              <w:t>/api/delivery/shipper/{orderId}/reject</w:t>
            </w:r>
          </w:p>
        </w:tc>
        <w:tc>
          <w:tcPr>
            <w:tcW w:type="dxa" w:w="1500"/>
            <w:tcMar>
              <w:top w:w="80" w:type="dxa"/>
              <w:start w:w="120" w:type="dxa"/>
              <w:bottom w:w="80" w:type="dxa"/>
              <w:end w:w="120" w:type="dxa"/>
            </w:tcMar>
            <w:shd w:fill="FAFCFE"/>
            <w:vAlign w:val="top"/>
          </w:tcPr>
          <w:p>
            <w:pPr>
              <w:spacing w:after="0"/>
            </w:pPr>
            <w:r>
              <w:rPr>
                <w:sz w:val="16"/>
              </w:rPr>
              <w:t>Shipper</w:t>
            </w:r>
          </w:p>
        </w:tc>
        <w:tc>
          <w:tcPr>
            <w:tcW w:type="dxa" w:w="3280"/>
            <w:tcMar>
              <w:top w:w="80" w:type="dxa"/>
              <w:start w:w="120" w:type="dxa"/>
              <w:bottom w:w="80" w:type="dxa"/>
              <w:end w:w="120" w:type="dxa"/>
            </w:tcMar>
            <w:shd w:fill="FAFCFE"/>
            <w:vAlign w:val="top"/>
          </w:tcPr>
          <w:p>
            <w:pPr>
              <w:spacing w:after="0"/>
            </w:pPr>
            <w:r>
              <w:rPr>
                <w:sz w:val="16"/>
              </w:rPr>
              <w:t>Từ chối và trả đơn về Admin</w:t>
            </w:r>
          </w:p>
        </w:tc>
      </w:tr>
      <w:tr>
        <w:trPr>
          <w:cantSplit/>
        </w:trPr>
        <w:tc>
          <w:tcPr>
            <w:tcW w:type="dxa" w:w="820"/>
            <w:tcMar>
              <w:top w:w="80" w:type="dxa"/>
              <w:start w:w="120" w:type="dxa"/>
              <w:bottom w:w="80" w:type="dxa"/>
              <w:end w:w="120" w:type="dxa"/>
            </w:tcMar>
            <w:vAlign w:val="top"/>
          </w:tcPr>
          <w:p>
            <w:pPr>
              <w:spacing w:after="0"/>
            </w:pPr>
            <w:r>
              <w:rPr>
                <w:b/>
                <w:sz w:val="16"/>
              </w:rPr>
              <w:t>PUT</w:t>
            </w:r>
          </w:p>
        </w:tc>
        <w:tc>
          <w:tcPr>
            <w:tcW w:type="dxa" w:w="3760"/>
            <w:tcMar>
              <w:top w:w="80" w:type="dxa"/>
              <w:start w:w="120" w:type="dxa"/>
              <w:bottom w:w="80" w:type="dxa"/>
              <w:end w:w="120" w:type="dxa"/>
            </w:tcMar>
            <w:vAlign w:val="top"/>
          </w:tcPr>
          <w:p>
            <w:pPr>
              <w:spacing w:after="0"/>
            </w:pPr>
            <w:r>
              <w:rPr>
                <w:sz w:val="16"/>
              </w:rPr>
              <w:t>/api/delivery/shipper/{orderId}/status</w:t>
            </w:r>
          </w:p>
        </w:tc>
        <w:tc>
          <w:tcPr>
            <w:tcW w:type="dxa" w:w="1500"/>
            <w:tcMar>
              <w:top w:w="80" w:type="dxa"/>
              <w:start w:w="120" w:type="dxa"/>
              <w:bottom w:w="80" w:type="dxa"/>
              <w:end w:w="120" w:type="dxa"/>
            </w:tcMar>
            <w:vAlign w:val="top"/>
          </w:tcPr>
          <w:p>
            <w:pPr>
              <w:spacing w:after="0"/>
            </w:pPr>
            <w:r>
              <w:rPr>
                <w:sz w:val="16"/>
              </w:rPr>
              <w:t>Shipper</w:t>
            </w:r>
          </w:p>
        </w:tc>
        <w:tc>
          <w:tcPr>
            <w:tcW w:type="dxa" w:w="3280"/>
            <w:tcMar>
              <w:top w:w="80" w:type="dxa"/>
              <w:start w:w="120" w:type="dxa"/>
              <w:bottom w:w="80" w:type="dxa"/>
              <w:end w:w="120" w:type="dxa"/>
            </w:tcMar>
            <w:vAlign w:val="top"/>
          </w:tcPr>
          <w:p>
            <w:pPr>
              <w:spacing w:after="0"/>
            </w:pPr>
            <w:r>
              <w:rPr>
                <w:sz w:val="16"/>
              </w:rPr>
              <w:t>Tiến trạng thái giao hàng</w:t>
            </w:r>
          </w:p>
        </w:tc>
      </w:tr>
      <w:tr>
        <w:trPr>
          <w:cantSplit/>
        </w:trPr>
        <w:tc>
          <w:tcPr>
            <w:tcW w:type="dxa" w:w="820"/>
            <w:tcMar>
              <w:top w:w="80" w:type="dxa"/>
              <w:start w:w="120" w:type="dxa"/>
              <w:bottom w:w="80" w:type="dxa"/>
              <w:end w:w="120" w:type="dxa"/>
            </w:tcMar>
            <w:shd w:fill="FAFCFE"/>
            <w:vAlign w:val="top"/>
          </w:tcPr>
          <w:p>
            <w:pPr>
              <w:spacing w:after="0"/>
            </w:pPr>
            <w:r>
              <w:rPr>
                <w:b/>
                <w:sz w:val="16"/>
              </w:rPr>
              <w:t>POST</w:t>
            </w:r>
          </w:p>
        </w:tc>
        <w:tc>
          <w:tcPr>
            <w:tcW w:type="dxa" w:w="3760"/>
            <w:tcMar>
              <w:top w:w="80" w:type="dxa"/>
              <w:start w:w="120" w:type="dxa"/>
              <w:bottom w:w="80" w:type="dxa"/>
              <w:end w:w="120" w:type="dxa"/>
            </w:tcMar>
            <w:shd w:fill="FAFCFE"/>
            <w:vAlign w:val="top"/>
          </w:tcPr>
          <w:p>
            <w:pPr>
              <w:spacing w:after="0"/>
            </w:pPr>
            <w:r>
              <w:rPr>
                <w:sz w:val="16"/>
              </w:rPr>
              <w:t>/api/delivery/shipper/{orderId}/otp/request</w:t>
            </w:r>
          </w:p>
        </w:tc>
        <w:tc>
          <w:tcPr>
            <w:tcW w:type="dxa" w:w="1500"/>
            <w:tcMar>
              <w:top w:w="80" w:type="dxa"/>
              <w:start w:w="120" w:type="dxa"/>
              <w:bottom w:w="80" w:type="dxa"/>
              <w:end w:w="120" w:type="dxa"/>
            </w:tcMar>
            <w:shd w:fill="FAFCFE"/>
            <w:vAlign w:val="top"/>
          </w:tcPr>
          <w:p>
            <w:pPr>
              <w:spacing w:after="0"/>
            </w:pPr>
            <w:r>
              <w:rPr>
                <w:sz w:val="16"/>
              </w:rPr>
              <w:t>Shipper</w:t>
            </w:r>
          </w:p>
        </w:tc>
        <w:tc>
          <w:tcPr>
            <w:tcW w:type="dxa" w:w="3280"/>
            <w:tcMar>
              <w:top w:w="80" w:type="dxa"/>
              <w:start w:w="120" w:type="dxa"/>
              <w:bottom w:w="80" w:type="dxa"/>
              <w:end w:w="120" w:type="dxa"/>
            </w:tcMar>
            <w:shd w:fill="FAFCFE"/>
            <w:vAlign w:val="top"/>
          </w:tcPr>
          <w:p>
            <w:pPr>
              <w:spacing w:after="0"/>
            </w:pPr>
            <w:r>
              <w:rPr>
                <w:sz w:val="16"/>
              </w:rPr>
              <w:t>Gửi OTP giao hàng cho khách</w:t>
            </w:r>
          </w:p>
        </w:tc>
      </w:tr>
      <w:tr>
        <w:trPr>
          <w:cantSplit/>
        </w:trPr>
        <w:tc>
          <w:tcPr>
            <w:tcW w:type="dxa" w:w="820"/>
            <w:tcMar>
              <w:top w:w="80" w:type="dxa"/>
              <w:start w:w="120" w:type="dxa"/>
              <w:bottom w:w="80" w:type="dxa"/>
              <w:end w:w="120" w:type="dxa"/>
            </w:tcMar>
            <w:vAlign w:val="top"/>
          </w:tcPr>
          <w:p>
            <w:pPr>
              <w:spacing w:after="0"/>
            </w:pPr>
            <w:r>
              <w:rPr>
                <w:b/>
                <w:sz w:val="16"/>
              </w:rPr>
              <w:t>POST</w:t>
            </w:r>
          </w:p>
        </w:tc>
        <w:tc>
          <w:tcPr>
            <w:tcW w:type="dxa" w:w="3760"/>
            <w:tcMar>
              <w:top w:w="80" w:type="dxa"/>
              <w:start w:w="120" w:type="dxa"/>
              <w:bottom w:w="80" w:type="dxa"/>
              <w:end w:w="120" w:type="dxa"/>
            </w:tcMar>
            <w:vAlign w:val="top"/>
          </w:tcPr>
          <w:p>
            <w:pPr>
              <w:spacing w:after="0"/>
            </w:pPr>
            <w:r>
              <w:rPr>
                <w:sz w:val="16"/>
              </w:rPr>
              <w:t>/api/delivery/shipper/{orderId}/otp/verify</w:t>
            </w:r>
          </w:p>
        </w:tc>
        <w:tc>
          <w:tcPr>
            <w:tcW w:type="dxa" w:w="1500"/>
            <w:tcMar>
              <w:top w:w="80" w:type="dxa"/>
              <w:start w:w="120" w:type="dxa"/>
              <w:bottom w:w="80" w:type="dxa"/>
              <w:end w:w="120" w:type="dxa"/>
            </w:tcMar>
            <w:vAlign w:val="top"/>
          </w:tcPr>
          <w:p>
            <w:pPr>
              <w:spacing w:after="0"/>
            </w:pPr>
            <w:r>
              <w:rPr>
                <w:sz w:val="16"/>
              </w:rPr>
              <w:t>Shipper</w:t>
            </w:r>
          </w:p>
        </w:tc>
        <w:tc>
          <w:tcPr>
            <w:tcW w:type="dxa" w:w="3280"/>
            <w:tcMar>
              <w:top w:w="80" w:type="dxa"/>
              <w:start w:w="120" w:type="dxa"/>
              <w:bottom w:w="80" w:type="dxa"/>
              <w:end w:w="120" w:type="dxa"/>
            </w:tcMar>
            <w:vAlign w:val="top"/>
          </w:tcPr>
          <w:p>
            <w:pPr>
              <w:spacing w:after="0"/>
            </w:pPr>
            <w:r>
              <w:rPr>
                <w:sz w:val="16"/>
              </w:rPr>
              <w:t>Xác minh OTP giao hàng</w:t>
            </w:r>
          </w:p>
        </w:tc>
      </w:tr>
      <w:tr>
        <w:trPr>
          <w:cantSplit/>
        </w:trPr>
        <w:tc>
          <w:tcPr>
            <w:tcW w:type="dxa" w:w="820"/>
            <w:tcMar>
              <w:top w:w="80" w:type="dxa"/>
              <w:start w:w="120" w:type="dxa"/>
              <w:bottom w:w="80" w:type="dxa"/>
              <w:end w:w="120" w:type="dxa"/>
            </w:tcMar>
            <w:shd w:fill="FAFCFE"/>
            <w:vAlign w:val="top"/>
          </w:tcPr>
          <w:p>
            <w:pPr>
              <w:spacing w:after="0"/>
            </w:pPr>
            <w:r>
              <w:rPr>
                <w:b/>
                <w:sz w:val="16"/>
              </w:rPr>
              <w:t>POST</w:t>
            </w:r>
          </w:p>
        </w:tc>
        <w:tc>
          <w:tcPr>
            <w:tcW w:type="dxa" w:w="3760"/>
            <w:tcMar>
              <w:top w:w="80" w:type="dxa"/>
              <w:start w:w="120" w:type="dxa"/>
              <w:bottom w:w="80" w:type="dxa"/>
              <w:end w:w="120" w:type="dxa"/>
            </w:tcMar>
            <w:shd w:fill="FAFCFE"/>
            <w:vAlign w:val="top"/>
          </w:tcPr>
          <w:p>
            <w:pPr>
              <w:spacing w:after="0"/>
            </w:pPr>
            <w:r>
              <w:rPr>
                <w:sz w:val="16"/>
              </w:rPr>
              <w:t>/api/delivery/shipper/{orderId}/payment/collect</w:t>
            </w:r>
          </w:p>
        </w:tc>
        <w:tc>
          <w:tcPr>
            <w:tcW w:type="dxa" w:w="1500"/>
            <w:tcMar>
              <w:top w:w="80" w:type="dxa"/>
              <w:start w:w="120" w:type="dxa"/>
              <w:bottom w:w="80" w:type="dxa"/>
              <w:end w:w="120" w:type="dxa"/>
            </w:tcMar>
            <w:shd w:fill="FAFCFE"/>
            <w:vAlign w:val="top"/>
          </w:tcPr>
          <w:p>
            <w:pPr>
              <w:spacing w:after="0"/>
            </w:pPr>
            <w:r>
              <w:rPr>
                <w:sz w:val="16"/>
              </w:rPr>
              <w:t>Shipper</w:t>
            </w:r>
          </w:p>
        </w:tc>
        <w:tc>
          <w:tcPr>
            <w:tcW w:type="dxa" w:w="3280"/>
            <w:tcMar>
              <w:top w:w="80" w:type="dxa"/>
              <w:start w:w="120" w:type="dxa"/>
              <w:bottom w:w="80" w:type="dxa"/>
              <w:end w:w="120" w:type="dxa"/>
            </w:tcMar>
            <w:shd w:fill="FAFCFE"/>
            <w:vAlign w:val="top"/>
          </w:tcPr>
          <w:p>
            <w:pPr>
              <w:spacing w:after="0"/>
            </w:pPr>
            <w:r>
              <w:rPr>
                <w:sz w:val="16"/>
              </w:rPr>
              <w:t>Xác nhận thu tiền và bằng chứng</w:t>
            </w:r>
          </w:p>
        </w:tc>
      </w:tr>
      <w:tr>
        <w:trPr>
          <w:cantSplit/>
        </w:trPr>
        <w:tc>
          <w:tcPr>
            <w:tcW w:type="dxa" w:w="820"/>
            <w:tcMar>
              <w:top w:w="80" w:type="dxa"/>
              <w:start w:w="120" w:type="dxa"/>
              <w:bottom w:w="80" w:type="dxa"/>
              <w:end w:w="120" w:type="dxa"/>
            </w:tcMar>
            <w:vAlign w:val="top"/>
          </w:tcPr>
          <w:p>
            <w:pPr>
              <w:spacing w:after="0"/>
            </w:pPr>
            <w:r>
              <w:rPr>
                <w:b/>
                <w:sz w:val="16"/>
              </w:rPr>
              <w:t>GET</w:t>
            </w:r>
          </w:p>
        </w:tc>
        <w:tc>
          <w:tcPr>
            <w:tcW w:type="dxa" w:w="3760"/>
            <w:tcMar>
              <w:top w:w="80" w:type="dxa"/>
              <w:start w:w="120" w:type="dxa"/>
              <w:bottom w:w="80" w:type="dxa"/>
              <w:end w:w="120" w:type="dxa"/>
            </w:tcMar>
            <w:vAlign w:val="top"/>
          </w:tcPr>
          <w:p>
            <w:pPr>
              <w:spacing w:after="0"/>
            </w:pPr>
            <w:r>
              <w:rPr>
                <w:sz w:val="16"/>
              </w:rPr>
              <w:t>/api/delivery/shipper/reconciliation</w:t>
            </w:r>
          </w:p>
        </w:tc>
        <w:tc>
          <w:tcPr>
            <w:tcW w:type="dxa" w:w="1500"/>
            <w:tcMar>
              <w:top w:w="80" w:type="dxa"/>
              <w:start w:w="120" w:type="dxa"/>
              <w:bottom w:w="80" w:type="dxa"/>
              <w:end w:w="120" w:type="dxa"/>
            </w:tcMar>
            <w:vAlign w:val="top"/>
          </w:tcPr>
          <w:p>
            <w:pPr>
              <w:spacing w:after="0"/>
            </w:pPr>
            <w:r>
              <w:rPr>
                <w:sz w:val="16"/>
              </w:rPr>
              <w:t>Shipper</w:t>
            </w:r>
          </w:p>
        </w:tc>
        <w:tc>
          <w:tcPr>
            <w:tcW w:type="dxa" w:w="3280"/>
            <w:tcMar>
              <w:top w:w="80" w:type="dxa"/>
              <w:start w:w="120" w:type="dxa"/>
              <w:bottom w:w="80" w:type="dxa"/>
              <w:end w:w="120" w:type="dxa"/>
            </w:tcMar>
            <w:vAlign w:val="top"/>
          </w:tcPr>
          <w:p>
            <w:pPr>
              <w:spacing w:after="0"/>
            </w:pPr>
            <w:r>
              <w:rPr>
                <w:sz w:val="16"/>
              </w:rPr>
              <w:t>Tổng kết khoản đã thu</w:t>
            </w:r>
          </w:p>
        </w:tc>
      </w:tr>
      <w:tr>
        <w:trPr>
          <w:cantSplit/>
        </w:trPr>
        <w:tc>
          <w:tcPr>
            <w:tcW w:type="dxa" w:w="820"/>
            <w:tcMar>
              <w:top w:w="80" w:type="dxa"/>
              <w:start w:w="120" w:type="dxa"/>
              <w:bottom w:w="80" w:type="dxa"/>
              <w:end w:w="120" w:type="dxa"/>
            </w:tcMar>
            <w:shd w:fill="FAFCFE"/>
            <w:vAlign w:val="top"/>
          </w:tcPr>
          <w:p>
            <w:pPr>
              <w:spacing w:after="0"/>
            </w:pPr>
            <w:r>
              <w:rPr>
                <w:b/>
                <w:sz w:val="16"/>
              </w:rPr>
              <w:t>POST</w:t>
            </w:r>
          </w:p>
        </w:tc>
        <w:tc>
          <w:tcPr>
            <w:tcW w:type="dxa" w:w="3760"/>
            <w:tcMar>
              <w:top w:w="80" w:type="dxa"/>
              <w:start w:w="120" w:type="dxa"/>
              <w:bottom w:w="80" w:type="dxa"/>
              <w:end w:w="120" w:type="dxa"/>
            </w:tcMar>
            <w:shd w:fill="FAFCFE"/>
            <w:vAlign w:val="top"/>
          </w:tcPr>
          <w:p>
            <w:pPr>
              <w:spacing w:after="0"/>
            </w:pPr>
            <w:r>
              <w:rPr>
                <w:sz w:val="16"/>
              </w:rPr>
              <w:t>/api/delivery/shipper/reconciliation/submit</w:t>
            </w:r>
          </w:p>
        </w:tc>
        <w:tc>
          <w:tcPr>
            <w:tcW w:type="dxa" w:w="1500"/>
            <w:tcMar>
              <w:top w:w="80" w:type="dxa"/>
              <w:start w:w="120" w:type="dxa"/>
              <w:bottom w:w="80" w:type="dxa"/>
              <w:end w:w="120" w:type="dxa"/>
            </w:tcMar>
            <w:shd w:fill="FAFCFE"/>
            <w:vAlign w:val="top"/>
          </w:tcPr>
          <w:p>
            <w:pPr>
              <w:spacing w:after="0"/>
            </w:pPr>
            <w:r>
              <w:rPr>
                <w:sz w:val="16"/>
              </w:rPr>
              <w:t>Shipper</w:t>
            </w:r>
          </w:p>
        </w:tc>
        <w:tc>
          <w:tcPr>
            <w:tcW w:type="dxa" w:w="3280"/>
            <w:tcMar>
              <w:top w:w="80" w:type="dxa"/>
              <w:start w:w="120" w:type="dxa"/>
              <w:bottom w:w="80" w:type="dxa"/>
              <w:end w:w="120" w:type="dxa"/>
            </w:tcMar>
            <w:shd w:fill="FAFCFE"/>
            <w:vAlign w:val="top"/>
          </w:tcPr>
          <w:p>
            <w:pPr>
              <w:spacing w:after="0"/>
            </w:pPr>
            <w:r>
              <w:rPr>
                <w:sz w:val="16"/>
              </w:rPr>
              <w:t>Gửi bàn giao tiền</w:t>
            </w:r>
          </w:p>
        </w:tc>
      </w:tr>
      <w:tr>
        <w:trPr>
          <w:cantSplit/>
        </w:trPr>
        <w:tc>
          <w:tcPr>
            <w:tcW w:type="dxa" w:w="820"/>
            <w:tcMar>
              <w:top w:w="80" w:type="dxa"/>
              <w:start w:w="120" w:type="dxa"/>
              <w:bottom w:w="80" w:type="dxa"/>
              <w:end w:w="120" w:type="dxa"/>
            </w:tcMar>
            <w:vAlign w:val="top"/>
          </w:tcPr>
          <w:p>
            <w:pPr>
              <w:spacing w:after="0"/>
            </w:pPr>
            <w:r>
              <w:rPr>
                <w:b/>
                <w:sz w:val="16"/>
              </w:rPr>
              <w:t>GET</w:t>
            </w:r>
          </w:p>
        </w:tc>
        <w:tc>
          <w:tcPr>
            <w:tcW w:type="dxa" w:w="3760"/>
            <w:tcMar>
              <w:top w:w="80" w:type="dxa"/>
              <w:start w:w="120" w:type="dxa"/>
              <w:bottom w:w="80" w:type="dxa"/>
              <w:end w:w="120" w:type="dxa"/>
            </w:tcMar>
            <w:vAlign w:val="top"/>
          </w:tcPr>
          <w:p>
            <w:pPr>
              <w:spacing w:after="0"/>
            </w:pPr>
            <w:r>
              <w:rPr>
                <w:sz w:val="16"/>
              </w:rPr>
              <w:t>/api/delivery/admin/reconciliations</w:t>
            </w:r>
          </w:p>
        </w:tc>
        <w:tc>
          <w:tcPr>
            <w:tcW w:type="dxa" w:w="1500"/>
            <w:tcMar>
              <w:top w:w="80" w:type="dxa"/>
              <w:start w:w="120" w:type="dxa"/>
              <w:bottom w:w="80" w:type="dxa"/>
              <w:end w:w="120" w:type="dxa"/>
            </w:tcMar>
            <w:vAlign w:val="top"/>
          </w:tcPr>
          <w:p>
            <w:pPr>
              <w:spacing w:after="0"/>
            </w:pPr>
            <w:r>
              <w:rPr>
                <w:sz w:val="16"/>
              </w:rPr>
              <w:t>Admin</w:t>
            </w:r>
          </w:p>
        </w:tc>
        <w:tc>
          <w:tcPr>
            <w:tcW w:type="dxa" w:w="3280"/>
            <w:tcMar>
              <w:top w:w="80" w:type="dxa"/>
              <w:start w:w="120" w:type="dxa"/>
              <w:bottom w:w="80" w:type="dxa"/>
              <w:end w:w="120" w:type="dxa"/>
            </w:tcMar>
            <w:vAlign w:val="top"/>
          </w:tcPr>
          <w:p>
            <w:pPr>
              <w:spacing w:after="0"/>
            </w:pPr>
            <w:r>
              <w:rPr>
                <w:sz w:val="16"/>
              </w:rPr>
              <w:t>Danh sách đối soát</w:t>
            </w:r>
          </w:p>
        </w:tc>
      </w:tr>
      <w:tr>
        <w:trPr>
          <w:cantSplit/>
        </w:trPr>
        <w:tc>
          <w:tcPr>
            <w:tcW w:type="dxa" w:w="820"/>
            <w:tcMar>
              <w:top w:w="80" w:type="dxa"/>
              <w:start w:w="120" w:type="dxa"/>
              <w:bottom w:w="80" w:type="dxa"/>
              <w:end w:w="120" w:type="dxa"/>
            </w:tcMar>
            <w:shd w:fill="FAFCFE"/>
            <w:vAlign w:val="top"/>
          </w:tcPr>
          <w:p>
            <w:pPr>
              <w:spacing w:after="0"/>
            </w:pPr>
            <w:r>
              <w:rPr>
                <w:b/>
                <w:sz w:val="16"/>
              </w:rPr>
              <w:t>POST</w:t>
            </w:r>
          </w:p>
        </w:tc>
        <w:tc>
          <w:tcPr>
            <w:tcW w:type="dxa" w:w="3760"/>
            <w:tcMar>
              <w:top w:w="80" w:type="dxa"/>
              <w:start w:w="120" w:type="dxa"/>
              <w:bottom w:w="80" w:type="dxa"/>
              <w:end w:w="120" w:type="dxa"/>
            </w:tcMar>
            <w:shd w:fill="FAFCFE"/>
            <w:vAlign w:val="top"/>
          </w:tcPr>
          <w:p>
            <w:pPr>
              <w:spacing w:after="0"/>
            </w:pPr>
            <w:r>
              <w:rPr>
                <w:sz w:val="16"/>
              </w:rPr>
              <w:t>/api/delivery/admin/reconciliation/{paymentId}/confirm</w:t>
            </w:r>
          </w:p>
        </w:tc>
        <w:tc>
          <w:tcPr>
            <w:tcW w:type="dxa" w:w="1500"/>
            <w:tcMar>
              <w:top w:w="80" w:type="dxa"/>
              <w:start w:w="120" w:type="dxa"/>
              <w:bottom w:w="80" w:type="dxa"/>
              <w:end w:w="120" w:type="dxa"/>
            </w:tcMar>
            <w:shd w:fill="FAFCFE"/>
            <w:vAlign w:val="top"/>
          </w:tcPr>
          <w:p>
            <w:pPr>
              <w:spacing w:after="0"/>
            </w:pPr>
            <w:r>
              <w:rPr>
                <w:sz w:val="16"/>
              </w:rPr>
              <w:t>Admin</w:t>
            </w:r>
          </w:p>
        </w:tc>
        <w:tc>
          <w:tcPr>
            <w:tcW w:type="dxa" w:w="3280"/>
            <w:tcMar>
              <w:top w:w="80" w:type="dxa"/>
              <w:start w:w="120" w:type="dxa"/>
              <w:bottom w:w="80" w:type="dxa"/>
              <w:end w:w="120" w:type="dxa"/>
            </w:tcMar>
            <w:shd w:fill="FAFCFE"/>
            <w:vAlign w:val="top"/>
          </w:tcPr>
          <w:p>
            <w:pPr>
              <w:spacing w:after="0"/>
            </w:pPr>
            <w:r>
              <w:rPr>
                <w:sz w:val="16"/>
              </w:rPr>
              <w:t>Xác nhận đã nhận tiền</w:t>
            </w:r>
          </w:p>
        </w:tc>
      </w:tr>
      <w:tr>
        <w:trPr>
          <w:cantSplit/>
        </w:trPr>
        <w:tc>
          <w:tcPr>
            <w:tcW w:type="dxa" w:w="820"/>
            <w:tcMar>
              <w:top w:w="80" w:type="dxa"/>
              <w:start w:w="120" w:type="dxa"/>
              <w:bottom w:w="80" w:type="dxa"/>
              <w:end w:w="120" w:type="dxa"/>
            </w:tcMar>
            <w:vAlign w:val="top"/>
          </w:tcPr>
          <w:p>
            <w:pPr>
              <w:spacing w:after="0"/>
            </w:pPr>
            <w:r>
              <w:rPr>
                <w:b/>
                <w:sz w:val="16"/>
              </w:rPr>
              <w:t>POST</w:t>
            </w:r>
          </w:p>
        </w:tc>
        <w:tc>
          <w:tcPr>
            <w:tcW w:type="dxa" w:w="3760"/>
            <w:tcMar>
              <w:top w:w="80" w:type="dxa"/>
              <w:start w:w="120" w:type="dxa"/>
              <w:bottom w:w="80" w:type="dxa"/>
              <w:end w:w="120" w:type="dxa"/>
            </w:tcMar>
            <w:vAlign w:val="top"/>
          </w:tcPr>
          <w:p>
            <w:pPr>
              <w:spacing w:after="0"/>
            </w:pPr>
            <w:r>
              <w:rPr>
                <w:sz w:val="16"/>
              </w:rPr>
              <w:t>/api/delivery/admin/reconciliation/{paymentId}/reject</w:t>
            </w:r>
          </w:p>
        </w:tc>
        <w:tc>
          <w:tcPr>
            <w:tcW w:type="dxa" w:w="1500"/>
            <w:tcMar>
              <w:top w:w="80" w:type="dxa"/>
              <w:start w:w="120" w:type="dxa"/>
              <w:bottom w:w="80" w:type="dxa"/>
              <w:end w:w="120" w:type="dxa"/>
            </w:tcMar>
            <w:vAlign w:val="top"/>
          </w:tcPr>
          <w:p>
            <w:pPr>
              <w:spacing w:after="0"/>
            </w:pPr>
            <w:r>
              <w:rPr>
                <w:sz w:val="16"/>
              </w:rPr>
              <w:t>Admin</w:t>
            </w:r>
          </w:p>
        </w:tc>
        <w:tc>
          <w:tcPr>
            <w:tcW w:type="dxa" w:w="3280"/>
            <w:tcMar>
              <w:top w:w="80" w:type="dxa"/>
              <w:start w:w="120" w:type="dxa"/>
              <w:bottom w:w="80" w:type="dxa"/>
              <w:end w:w="120" w:type="dxa"/>
            </w:tcMar>
            <w:vAlign w:val="top"/>
          </w:tcPr>
          <w:p>
            <w:pPr>
              <w:spacing w:after="0"/>
            </w:pPr>
            <w:r>
              <w:rPr>
                <w:sz w:val="16"/>
              </w:rPr>
              <w:t>Trả lại yêu cầu đối soát</w:t>
            </w:r>
          </w:p>
        </w:tc>
      </w:tr>
      <w:tr>
        <w:trPr>
          <w:cantSplit/>
        </w:trPr>
        <w:tc>
          <w:tcPr>
            <w:tcW w:type="dxa" w:w="820"/>
            <w:tcMar>
              <w:top w:w="80" w:type="dxa"/>
              <w:start w:w="120" w:type="dxa"/>
              <w:bottom w:w="80" w:type="dxa"/>
              <w:end w:w="120" w:type="dxa"/>
            </w:tcMar>
            <w:shd w:fill="FAFCFE"/>
            <w:vAlign w:val="top"/>
          </w:tcPr>
          <w:p>
            <w:pPr>
              <w:spacing w:after="0"/>
            </w:pPr>
            <w:r>
              <w:rPr>
                <w:b/>
                <w:sz w:val="16"/>
              </w:rPr>
              <w:t>GET</w:t>
            </w:r>
          </w:p>
        </w:tc>
        <w:tc>
          <w:tcPr>
            <w:tcW w:type="dxa" w:w="3760"/>
            <w:tcMar>
              <w:top w:w="80" w:type="dxa"/>
              <w:start w:w="120" w:type="dxa"/>
              <w:bottom w:w="80" w:type="dxa"/>
              <w:end w:w="120" w:type="dxa"/>
            </w:tcMar>
            <w:shd w:fill="FAFCFE"/>
            <w:vAlign w:val="top"/>
          </w:tcPr>
          <w:p>
            <w:pPr>
              <w:spacing w:after="0"/>
            </w:pPr>
            <w:r>
              <w:rPr>
                <w:sz w:val="16"/>
              </w:rPr>
              <w:t>/api/delivery/shipper/performance</w:t>
            </w:r>
          </w:p>
        </w:tc>
        <w:tc>
          <w:tcPr>
            <w:tcW w:type="dxa" w:w="1500"/>
            <w:tcMar>
              <w:top w:w="80" w:type="dxa"/>
              <w:start w:w="120" w:type="dxa"/>
              <w:bottom w:w="80" w:type="dxa"/>
              <w:end w:w="120" w:type="dxa"/>
            </w:tcMar>
            <w:shd w:fill="FAFCFE"/>
            <w:vAlign w:val="top"/>
          </w:tcPr>
          <w:p>
            <w:pPr>
              <w:spacing w:after="0"/>
            </w:pPr>
            <w:r>
              <w:rPr>
                <w:sz w:val="16"/>
              </w:rPr>
              <w:t>Shipper</w:t>
            </w:r>
          </w:p>
        </w:tc>
        <w:tc>
          <w:tcPr>
            <w:tcW w:type="dxa" w:w="3280"/>
            <w:tcMar>
              <w:top w:w="80" w:type="dxa"/>
              <w:start w:w="120" w:type="dxa"/>
              <w:bottom w:w="80" w:type="dxa"/>
              <w:end w:w="120" w:type="dxa"/>
            </w:tcMar>
            <w:shd w:fill="FAFCFE"/>
            <w:vAlign w:val="top"/>
          </w:tcPr>
          <w:p>
            <w:pPr>
              <w:spacing w:after="0"/>
            </w:pPr>
            <w:r>
              <w:rPr>
                <w:sz w:val="16"/>
              </w:rPr>
              <w:t>Hiệu suất ngày/tuần/tháng</w:t>
            </w:r>
          </w:p>
        </w:tc>
      </w:tr>
      <w:tr>
        <w:trPr>
          <w:cantSplit/>
        </w:trPr>
        <w:tc>
          <w:tcPr>
            <w:tcW w:type="dxa" w:w="820"/>
            <w:tcMar>
              <w:top w:w="80" w:type="dxa"/>
              <w:start w:w="120" w:type="dxa"/>
              <w:bottom w:w="80" w:type="dxa"/>
              <w:end w:w="120" w:type="dxa"/>
            </w:tcMar>
            <w:vAlign w:val="top"/>
          </w:tcPr>
          <w:p>
            <w:pPr>
              <w:spacing w:after="0"/>
            </w:pPr>
            <w:r>
              <w:rPr>
                <w:b/>
                <w:sz w:val="16"/>
              </w:rPr>
              <w:t>GET</w:t>
            </w:r>
          </w:p>
        </w:tc>
        <w:tc>
          <w:tcPr>
            <w:tcW w:type="dxa" w:w="3760"/>
            <w:tcMar>
              <w:top w:w="80" w:type="dxa"/>
              <w:start w:w="120" w:type="dxa"/>
              <w:bottom w:w="80" w:type="dxa"/>
              <w:end w:w="120" w:type="dxa"/>
            </w:tcMar>
            <w:vAlign w:val="top"/>
          </w:tcPr>
          <w:p>
            <w:pPr>
              <w:spacing w:after="0"/>
            </w:pPr>
            <w:r>
              <w:rPr>
                <w:sz w:val="16"/>
              </w:rPr>
              <w:t>/api/delivery/admin/shipper-performance</w:t>
            </w:r>
          </w:p>
        </w:tc>
        <w:tc>
          <w:tcPr>
            <w:tcW w:type="dxa" w:w="1500"/>
            <w:tcMar>
              <w:top w:w="80" w:type="dxa"/>
              <w:start w:w="120" w:type="dxa"/>
              <w:bottom w:w="80" w:type="dxa"/>
              <w:end w:w="120" w:type="dxa"/>
            </w:tcMar>
            <w:vAlign w:val="top"/>
          </w:tcPr>
          <w:p>
            <w:pPr>
              <w:spacing w:after="0"/>
            </w:pPr>
            <w:r>
              <w:rPr>
                <w:sz w:val="16"/>
              </w:rPr>
              <w:t>Admin</w:t>
            </w:r>
          </w:p>
        </w:tc>
        <w:tc>
          <w:tcPr>
            <w:tcW w:type="dxa" w:w="3280"/>
            <w:tcMar>
              <w:top w:w="80" w:type="dxa"/>
              <w:start w:w="120" w:type="dxa"/>
              <w:bottom w:w="80" w:type="dxa"/>
              <w:end w:w="120" w:type="dxa"/>
            </w:tcMar>
            <w:vAlign w:val="top"/>
          </w:tcPr>
          <w:p>
            <w:pPr>
              <w:spacing w:after="0"/>
            </w:pPr>
            <w:r>
              <w:rPr>
                <w:sz w:val="16"/>
              </w:rPr>
              <w:t>So sánh hiệu suất shipper</w:t>
            </w:r>
          </w:p>
        </w:tc>
      </w:tr>
      <w:tr>
        <w:trPr>
          <w:cantSplit/>
        </w:trPr>
        <w:tc>
          <w:tcPr>
            <w:tcW w:type="dxa" w:w="820"/>
            <w:tcMar>
              <w:top w:w="80" w:type="dxa"/>
              <w:start w:w="120" w:type="dxa"/>
              <w:bottom w:w="80" w:type="dxa"/>
              <w:end w:w="120" w:type="dxa"/>
            </w:tcMar>
            <w:shd w:fill="FAFCFE"/>
            <w:vAlign w:val="top"/>
          </w:tcPr>
          <w:p>
            <w:pPr>
              <w:spacing w:after="0"/>
            </w:pPr>
            <w:r>
              <w:rPr>
                <w:b/>
                <w:sz w:val="16"/>
              </w:rPr>
              <w:t>PUT</w:t>
            </w:r>
          </w:p>
        </w:tc>
        <w:tc>
          <w:tcPr>
            <w:tcW w:type="dxa" w:w="3760"/>
            <w:tcMar>
              <w:top w:w="80" w:type="dxa"/>
              <w:start w:w="120" w:type="dxa"/>
              <w:bottom w:w="80" w:type="dxa"/>
              <w:end w:w="120" w:type="dxa"/>
            </w:tcMar>
            <w:shd w:fill="FAFCFE"/>
            <w:vAlign w:val="top"/>
          </w:tcPr>
          <w:p>
            <w:pPr>
              <w:spacing w:after="0"/>
            </w:pPr>
            <w:r>
              <w:rPr>
                <w:sz w:val="16"/>
              </w:rPr>
              <w:t>/api/delivery/shipper/{orderId}/report-issue</w:t>
            </w:r>
          </w:p>
        </w:tc>
        <w:tc>
          <w:tcPr>
            <w:tcW w:type="dxa" w:w="1500"/>
            <w:tcMar>
              <w:top w:w="80" w:type="dxa"/>
              <w:start w:w="120" w:type="dxa"/>
              <w:bottom w:w="80" w:type="dxa"/>
              <w:end w:w="120" w:type="dxa"/>
            </w:tcMar>
            <w:shd w:fill="FAFCFE"/>
            <w:vAlign w:val="top"/>
          </w:tcPr>
          <w:p>
            <w:pPr>
              <w:spacing w:after="0"/>
            </w:pPr>
            <w:r>
              <w:rPr>
                <w:sz w:val="16"/>
              </w:rPr>
              <w:t>Shipper</w:t>
            </w:r>
          </w:p>
        </w:tc>
        <w:tc>
          <w:tcPr>
            <w:tcW w:type="dxa" w:w="3280"/>
            <w:tcMar>
              <w:top w:w="80" w:type="dxa"/>
              <w:start w:w="120" w:type="dxa"/>
              <w:bottom w:w="80" w:type="dxa"/>
              <w:end w:w="120" w:type="dxa"/>
            </w:tcMar>
            <w:shd w:fill="FAFCFE"/>
            <w:vAlign w:val="top"/>
          </w:tcPr>
          <w:p>
            <w:pPr>
              <w:spacing w:after="0"/>
            </w:pPr>
            <w:r>
              <w:rPr>
                <w:sz w:val="16"/>
              </w:rPr>
              <w:t>Báo sự cố có ghi chú/bằng chứng</w:t>
            </w:r>
          </w:p>
        </w:tc>
      </w:tr>
      <w:tr>
        <w:trPr>
          <w:cantSplit/>
        </w:trPr>
        <w:tc>
          <w:tcPr>
            <w:tcW w:type="dxa" w:w="820"/>
            <w:tcMar>
              <w:top w:w="80" w:type="dxa"/>
              <w:start w:w="120" w:type="dxa"/>
              <w:bottom w:w="80" w:type="dxa"/>
              <w:end w:w="120" w:type="dxa"/>
            </w:tcMar>
            <w:vAlign w:val="top"/>
          </w:tcPr>
          <w:p>
            <w:pPr>
              <w:spacing w:after="0"/>
            </w:pPr>
            <w:r>
              <w:rPr>
                <w:b/>
                <w:sz w:val="16"/>
              </w:rPr>
              <w:t>PUT</w:t>
            </w:r>
          </w:p>
        </w:tc>
        <w:tc>
          <w:tcPr>
            <w:tcW w:type="dxa" w:w="3760"/>
            <w:tcMar>
              <w:top w:w="80" w:type="dxa"/>
              <w:start w:w="120" w:type="dxa"/>
              <w:bottom w:w="80" w:type="dxa"/>
              <w:end w:w="120" w:type="dxa"/>
            </w:tcMar>
            <w:vAlign w:val="top"/>
          </w:tcPr>
          <w:p>
            <w:pPr>
              <w:spacing w:after="0"/>
            </w:pPr>
            <w:r>
              <w:rPr>
                <w:sz w:val="16"/>
              </w:rPr>
              <w:t>/api/delivery/shipper/{orderId}/cancel</w:t>
            </w:r>
          </w:p>
        </w:tc>
        <w:tc>
          <w:tcPr>
            <w:tcW w:type="dxa" w:w="1500"/>
            <w:tcMar>
              <w:top w:w="80" w:type="dxa"/>
              <w:start w:w="120" w:type="dxa"/>
              <w:bottom w:w="80" w:type="dxa"/>
              <w:end w:w="120" w:type="dxa"/>
            </w:tcMar>
            <w:vAlign w:val="top"/>
          </w:tcPr>
          <w:p>
            <w:pPr>
              <w:spacing w:after="0"/>
            </w:pPr>
            <w:r>
              <w:rPr>
                <w:sz w:val="16"/>
              </w:rPr>
              <w:t>Shipper</w:t>
            </w:r>
          </w:p>
        </w:tc>
        <w:tc>
          <w:tcPr>
            <w:tcW w:type="dxa" w:w="3280"/>
            <w:tcMar>
              <w:top w:w="80" w:type="dxa"/>
              <w:start w:w="120" w:type="dxa"/>
              <w:bottom w:w="80" w:type="dxa"/>
              <w:end w:w="120" w:type="dxa"/>
            </w:tcMar>
            <w:vAlign w:val="top"/>
          </w:tcPr>
          <w:p>
            <w:pPr>
              <w:spacing w:after="0"/>
            </w:pPr>
            <w:r>
              <w:rPr>
                <w:sz w:val="16"/>
              </w:rPr>
              <w:t>Hủy giao theo điều kiện thanh toán</w:t>
            </w:r>
          </w:p>
        </w:tc>
      </w:tr>
      <w:tr>
        <w:trPr>
          <w:cantSplit/>
        </w:trPr>
        <w:tc>
          <w:tcPr>
            <w:tcW w:type="dxa" w:w="820"/>
            <w:tcMar>
              <w:top w:w="80" w:type="dxa"/>
              <w:start w:w="120" w:type="dxa"/>
              <w:bottom w:w="80" w:type="dxa"/>
              <w:end w:w="120" w:type="dxa"/>
            </w:tcMar>
            <w:shd w:fill="FAFCFE"/>
            <w:vAlign w:val="top"/>
          </w:tcPr>
          <w:p>
            <w:pPr>
              <w:spacing w:after="0"/>
            </w:pPr>
            <w:r>
              <w:rPr>
                <w:b/>
                <w:sz w:val="16"/>
              </w:rPr>
              <w:t>PUT</w:t>
            </w:r>
          </w:p>
        </w:tc>
        <w:tc>
          <w:tcPr>
            <w:tcW w:type="dxa" w:w="3760"/>
            <w:tcMar>
              <w:top w:w="80" w:type="dxa"/>
              <w:start w:w="120" w:type="dxa"/>
              <w:bottom w:w="80" w:type="dxa"/>
              <w:end w:w="120" w:type="dxa"/>
            </w:tcMar>
            <w:shd w:fill="FAFCFE"/>
            <w:vAlign w:val="top"/>
          </w:tcPr>
          <w:p>
            <w:pPr>
              <w:spacing w:after="0"/>
            </w:pPr>
            <w:r>
              <w:rPr>
                <w:sz w:val="16"/>
              </w:rPr>
              <w:t>/api/delivery/admin/{orderId}/reschedule</w:t>
            </w:r>
          </w:p>
        </w:tc>
        <w:tc>
          <w:tcPr>
            <w:tcW w:type="dxa" w:w="1500"/>
            <w:tcMar>
              <w:top w:w="80" w:type="dxa"/>
              <w:start w:w="120" w:type="dxa"/>
              <w:bottom w:w="80" w:type="dxa"/>
              <w:end w:w="120" w:type="dxa"/>
            </w:tcMar>
            <w:shd w:fill="FAFCFE"/>
            <w:vAlign w:val="top"/>
          </w:tcPr>
          <w:p>
            <w:pPr>
              <w:spacing w:after="0"/>
            </w:pPr>
            <w:r>
              <w:rPr>
                <w:sz w:val="16"/>
              </w:rPr>
              <w:t>Admin</w:t>
            </w:r>
          </w:p>
        </w:tc>
        <w:tc>
          <w:tcPr>
            <w:tcW w:type="dxa" w:w="3280"/>
            <w:tcMar>
              <w:top w:w="80" w:type="dxa"/>
              <w:start w:w="120" w:type="dxa"/>
              <w:bottom w:w="80" w:type="dxa"/>
              <w:end w:w="120" w:type="dxa"/>
            </w:tcMar>
            <w:shd w:fill="FAFCFE"/>
            <w:vAlign w:val="top"/>
          </w:tcPr>
          <w:p>
            <w:pPr>
              <w:spacing w:after="0"/>
            </w:pPr>
            <w:r>
              <w:rPr>
                <w:sz w:val="16"/>
              </w:rPr>
              <w:t>Đặt lại lịch giao</w:t>
            </w:r>
          </w:p>
        </w:tc>
      </w:tr>
    </w:tbl>
    <w:p>
      <w:pPr>
        <w:spacing w:after="0"/>
      </w:pPr>
    </w:p>
    <w:p>
      <w:pPr>
        <w:pStyle w:val="Heading2"/>
        <w:keepNext/>
      </w:pPr>
      <w:r>
        <w:t>Đánh giá</w:t>
      </w:r>
    </w:p>
    <w:tbl>
      <w:tblPr>
        <w:tblW w:type="dxa" w:w="9360"/>
        <w:jc w:val="center"/>
        <w:tblLayout w:type="fixed"/>
        <w:tblLook w:firstColumn="1" w:firstRow="1" w:lastColumn="0" w:lastRow="0" w:noHBand="0" w:noVBand="1" w:val="04A0"/>
        <w:tblBorders>
          <w:top w:val="single" w:sz="4" w:color="B8C5D1"/>
          <w:left w:val="single" w:sz="4" w:color="B8C5D1"/>
          <w:bottom w:val="single" w:sz="4" w:color="B8C5D1"/>
          <w:right w:val="single" w:sz="4" w:color="B8C5D1"/>
          <w:insideH w:val="single" w:sz="4" w:color="B8C5D1"/>
          <w:insideV w:val="single" w:sz="4" w:color="B8C5D1"/>
        </w:tblBorders>
        <w:tblInd w:w="120" w:type="dxa"/>
      </w:tblPr>
      <w:tblGrid>
        <w:gridCol w:w="2340"/>
        <w:gridCol w:w="2340"/>
        <w:gridCol w:w="2340"/>
        <w:gridCol w:w="2340"/>
      </w:tblGrid>
      <w:tr>
        <w:trPr>
          <w:tblHeader w:val="true"/>
          <w:cantSplit/>
        </w:trPr>
        <w:tc>
          <w:tcPr>
            <w:tcW w:type="dxa" w:w="820"/>
            <w:tcMar>
              <w:top w:w="80" w:type="dxa"/>
              <w:start w:w="120" w:type="dxa"/>
              <w:bottom w:w="80" w:type="dxa"/>
              <w:end w:w="120" w:type="dxa"/>
            </w:tcMar>
            <w:shd w:fill="E8EEF5"/>
            <w:vAlign w:val="center"/>
          </w:tcPr>
          <w:p>
            <w:pPr>
              <w:spacing w:after="0"/>
            </w:pPr>
            <w:r>
              <w:rPr>
                <w:b/>
                <w:color w:val="1F4D78"/>
                <w:sz w:val="16"/>
              </w:rPr>
              <w:t>Method</w:t>
            </w:r>
          </w:p>
        </w:tc>
        <w:tc>
          <w:tcPr>
            <w:tcW w:type="dxa" w:w="3760"/>
            <w:tcMar>
              <w:top w:w="80" w:type="dxa"/>
              <w:start w:w="120" w:type="dxa"/>
              <w:bottom w:w="80" w:type="dxa"/>
              <w:end w:w="120" w:type="dxa"/>
            </w:tcMar>
            <w:shd w:fill="E8EEF5"/>
            <w:vAlign w:val="center"/>
          </w:tcPr>
          <w:p>
            <w:pPr>
              <w:spacing w:after="0"/>
            </w:pPr>
            <w:r>
              <w:rPr>
                <w:b/>
                <w:color w:val="1F4D78"/>
                <w:sz w:val="16"/>
              </w:rPr>
              <w:t>Endpoint</w:t>
            </w:r>
          </w:p>
        </w:tc>
        <w:tc>
          <w:tcPr>
            <w:tcW w:type="dxa" w:w="1500"/>
            <w:tcMar>
              <w:top w:w="80" w:type="dxa"/>
              <w:start w:w="120" w:type="dxa"/>
              <w:bottom w:w="80" w:type="dxa"/>
              <w:end w:w="120" w:type="dxa"/>
            </w:tcMar>
            <w:shd w:fill="E8EEF5"/>
            <w:vAlign w:val="center"/>
          </w:tcPr>
          <w:p>
            <w:pPr>
              <w:spacing w:after="0"/>
            </w:pPr>
            <w:r>
              <w:rPr>
                <w:b/>
                <w:color w:val="1F4D78"/>
                <w:sz w:val="16"/>
              </w:rPr>
              <w:t>Quyền</w:t>
            </w:r>
          </w:p>
        </w:tc>
        <w:tc>
          <w:tcPr>
            <w:tcW w:type="dxa" w:w="3280"/>
            <w:tcMar>
              <w:top w:w="80" w:type="dxa"/>
              <w:start w:w="120" w:type="dxa"/>
              <w:bottom w:w="80" w:type="dxa"/>
              <w:end w:w="120" w:type="dxa"/>
            </w:tcMar>
            <w:shd w:fill="E8EEF5"/>
            <w:vAlign w:val="center"/>
          </w:tcPr>
          <w:p>
            <w:pPr>
              <w:spacing w:after="0"/>
            </w:pPr>
            <w:r>
              <w:rPr>
                <w:b/>
                <w:color w:val="1F4D78"/>
                <w:sz w:val="16"/>
              </w:rPr>
              <w:t>Mục đích</w:t>
            </w:r>
          </w:p>
        </w:tc>
      </w:tr>
      <w:tr>
        <w:trPr>
          <w:cantSplit/>
        </w:trPr>
        <w:tc>
          <w:tcPr>
            <w:tcW w:type="dxa" w:w="820"/>
            <w:tcMar>
              <w:top w:w="80" w:type="dxa"/>
              <w:start w:w="120" w:type="dxa"/>
              <w:bottom w:w="80" w:type="dxa"/>
              <w:end w:w="120" w:type="dxa"/>
            </w:tcMar>
            <w:vAlign w:val="top"/>
          </w:tcPr>
          <w:p>
            <w:pPr>
              <w:spacing w:after="0"/>
            </w:pPr>
            <w:r>
              <w:rPr>
                <w:b/>
                <w:sz w:val="16"/>
              </w:rPr>
              <w:t>POST</w:t>
            </w:r>
          </w:p>
        </w:tc>
        <w:tc>
          <w:tcPr>
            <w:tcW w:type="dxa" w:w="3760"/>
            <w:tcMar>
              <w:top w:w="80" w:type="dxa"/>
              <w:start w:w="120" w:type="dxa"/>
              <w:bottom w:w="80" w:type="dxa"/>
              <w:end w:w="120" w:type="dxa"/>
            </w:tcMar>
            <w:vAlign w:val="top"/>
          </w:tcPr>
          <w:p>
            <w:pPr>
              <w:spacing w:after="0"/>
            </w:pPr>
            <w:r>
              <w:rPr>
                <w:sz w:val="16"/>
              </w:rPr>
              <w:t>/api/reviews</w:t>
            </w:r>
          </w:p>
        </w:tc>
        <w:tc>
          <w:tcPr>
            <w:tcW w:type="dxa" w:w="1500"/>
            <w:tcMar>
              <w:top w:w="80" w:type="dxa"/>
              <w:start w:w="120" w:type="dxa"/>
              <w:bottom w:w="80" w:type="dxa"/>
              <w:end w:w="120" w:type="dxa"/>
            </w:tcMar>
            <w:vAlign w:val="top"/>
          </w:tcPr>
          <w:p>
            <w:pPr>
              <w:spacing w:after="0"/>
            </w:pPr>
            <w:r>
              <w:rPr>
                <w:sz w:val="16"/>
              </w:rPr>
              <w:t>Đăng nhập</w:t>
            </w:r>
          </w:p>
        </w:tc>
        <w:tc>
          <w:tcPr>
            <w:tcW w:type="dxa" w:w="3280"/>
            <w:tcMar>
              <w:top w:w="80" w:type="dxa"/>
              <w:start w:w="120" w:type="dxa"/>
              <w:bottom w:w="80" w:type="dxa"/>
              <w:end w:w="120" w:type="dxa"/>
            </w:tcMar>
            <w:vAlign w:val="top"/>
          </w:tcPr>
          <w:p>
            <w:pPr>
              <w:spacing w:after="0"/>
            </w:pPr>
            <w:r>
              <w:rPr>
                <w:sz w:val="16"/>
              </w:rPr>
              <w:t>Đánh giá sản phẩm đã mua/giao thành công</w:t>
            </w:r>
          </w:p>
        </w:tc>
      </w:tr>
      <w:tr>
        <w:trPr>
          <w:cantSplit/>
        </w:trPr>
        <w:tc>
          <w:tcPr>
            <w:tcW w:type="dxa" w:w="820"/>
            <w:tcMar>
              <w:top w:w="80" w:type="dxa"/>
              <w:start w:w="120" w:type="dxa"/>
              <w:bottom w:w="80" w:type="dxa"/>
              <w:end w:w="120" w:type="dxa"/>
            </w:tcMar>
            <w:shd w:fill="FAFCFE"/>
            <w:vAlign w:val="top"/>
          </w:tcPr>
          <w:p>
            <w:pPr>
              <w:spacing w:after="0"/>
            </w:pPr>
            <w:r>
              <w:rPr>
                <w:b/>
                <w:sz w:val="16"/>
              </w:rPr>
              <w:t>GET</w:t>
            </w:r>
          </w:p>
        </w:tc>
        <w:tc>
          <w:tcPr>
            <w:tcW w:type="dxa" w:w="3760"/>
            <w:tcMar>
              <w:top w:w="80" w:type="dxa"/>
              <w:start w:w="120" w:type="dxa"/>
              <w:bottom w:w="80" w:type="dxa"/>
              <w:end w:w="120" w:type="dxa"/>
            </w:tcMar>
            <w:shd w:fill="FAFCFE"/>
            <w:vAlign w:val="top"/>
          </w:tcPr>
          <w:p>
            <w:pPr>
              <w:spacing w:after="0"/>
            </w:pPr>
            <w:r>
              <w:rPr>
                <w:sz w:val="16"/>
              </w:rPr>
              <w:t>/api/reviews/product/{productId}</w:t>
            </w:r>
          </w:p>
        </w:tc>
        <w:tc>
          <w:tcPr>
            <w:tcW w:type="dxa" w:w="1500"/>
            <w:tcMar>
              <w:top w:w="80" w:type="dxa"/>
              <w:start w:w="120" w:type="dxa"/>
              <w:bottom w:w="80" w:type="dxa"/>
              <w:end w:w="120" w:type="dxa"/>
            </w:tcMar>
            <w:shd w:fill="FAFCFE"/>
            <w:vAlign w:val="top"/>
          </w:tcPr>
          <w:p>
            <w:pPr>
              <w:spacing w:after="0"/>
            </w:pPr>
            <w:r>
              <w:rPr>
                <w:sz w:val="16"/>
              </w:rPr>
              <w:t>Công khai</w:t>
            </w:r>
          </w:p>
        </w:tc>
        <w:tc>
          <w:tcPr>
            <w:tcW w:type="dxa" w:w="3280"/>
            <w:tcMar>
              <w:top w:w="80" w:type="dxa"/>
              <w:start w:w="120" w:type="dxa"/>
              <w:bottom w:w="80" w:type="dxa"/>
              <w:end w:w="120" w:type="dxa"/>
            </w:tcMar>
            <w:shd w:fill="FAFCFE"/>
            <w:vAlign w:val="top"/>
          </w:tcPr>
          <w:p>
            <w:pPr>
              <w:spacing w:after="0"/>
            </w:pPr>
            <w:r>
              <w:rPr>
                <w:sz w:val="16"/>
              </w:rPr>
              <w:t>Danh sách đánh giá được duyệt</w:t>
            </w:r>
          </w:p>
        </w:tc>
      </w:tr>
      <w:tr>
        <w:trPr>
          <w:cantSplit/>
        </w:trPr>
        <w:tc>
          <w:tcPr>
            <w:tcW w:type="dxa" w:w="820"/>
            <w:tcMar>
              <w:top w:w="80" w:type="dxa"/>
              <w:start w:w="120" w:type="dxa"/>
              <w:bottom w:w="80" w:type="dxa"/>
              <w:end w:w="120" w:type="dxa"/>
            </w:tcMar>
            <w:vAlign w:val="top"/>
          </w:tcPr>
          <w:p>
            <w:pPr>
              <w:spacing w:after="0"/>
            </w:pPr>
            <w:r>
              <w:rPr>
                <w:b/>
                <w:sz w:val="16"/>
              </w:rPr>
              <w:t>GET</w:t>
            </w:r>
          </w:p>
        </w:tc>
        <w:tc>
          <w:tcPr>
            <w:tcW w:type="dxa" w:w="3760"/>
            <w:tcMar>
              <w:top w:w="80" w:type="dxa"/>
              <w:start w:w="120" w:type="dxa"/>
              <w:bottom w:w="80" w:type="dxa"/>
              <w:end w:w="120" w:type="dxa"/>
            </w:tcMar>
            <w:vAlign w:val="top"/>
          </w:tcPr>
          <w:p>
            <w:pPr>
              <w:spacing w:after="0"/>
            </w:pPr>
            <w:r>
              <w:rPr>
                <w:sz w:val="16"/>
              </w:rPr>
              <w:t>/api/reviews/product/{productId}/stats</w:t>
            </w:r>
          </w:p>
        </w:tc>
        <w:tc>
          <w:tcPr>
            <w:tcW w:type="dxa" w:w="1500"/>
            <w:tcMar>
              <w:top w:w="80" w:type="dxa"/>
              <w:start w:w="120" w:type="dxa"/>
              <w:bottom w:w="80" w:type="dxa"/>
              <w:end w:w="120" w:type="dxa"/>
            </w:tcMar>
            <w:vAlign w:val="top"/>
          </w:tcPr>
          <w:p>
            <w:pPr>
              <w:spacing w:after="0"/>
            </w:pPr>
            <w:r>
              <w:rPr>
                <w:sz w:val="16"/>
              </w:rPr>
              <w:t>Công khai</w:t>
            </w:r>
          </w:p>
        </w:tc>
        <w:tc>
          <w:tcPr>
            <w:tcW w:type="dxa" w:w="3280"/>
            <w:tcMar>
              <w:top w:w="80" w:type="dxa"/>
              <w:start w:w="120" w:type="dxa"/>
              <w:bottom w:w="80" w:type="dxa"/>
              <w:end w:w="120" w:type="dxa"/>
            </w:tcMar>
            <w:vAlign w:val="top"/>
          </w:tcPr>
          <w:p>
            <w:pPr>
              <w:spacing w:after="0"/>
            </w:pPr>
            <w:r>
              <w:rPr>
                <w:sz w:val="16"/>
              </w:rPr>
              <w:t>Điểm trung bình và phân bố sao</w:t>
            </w:r>
          </w:p>
        </w:tc>
      </w:tr>
      <w:tr>
        <w:trPr>
          <w:cantSplit/>
        </w:trPr>
        <w:tc>
          <w:tcPr>
            <w:tcW w:type="dxa" w:w="820"/>
            <w:tcMar>
              <w:top w:w="80" w:type="dxa"/>
              <w:start w:w="120" w:type="dxa"/>
              <w:bottom w:w="80" w:type="dxa"/>
              <w:end w:w="120" w:type="dxa"/>
            </w:tcMar>
            <w:shd w:fill="FAFCFE"/>
            <w:vAlign w:val="top"/>
          </w:tcPr>
          <w:p>
            <w:pPr>
              <w:spacing w:after="0"/>
            </w:pPr>
            <w:r>
              <w:rPr>
                <w:b/>
                <w:sz w:val="16"/>
              </w:rPr>
              <w:t>GET</w:t>
            </w:r>
          </w:p>
        </w:tc>
        <w:tc>
          <w:tcPr>
            <w:tcW w:type="dxa" w:w="3760"/>
            <w:tcMar>
              <w:top w:w="80" w:type="dxa"/>
              <w:start w:w="120" w:type="dxa"/>
              <w:bottom w:w="80" w:type="dxa"/>
              <w:end w:w="120" w:type="dxa"/>
            </w:tcMar>
            <w:shd w:fill="FAFCFE"/>
            <w:vAlign w:val="top"/>
          </w:tcPr>
          <w:p>
            <w:pPr>
              <w:spacing w:after="0"/>
            </w:pPr>
            <w:r>
              <w:rPr>
                <w:sz w:val="16"/>
              </w:rPr>
              <w:t>/api/reviews/admin/pending</w:t>
            </w:r>
          </w:p>
        </w:tc>
        <w:tc>
          <w:tcPr>
            <w:tcW w:type="dxa" w:w="1500"/>
            <w:tcMar>
              <w:top w:w="80" w:type="dxa"/>
              <w:start w:w="120" w:type="dxa"/>
              <w:bottom w:w="80" w:type="dxa"/>
              <w:end w:w="120" w:type="dxa"/>
            </w:tcMar>
            <w:shd w:fill="FAFCFE"/>
            <w:vAlign w:val="top"/>
          </w:tcPr>
          <w:p>
            <w:pPr>
              <w:spacing w:after="0"/>
            </w:pPr>
            <w:r>
              <w:rPr>
                <w:sz w:val="16"/>
              </w:rPr>
              <w:t>Admin</w:t>
            </w:r>
          </w:p>
        </w:tc>
        <w:tc>
          <w:tcPr>
            <w:tcW w:type="dxa" w:w="3280"/>
            <w:tcMar>
              <w:top w:w="80" w:type="dxa"/>
              <w:start w:w="120" w:type="dxa"/>
              <w:bottom w:w="80" w:type="dxa"/>
              <w:end w:w="120" w:type="dxa"/>
            </w:tcMar>
            <w:shd w:fill="FAFCFE"/>
            <w:vAlign w:val="top"/>
          </w:tcPr>
          <w:p>
            <w:pPr>
              <w:spacing w:after="0"/>
            </w:pPr>
            <w:r>
              <w:rPr>
                <w:sz w:val="16"/>
              </w:rPr>
              <w:t>Danh sách chờ duyệt</w:t>
            </w:r>
          </w:p>
        </w:tc>
      </w:tr>
      <w:tr>
        <w:trPr>
          <w:cantSplit/>
        </w:trPr>
        <w:tc>
          <w:tcPr>
            <w:tcW w:type="dxa" w:w="820"/>
            <w:tcMar>
              <w:top w:w="80" w:type="dxa"/>
              <w:start w:w="120" w:type="dxa"/>
              <w:bottom w:w="80" w:type="dxa"/>
              <w:end w:w="120" w:type="dxa"/>
            </w:tcMar>
            <w:vAlign w:val="top"/>
          </w:tcPr>
          <w:p>
            <w:pPr>
              <w:spacing w:after="0"/>
            </w:pPr>
            <w:r>
              <w:rPr>
                <w:b/>
                <w:sz w:val="16"/>
              </w:rPr>
              <w:t>PUT</w:t>
            </w:r>
          </w:p>
        </w:tc>
        <w:tc>
          <w:tcPr>
            <w:tcW w:type="dxa" w:w="3760"/>
            <w:tcMar>
              <w:top w:w="80" w:type="dxa"/>
              <w:start w:w="120" w:type="dxa"/>
              <w:bottom w:w="80" w:type="dxa"/>
              <w:end w:w="120" w:type="dxa"/>
            </w:tcMar>
            <w:vAlign w:val="top"/>
          </w:tcPr>
          <w:p>
            <w:pPr>
              <w:spacing w:after="0"/>
            </w:pPr>
            <w:r>
              <w:rPr>
                <w:sz w:val="16"/>
              </w:rPr>
              <w:t>/api/reviews/admin/{reviewId}/approve</w:t>
            </w:r>
          </w:p>
        </w:tc>
        <w:tc>
          <w:tcPr>
            <w:tcW w:type="dxa" w:w="1500"/>
            <w:tcMar>
              <w:top w:w="80" w:type="dxa"/>
              <w:start w:w="120" w:type="dxa"/>
              <w:bottom w:w="80" w:type="dxa"/>
              <w:end w:w="120" w:type="dxa"/>
            </w:tcMar>
            <w:vAlign w:val="top"/>
          </w:tcPr>
          <w:p>
            <w:pPr>
              <w:spacing w:after="0"/>
            </w:pPr>
            <w:r>
              <w:rPr>
                <w:sz w:val="16"/>
              </w:rPr>
              <w:t>Admin</w:t>
            </w:r>
          </w:p>
        </w:tc>
        <w:tc>
          <w:tcPr>
            <w:tcW w:type="dxa" w:w="3280"/>
            <w:tcMar>
              <w:top w:w="80" w:type="dxa"/>
              <w:start w:w="120" w:type="dxa"/>
              <w:bottom w:w="80" w:type="dxa"/>
              <w:end w:w="120" w:type="dxa"/>
            </w:tcMar>
            <w:vAlign w:val="top"/>
          </w:tcPr>
          <w:p>
            <w:pPr>
              <w:spacing w:after="0"/>
            </w:pPr>
            <w:r>
              <w:rPr>
                <w:sz w:val="16"/>
              </w:rPr>
              <w:t>Duyệt đánh giá</w:t>
            </w:r>
          </w:p>
        </w:tc>
      </w:tr>
      <w:tr>
        <w:trPr>
          <w:cantSplit/>
        </w:trPr>
        <w:tc>
          <w:tcPr>
            <w:tcW w:type="dxa" w:w="820"/>
            <w:tcMar>
              <w:top w:w="80" w:type="dxa"/>
              <w:start w:w="120" w:type="dxa"/>
              <w:bottom w:w="80" w:type="dxa"/>
              <w:end w:w="120" w:type="dxa"/>
            </w:tcMar>
            <w:shd w:fill="FAFCFE"/>
            <w:vAlign w:val="top"/>
          </w:tcPr>
          <w:p>
            <w:pPr>
              <w:spacing w:after="0"/>
            </w:pPr>
            <w:r>
              <w:rPr>
                <w:b/>
                <w:sz w:val="16"/>
              </w:rPr>
              <w:t>DELETE</w:t>
            </w:r>
          </w:p>
        </w:tc>
        <w:tc>
          <w:tcPr>
            <w:tcW w:type="dxa" w:w="3760"/>
            <w:tcMar>
              <w:top w:w="80" w:type="dxa"/>
              <w:start w:w="120" w:type="dxa"/>
              <w:bottom w:w="80" w:type="dxa"/>
              <w:end w:w="120" w:type="dxa"/>
            </w:tcMar>
            <w:shd w:fill="FAFCFE"/>
            <w:vAlign w:val="top"/>
          </w:tcPr>
          <w:p>
            <w:pPr>
              <w:spacing w:after="0"/>
            </w:pPr>
            <w:r>
              <w:rPr>
                <w:sz w:val="16"/>
              </w:rPr>
              <w:t>/api/reviews/admin/{reviewId}</w:t>
            </w:r>
          </w:p>
        </w:tc>
        <w:tc>
          <w:tcPr>
            <w:tcW w:type="dxa" w:w="1500"/>
            <w:tcMar>
              <w:top w:w="80" w:type="dxa"/>
              <w:start w:w="120" w:type="dxa"/>
              <w:bottom w:w="80" w:type="dxa"/>
              <w:end w:w="120" w:type="dxa"/>
            </w:tcMar>
            <w:shd w:fill="FAFCFE"/>
            <w:vAlign w:val="top"/>
          </w:tcPr>
          <w:p>
            <w:pPr>
              <w:spacing w:after="0"/>
            </w:pPr>
            <w:r>
              <w:rPr>
                <w:sz w:val="16"/>
              </w:rPr>
              <w:t>Admin</w:t>
            </w:r>
          </w:p>
        </w:tc>
        <w:tc>
          <w:tcPr>
            <w:tcW w:type="dxa" w:w="3280"/>
            <w:tcMar>
              <w:top w:w="80" w:type="dxa"/>
              <w:start w:w="120" w:type="dxa"/>
              <w:bottom w:w="80" w:type="dxa"/>
              <w:end w:w="120" w:type="dxa"/>
            </w:tcMar>
            <w:shd w:fill="FAFCFE"/>
            <w:vAlign w:val="top"/>
          </w:tcPr>
          <w:p>
            <w:pPr>
              <w:spacing w:after="0"/>
            </w:pPr>
            <w:r>
              <w:rPr>
                <w:sz w:val="16"/>
              </w:rPr>
              <w:t>Từ chối/xóa đánh giá</w:t>
            </w:r>
          </w:p>
        </w:tc>
      </w:tr>
      <w:tr>
        <w:trPr>
          <w:cantSplit/>
        </w:trPr>
        <w:tc>
          <w:tcPr>
            <w:tcW w:type="dxa" w:w="820"/>
            <w:tcMar>
              <w:top w:w="80" w:type="dxa"/>
              <w:start w:w="120" w:type="dxa"/>
              <w:bottom w:w="80" w:type="dxa"/>
              <w:end w:w="120" w:type="dxa"/>
            </w:tcMar>
            <w:vAlign w:val="top"/>
          </w:tcPr>
          <w:p>
            <w:pPr>
              <w:spacing w:after="0"/>
            </w:pPr>
            <w:r>
              <w:rPr>
                <w:b/>
                <w:sz w:val="16"/>
              </w:rPr>
              <w:t>GET</w:t>
            </w:r>
          </w:p>
        </w:tc>
        <w:tc>
          <w:tcPr>
            <w:tcW w:type="dxa" w:w="3760"/>
            <w:tcMar>
              <w:top w:w="80" w:type="dxa"/>
              <w:start w:w="120" w:type="dxa"/>
              <w:bottom w:w="80" w:type="dxa"/>
              <w:end w:w="120" w:type="dxa"/>
            </w:tcMar>
            <w:vAlign w:val="top"/>
          </w:tcPr>
          <w:p>
            <w:pPr>
              <w:spacing w:after="0"/>
            </w:pPr>
            <w:r>
              <w:rPr>
                <w:sz w:val="16"/>
              </w:rPr>
              <w:t>/api/reviews/admin/products</w:t>
            </w:r>
          </w:p>
        </w:tc>
        <w:tc>
          <w:tcPr>
            <w:tcW w:type="dxa" w:w="1500"/>
            <w:tcMar>
              <w:top w:w="80" w:type="dxa"/>
              <w:start w:w="120" w:type="dxa"/>
              <w:bottom w:w="80" w:type="dxa"/>
              <w:end w:w="120" w:type="dxa"/>
            </w:tcMar>
            <w:vAlign w:val="top"/>
          </w:tcPr>
          <w:p>
            <w:pPr>
              <w:spacing w:after="0"/>
            </w:pPr>
            <w:r>
              <w:rPr>
                <w:sz w:val="16"/>
              </w:rPr>
              <w:t>Admin</w:t>
            </w:r>
          </w:p>
        </w:tc>
        <w:tc>
          <w:tcPr>
            <w:tcW w:type="dxa" w:w="3280"/>
            <w:tcMar>
              <w:top w:w="80" w:type="dxa"/>
              <w:start w:w="120" w:type="dxa"/>
              <w:bottom w:w="80" w:type="dxa"/>
              <w:end w:w="120" w:type="dxa"/>
            </w:tcMar>
            <w:vAlign w:val="top"/>
          </w:tcPr>
          <w:p>
            <w:pPr>
              <w:spacing w:after="0"/>
            </w:pPr>
            <w:r>
              <w:rPr>
                <w:sz w:val="16"/>
              </w:rPr>
              <w:t>Tổng hợp đánh giá theo sản phẩm</w:t>
            </w:r>
          </w:p>
        </w:tc>
      </w:tr>
      <w:tr>
        <w:trPr>
          <w:cantSplit/>
        </w:trPr>
        <w:tc>
          <w:tcPr>
            <w:tcW w:type="dxa" w:w="820"/>
            <w:tcMar>
              <w:top w:w="80" w:type="dxa"/>
              <w:start w:w="120" w:type="dxa"/>
              <w:bottom w:w="80" w:type="dxa"/>
              <w:end w:w="120" w:type="dxa"/>
            </w:tcMar>
            <w:shd w:fill="FAFCFE"/>
            <w:vAlign w:val="top"/>
          </w:tcPr>
          <w:p>
            <w:pPr>
              <w:spacing w:after="0"/>
            </w:pPr>
            <w:r>
              <w:rPr>
                <w:b/>
                <w:sz w:val="16"/>
              </w:rPr>
              <w:t>GET</w:t>
            </w:r>
          </w:p>
        </w:tc>
        <w:tc>
          <w:tcPr>
            <w:tcW w:type="dxa" w:w="3760"/>
            <w:tcMar>
              <w:top w:w="80" w:type="dxa"/>
              <w:start w:w="120" w:type="dxa"/>
              <w:bottom w:w="80" w:type="dxa"/>
              <w:end w:w="120" w:type="dxa"/>
            </w:tcMar>
            <w:shd w:fill="FAFCFE"/>
            <w:vAlign w:val="top"/>
          </w:tcPr>
          <w:p>
            <w:pPr>
              <w:spacing w:after="0"/>
            </w:pPr>
            <w:r>
              <w:rPr>
                <w:sz w:val="16"/>
              </w:rPr>
              <w:t>/api/reviews/admin/products/{productId}</w:t>
            </w:r>
          </w:p>
        </w:tc>
        <w:tc>
          <w:tcPr>
            <w:tcW w:type="dxa" w:w="1500"/>
            <w:tcMar>
              <w:top w:w="80" w:type="dxa"/>
              <w:start w:w="120" w:type="dxa"/>
              <w:bottom w:w="80" w:type="dxa"/>
              <w:end w:w="120" w:type="dxa"/>
            </w:tcMar>
            <w:shd w:fill="FAFCFE"/>
            <w:vAlign w:val="top"/>
          </w:tcPr>
          <w:p>
            <w:pPr>
              <w:spacing w:after="0"/>
            </w:pPr>
            <w:r>
              <w:rPr>
                <w:sz w:val="16"/>
              </w:rPr>
              <w:t>Admin</w:t>
            </w:r>
          </w:p>
        </w:tc>
        <w:tc>
          <w:tcPr>
            <w:tcW w:type="dxa" w:w="3280"/>
            <w:tcMar>
              <w:top w:w="80" w:type="dxa"/>
              <w:start w:w="120" w:type="dxa"/>
              <w:bottom w:w="80" w:type="dxa"/>
              <w:end w:w="120" w:type="dxa"/>
            </w:tcMar>
            <w:shd w:fill="FAFCFE"/>
            <w:vAlign w:val="top"/>
          </w:tcPr>
          <w:p>
            <w:pPr>
              <w:spacing w:after="0"/>
            </w:pPr>
            <w:r>
              <w:rPr>
                <w:sz w:val="16"/>
              </w:rPr>
              <w:t>Chi tiết đánh giá sản phẩm</w:t>
            </w:r>
          </w:p>
        </w:tc>
      </w:tr>
      <w:tr>
        <w:trPr>
          <w:cantSplit/>
        </w:trPr>
        <w:tc>
          <w:tcPr>
            <w:tcW w:type="dxa" w:w="820"/>
            <w:tcMar>
              <w:top w:w="80" w:type="dxa"/>
              <w:start w:w="120" w:type="dxa"/>
              <w:bottom w:w="80" w:type="dxa"/>
              <w:end w:w="120" w:type="dxa"/>
            </w:tcMar>
            <w:vAlign w:val="top"/>
          </w:tcPr>
          <w:p>
            <w:pPr>
              <w:spacing w:after="0"/>
            </w:pPr>
            <w:r>
              <w:rPr>
                <w:b/>
                <w:sz w:val="16"/>
              </w:rPr>
              <w:t>PUT</w:t>
            </w:r>
          </w:p>
        </w:tc>
        <w:tc>
          <w:tcPr>
            <w:tcW w:type="dxa" w:w="3760"/>
            <w:tcMar>
              <w:top w:w="80" w:type="dxa"/>
              <w:start w:w="120" w:type="dxa"/>
              <w:bottom w:w="80" w:type="dxa"/>
              <w:end w:w="120" w:type="dxa"/>
            </w:tcMar>
            <w:vAlign w:val="top"/>
          </w:tcPr>
          <w:p>
            <w:pPr>
              <w:spacing w:after="0"/>
            </w:pPr>
            <w:r>
              <w:rPr>
                <w:sz w:val="16"/>
              </w:rPr>
              <w:t>/api/reviews/admin/{reviewId}/reply</w:t>
            </w:r>
          </w:p>
        </w:tc>
        <w:tc>
          <w:tcPr>
            <w:tcW w:type="dxa" w:w="1500"/>
            <w:tcMar>
              <w:top w:w="80" w:type="dxa"/>
              <w:start w:w="120" w:type="dxa"/>
              <w:bottom w:w="80" w:type="dxa"/>
              <w:end w:w="120" w:type="dxa"/>
            </w:tcMar>
            <w:vAlign w:val="top"/>
          </w:tcPr>
          <w:p>
            <w:pPr>
              <w:spacing w:after="0"/>
            </w:pPr>
            <w:r>
              <w:rPr>
                <w:sz w:val="16"/>
              </w:rPr>
              <w:t>Admin</w:t>
            </w:r>
          </w:p>
        </w:tc>
        <w:tc>
          <w:tcPr>
            <w:tcW w:type="dxa" w:w="3280"/>
            <w:tcMar>
              <w:top w:w="80" w:type="dxa"/>
              <w:start w:w="120" w:type="dxa"/>
              <w:bottom w:w="80" w:type="dxa"/>
              <w:end w:w="120" w:type="dxa"/>
            </w:tcMar>
            <w:vAlign w:val="top"/>
          </w:tcPr>
          <w:p>
            <w:pPr>
              <w:spacing w:after="0"/>
            </w:pPr>
            <w:r>
              <w:rPr>
                <w:sz w:val="16"/>
              </w:rPr>
              <w:t>Phản hồi và gửi email thông báo</w:t>
            </w:r>
          </w:p>
        </w:tc>
      </w:tr>
    </w:tbl>
    <w:p>
      <w:pPr>
        <w:spacing w:after="0"/>
      </w:pPr>
    </w:p>
    <w:p>
      <w:pPr>
        <w:pStyle w:val="Heading2"/>
        <w:keepNext/>
      </w:pPr>
      <w:r>
        <w:t>Hỏi đáp cũ và hỗ trợ thời gian thực</w:t>
      </w:r>
    </w:p>
    <w:tbl>
      <w:tblPr>
        <w:tblW w:type="dxa" w:w="9360"/>
        <w:jc w:val="center"/>
        <w:tblLayout w:type="fixed"/>
        <w:tblLook w:firstColumn="1" w:firstRow="1" w:lastColumn="0" w:lastRow="0" w:noHBand="0" w:noVBand="1" w:val="04A0"/>
        <w:tblBorders>
          <w:top w:val="single" w:sz="4" w:color="B8C5D1"/>
          <w:left w:val="single" w:sz="4" w:color="B8C5D1"/>
          <w:bottom w:val="single" w:sz="4" w:color="B8C5D1"/>
          <w:right w:val="single" w:sz="4" w:color="B8C5D1"/>
          <w:insideH w:val="single" w:sz="4" w:color="B8C5D1"/>
          <w:insideV w:val="single" w:sz="4" w:color="B8C5D1"/>
        </w:tblBorders>
        <w:tblInd w:w="120" w:type="dxa"/>
      </w:tblPr>
      <w:tblGrid>
        <w:gridCol w:w="2340"/>
        <w:gridCol w:w="2340"/>
        <w:gridCol w:w="2340"/>
        <w:gridCol w:w="2340"/>
      </w:tblGrid>
      <w:tr>
        <w:trPr>
          <w:tblHeader w:val="true"/>
          <w:cantSplit/>
        </w:trPr>
        <w:tc>
          <w:tcPr>
            <w:tcW w:type="dxa" w:w="820"/>
            <w:tcMar>
              <w:top w:w="80" w:type="dxa"/>
              <w:start w:w="120" w:type="dxa"/>
              <w:bottom w:w="80" w:type="dxa"/>
              <w:end w:w="120" w:type="dxa"/>
            </w:tcMar>
            <w:shd w:fill="E8EEF5"/>
            <w:vAlign w:val="center"/>
          </w:tcPr>
          <w:p>
            <w:pPr>
              <w:spacing w:after="0"/>
            </w:pPr>
            <w:r>
              <w:rPr>
                <w:b/>
                <w:color w:val="1F4D78"/>
                <w:sz w:val="16"/>
              </w:rPr>
              <w:t>Method</w:t>
            </w:r>
          </w:p>
        </w:tc>
        <w:tc>
          <w:tcPr>
            <w:tcW w:type="dxa" w:w="3760"/>
            <w:tcMar>
              <w:top w:w="80" w:type="dxa"/>
              <w:start w:w="120" w:type="dxa"/>
              <w:bottom w:w="80" w:type="dxa"/>
              <w:end w:w="120" w:type="dxa"/>
            </w:tcMar>
            <w:shd w:fill="E8EEF5"/>
            <w:vAlign w:val="center"/>
          </w:tcPr>
          <w:p>
            <w:pPr>
              <w:spacing w:after="0"/>
            </w:pPr>
            <w:r>
              <w:rPr>
                <w:b/>
                <w:color w:val="1F4D78"/>
                <w:sz w:val="16"/>
              </w:rPr>
              <w:t>Endpoint</w:t>
            </w:r>
          </w:p>
        </w:tc>
        <w:tc>
          <w:tcPr>
            <w:tcW w:type="dxa" w:w="1500"/>
            <w:tcMar>
              <w:top w:w="80" w:type="dxa"/>
              <w:start w:w="120" w:type="dxa"/>
              <w:bottom w:w="80" w:type="dxa"/>
              <w:end w:w="120" w:type="dxa"/>
            </w:tcMar>
            <w:shd w:fill="E8EEF5"/>
            <w:vAlign w:val="center"/>
          </w:tcPr>
          <w:p>
            <w:pPr>
              <w:spacing w:after="0"/>
            </w:pPr>
            <w:r>
              <w:rPr>
                <w:b/>
                <w:color w:val="1F4D78"/>
                <w:sz w:val="16"/>
              </w:rPr>
              <w:t>Quyền</w:t>
            </w:r>
          </w:p>
        </w:tc>
        <w:tc>
          <w:tcPr>
            <w:tcW w:type="dxa" w:w="3280"/>
            <w:tcMar>
              <w:top w:w="80" w:type="dxa"/>
              <w:start w:w="120" w:type="dxa"/>
              <w:bottom w:w="80" w:type="dxa"/>
              <w:end w:w="120" w:type="dxa"/>
            </w:tcMar>
            <w:shd w:fill="E8EEF5"/>
            <w:vAlign w:val="center"/>
          </w:tcPr>
          <w:p>
            <w:pPr>
              <w:spacing w:after="0"/>
            </w:pPr>
            <w:r>
              <w:rPr>
                <w:b/>
                <w:color w:val="1F4D78"/>
                <w:sz w:val="16"/>
              </w:rPr>
              <w:t>Mục đích</w:t>
            </w:r>
          </w:p>
        </w:tc>
      </w:tr>
      <w:tr>
        <w:trPr>
          <w:cantSplit/>
        </w:trPr>
        <w:tc>
          <w:tcPr>
            <w:tcW w:type="dxa" w:w="820"/>
            <w:tcMar>
              <w:top w:w="80" w:type="dxa"/>
              <w:start w:w="120" w:type="dxa"/>
              <w:bottom w:w="80" w:type="dxa"/>
              <w:end w:w="120" w:type="dxa"/>
            </w:tcMar>
            <w:vAlign w:val="top"/>
          </w:tcPr>
          <w:p>
            <w:pPr>
              <w:spacing w:after="0"/>
            </w:pPr>
            <w:r>
              <w:rPr>
                <w:b/>
                <w:sz w:val="16"/>
              </w:rPr>
              <w:t>POST</w:t>
            </w:r>
          </w:p>
        </w:tc>
        <w:tc>
          <w:tcPr>
            <w:tcW w:type="dxa" w:w="3760"/>
            <w:tcMar>
              <w:top w:w="80" w:type="dxa"/>
              <w:start w:w="120" w:type="dxa"/>
              <w:bottom w:w="80" w:type="dxa"/>
              <w:end w:w="120" w:type="dxa"/>
            </w:tcMar>
            <w:vAlign w:val="top"/>
          </w:tcPr>
          <w:p>
            <w:pPr>
              <w:spacing w:after="0"/>
            </w:pPr>
            <w:r>
              <w:rPr>
                <w:sz w:val="16"/>
              </w:rPr>
              <w:t>/api/questions/create</w:t>
            </w:r>
          </w:p>
        </w:tc>
        <w:tc>
          <w:tcPr>
            <w:tcW w:type="dxa" w:w="1500"/>
            <w:tcMar>
              <w:top w:w="80" w:type="dxa"/>
              <w:start w:w="120" w:type="dxa"/>
              <w:bottom w:w="80" w:type="dxa"/>
              <w:end w:w="120" w:type="dxa"/>
            </w:tcMar>
            <w:vAlign w:val="top"/>
          </w:tcPr>
          <w:p>
            <w:pPr>
              <w:spacing w:after="0"/>
            </w:pPr>
            <w:r>
              <w:rPr>
                <w:sz w:val="16"/>
              </w:rPr>
              <w:t>Đăng nhập</w:t>
            </w:r>
          </w:p>
        </w:tc>
        <w:tc>
          <w:tcPr>
            <w:tcW w:type="dxa" w:w="3280"/>
            <w:tcMar>
              <w:top w:w="80" w:type="dxa"/>
              <w:start w:w="120" w:type="dxa"/>
              <w:bottom w:w="80" w:type="dxa"/>
              <w:end w:w="120" w:type="dxa"/>
            </w:tcMar>
            <w:vAlign w:val="top"/>
          </w:tcPr>
          <w:p>
            <w:pPr>
              <w:spacing w:after="0"/>
            </w:pPr>
            <w:r>
              <w:rPr>
                <w:sz w:val="16"/>
              </w:rPr>
              <w:t>Tạo câu hỏi kiểu cũ</w:t>
            </w:r>
          </w:p>
        </w:tc>
      </w:tr>
      <w:tr>
        <w:trPr>
          <w:cantSplit/>
        </w:trPr>
        <w:tc>
          <w:tcPr>
            <w:tcW w:type="dxa" w:w="820"/>
            <w:tcMar>
              <w:top w:w="80" w:type="dxa"/>
              <w:start w:w="120" w:type="dxa"/>
              <w:bottom w:w="80" w:type="dxa"/>
              <w:end w:w="120" w:type="dxa"/>
            </w:tcMar>
            <w:shd w:fill="FAFCFE"/>
            <w:vAlign w:val="top"/>
          </w:tcPr>
          <w:p>
            <w:pPr>
              <w:spacing w:after="0"/>
            </w:pPr>
            <w:r>
              <w:rPr>
                <w:b/>
                <w:sz w:val="16"/>
              </w:rPr>
              <w:t>GET</w:t>
            </w:r>
          </w:p>
        </w:tc>
        <w:tc>
          <w:tcPr>
            <w:tcW w:type="dxa" w:w="3760"/>
            <w:tcMar>
              <w:top w:w="80" w:type="dxa"/>
              <w:start w:w="120" w:type="dxa"/>
              <w:bottom w:w="80" w:type="dxa"/>
              <w:end w:w="120" w:type="dxa"/>
            </w:tcMar>
            <w:shd w:fill="FAFCFE"/>
            <w:vAlign w:val="top"/>
          </w:tcPr>
          <w:p>
            <w:pPr>
              <w:spacing w:after="0"/>
            </w:pPr>
            <w:r>
              <w:rPr>
                <w:sz w:val="16"/>
              </w:rPr>
              <w:t>/api/questions/user/{userId}</w:t>
            </w:r>
          </w:p>
        </w:tc>
        <w:tc>
          <w:tcPr>
            <w:tcW w:type="dxa" w:w="1500"/>
            <w:tcMar>
              <w:top w:w="80" w:type="dxa"/>
              <w:start w:w="120" w:type="dxa"/>
              <w:bottom w:w="80" w:type="dxa"/>
              <w:end w:w="120" w:type="dxa"/>
            </w:tcMar>
            <w:shd w:fill="FAFCFE"/>
            <w:vAlign w:val="top"/>
          </w:tcPr>
          <w:p>
            <w:pPr>
              <w:spacing w:after="0"/>
            </w:pPr>
            <w:r>
              <w:rPr>
                <w:sz w:val="16"/>
              </w:rPr>
              <w:t>Đăng nhập</w:t>
            </w:r>
          </w:p>
        </w:tc>
        <w:tc>
          <w:tcPr>
            <w:tcW w:type="dxa" w:w="3280"/>
            <w:tcMar>
              <w:top w:w="80" w:type="dxa"/>
              <w:start w:w="120" w:type="dxa"/>
              <w:bottom w:w="80" w:type="dxa"/>
              <w:end w:w="120" w:type="dxa"/>
            </w:tcMar>
            <w:shd w:fill="FAFCFE"/>
            <w:vAlign w:val="top"/>
          </w:tcPr>
          <w:p>
            <w:pPr>
              <w:spacing w:after="0"/>
            </w:pPr>
            <w:r>
              <w:rPr>
                <w:sz w:val="16"/>
              </w:rPr>
              <w:t>Câu hỏi của người dùng</w:t>
            </w:r>
          </w:p>
        </w:tc>
      </w:tr>
      <w:tr>
        <w:trPr>
          <w:cantSplit/>
        </w:trPr>
        <w:tc>
          <w:tcPr>
            <w:tcW w:type="dxa" w:w="820"/>
            <w:tcMar>
              <w:top w:w="80" w:type="dxa"/>
              <w:start w:w="120" w:type="dxa"/>
              <w:bottom w:w="80" w:type="dxa"/>
              <w:end w:w="120" w:type="dxa"/>
            </w:tcMar>
            <w:vAlign w:val="top"/>
          </w:tcPr>
          <w:p>
            <w:pPr>
              <w:spacing w:after="0"/>
            </w:pPr>
            <w:r>
              <w:rPr>
                <w:b/>
                <w:sz w:val="16"/>
              </w:rPr>
              <w:t>GET</w:t>
            </w:r>
          </w:p>
        </w:tc>
        <w:tc>
          <w:tcPr>
            <w:tcW w:type="dxa" w:w="3760"/>
            <w:tcMar>
              <w:top w:w="80" w:type="dxa"/>
              <w:start w:w="120" w:type="dxa"/>
              <w:bottom w:w="80" w:type="dxa"/>
              <w:end w:w="120" w:type="dxa"/>
            </w:tcMar>
            <w:vAlign w:val="top"/>
          </w:tcPr>
          <w:p>
            <w:pPr>
              <w:spacing w:after="0"/>
            </w:pPr>
            <w:r>
              <w:rPr>
                <w:sz w:val="16"/>
              </w:rPr>
              <w:t>/api/questions/admin</w:t>
            </w:r>
          </w:p>
        </w:tc>
        <w:tc>
          <w:tcPr>
            <w:tcW w:type="dxa" w:w="1500"/>
            <w:tcMar>
              <w:top w:w="80" w:type="dxa"/>
              <w:start w:w="120" w:type="dxa"/>
              <w:bottom w:w="80" w:type="dxa"/>
              <w:end w:w="120" w:type="dxa"/>
            </w:tcMar>
            <w:vAlign w:val="top"/>
          </w:tcPr>
          <w:p>
            <w:pPr>
              <w:spacing w:after="0"/>
            </w:pPr>
            <w:r>
              <w:rPr>
                <w:sz w:val="16"/>
              </w:rPr>
              <w:t>Admin</w:t>
            </w:r>
          </w:p>
        </w:tc>
        <w:tc>
          <w:tcPr>
            <w:tcW w:type="dxa" w:w="3280"/>
            <w:tcMar>
              <w:top w:w="80" w:type="dxa"/>
              <w:start w:w="120" w:type="dxa"/>
              <w:bottom w:w="80" w:type="dxa"/>
              <w:end w:w="120" w:type="dxa"/>
            </w:tcMar>
            <w:vAlign w:val="top"/>
          </w:tcPr>
          <w:p>
            <w:pPr>
              <w:spacing w:after="0"/>
            </w:pPr>
            <w:r>
              <w:rPr>
                <w:sz w:val="16"/>
              </w:rPr>
              <w:t>Danh sách câu hỏi kiểu cũ</w:t>
            </w:r>
          </w:p>
        </w:tc>
      </w:tr>
      <w:tr>
        <w:trPr>
          <w:cantSplit/>
        </w:trPr>
        <w:tc>
          <w:tcPr>
            <w:tcW w:type="dxa" w:w="820"/>
            <w:tcMar>
              <w:top w:w="80" w:type="dxa"/>
              <w:start w:w="120" w:type="dxa"/>
              <w:bottom w:w="80" w:type="dxa"/>
              <w:end w:w="120" w:type="dxa"/>
            </w:tcMar>
            <w:shd w:fill="FAFCFE"/>
            <w:vAlign w:val="top"/>
          </w:tcPr>
          <w:p>
            <w:pPr>
              <w:spacing w:after="0"/>
            </w:pPr>
            <w:r>
              <w:rPr>
                <w:b/>
                <w:sz w:val="16"/>
              </w:rPr>
              <w:t>PUT</w:t>
            </w:r>
          </w:p>
        </w:tc>
        <w:tc>
          <w:tcPr>
            <w:tcW w:type="dxa" w:w="3760"/>
            <w:tcMar>
              <w:top w:w="80" w:type="dxa"/>
              <w:start w:w="120" w:type="dxa"/>
              <w:bottom w:w="80" w:type="dxa"/>
              <w:end w:w="120" w:type="dxa"/>
            </w:tcMar>
            <w:shd w:fill="FAFCFE"/>
            <w:vAlign w:val="top"/>
          </w:tcPr>
          <w:p>
            <w:pPr>
              <w:spacing w:after="0"/>
            </w:pPr>
            <w:r>
              <w:rPr>
                <w:sz w:val="16"/>
              </w:rPr>
              <w:t>/api/questions/admin/{id}/answer</w:t>
            </w:r>
          </w:p>
        </w:tc>
        <w:tc>
          <w:tcPr>
            <w:tcW w:type="dxa" w:w="1500"/>
            <w:tcMar>
              <w:top w:w="80" w:type="dxa"/>
              <w:start w:w="120" w:type="dxa"/>
              <w:bottom w:w="80" w:type="dxa"/>
              <w:end w:w="120" w:type="dxa"/>
            </w:tcMar>
            <w:shd w:fill="FAFCFE"/>
            <w:vAlign w:val="top"/>
          </w:tcPr>
          <w:p>
            <w:pPr>
              <w:spacing w:after="0"/>
            </w:pPr>
            <w:r>
              <w:rPr>
                <w:sz w:val="16"/>
              </w:rPr>
              <w:t>Admin</w:t>
            </w:r>
          </w:p>
        </w:tc>
        <w:tc>
          <w:tcPr>
            <w:tcW w:type="dxa" w:w="3280"/>
            <w:tcMar>
              <w:top w:w="80" w:type="dxa"/>
              <w:start w:w="120" w:type="dxa"/>
              <w:bottom w:w="80" w:type="dxa"/>
              <w:end w:w="120" w:type="dxa"/>
            </w:tcMar>
            <w:shd w:fill="FAFCFE"/>
            <w:vAlign w:val="top"/>
          </w:tcPr>
          <w:p>
            <w:pPr>
              <w:spacing w:after="0"/>
            </w:pPr>
            <w:r>
              <w:rPr>
                <w:sz w:val="16"/>
              </w:rPr>
              <w:t>Trả lời và gửi email</w:t>
            </w:r>
          </w:p>
        </w:tc>
      </w:tr>
      <w:tr>
        <w:trPr>
          <w:cantSplit/>
        </w:trPr>
        <w:tc>
          <w:tcPr>
            <w:tcW w:type="dxa" w:w="820"/>
            <w:tcMar>
              <w:top w:w="80" w:type="dxa"/>
              <w:start w:w="120" w:type="dxa"/>
              <w:bottom w:w="80" w:type="dxa"/>
              <w:end w:w="120" w:type="dxa"/>
            </w:tcMar>
            <w:vAlign w:val="top"/>
          </w:tcPr>
          <w:p>
            <w:pPr>
              <w:spacing w:after="0"/>
            </w:pPr>
            <w:r>
              <w:rPr>
                <w:b/>
                <w:sz w:val="16"/>
              </w:rPr>
              <w:t>GET</w:t>
            </w:r>
          </w:p>
        </w:tc>
        <w:tc>
          <w:tcPr>
            <w:tcW w:type="dxa" w:w="3760"/>
            <w:tcMar>
              <w:top w:w="80" w:type="dxa"/>
              <w:start w:w="120" w:type="dxa"/>
              <w:bottom w:w="80" w:type="dxa"/>
              <w:end w:w="120" w:type="dxa"/>
            </w:tcMar>
            <w:vAlign w:val="top"/>
          </w:tcPr>
          <w:p>
            <w:pPr>
              <w:spacing w:after="0"/>
            </w:pPr>
            <w:r>
              <w:rPr>
                <w:sz w:val="16"/>
              </w:rPr>
              <w:t>/api/support-conversations/mine</w:t>
            </w:r>
          </w:p>
        </w:tc>
        <w:tc>
          <w:tcPr>
            <w:tcW w:type="dxa" w:w="1500"/>
            <w:tcMar>
              <w:top w:w="80" w:type="dxa"/>
              <w:start w:w="120" w:type="dxa"/>
              <w:bottom w:w="80" w:type="dxa"/>
              <w:end w:w="120" w:type="dxa"/>
            </w:tcMar>
            <w:vAlign w:val="top"/>
          </w:tcPr>
          <w:p>
            <w:pPr>
              <w:spacing w:after="0"/>
            </w:pPr>
            <w:r>
              <w:rPr>
                <w:sz w:val="16"/>
              </w:rPr>
              <w:t>Đăng nhập</w:t>
            </w:r>
          </w:p>
        </w:tc>
        <w:tc>
          <w:tcPr>
            <w:tcW w:type="dxa" w:w="3280"/>
            <w:tcMar>
              <w:top w:w="80" w:type="dxa"/>
              <w:start w:w="120" w:type="dxa"/>
              <w:bottom w:w="80" w:type="dxa"/>
              <w:end w:w="120" w:type="dxa"/>
            </w:tcMar>
            <w:vAlign w:val="top"/>
          </w:tcPr>
          <w:p>
            <w:pPr>
              <w:spacing w:after="0"/>
            </w:pPr>
            <w:r>
              <w:rPr>
                <w:sz w:val="16"/>
              </w:rPr>
              <w:t>Hộp thư hội thoại của khách</w:t>
            </w:r>
          </w:p>
        </w:tc>
      </w:tr>
      <w:tr>
        <w:trPr>
          <w:cantSplit/>
        </w:trPr>
        <w:tc>
          <w:tcPr>
            <w:tcW w:type="dxa" w:w="820"/>
            <w:tcMar>
              <w:top w:w="80" w:type="dxa"/>
              <w:start w:w="120" w:type="dxa"/>
              <w:bottom w:w="80" w:type="dxa"/>
              <w:end w:w="120" w:type="dxa"/>
            </w:tcMar>
            <w:shd w:fill="FAFCFE"/>
            <w:vAlign w:val="top"/>
          </w:tcPr>
          <w:p>
            <w:pPr>
              <w:spacing w:after="0"/>
            </w:pPr>
            <w:r>
              <w:rPr>
                <w:b/>
                <w:sz w:val="16"/>
              </w:rPr>
              <w:t>GET</w:t>
            </w:r>
          </w:p>
        </w:tc>
        <w:tc>
          <w:tcPr>
            <w:tcW w:type="dxa" w:w="3760"/>
            <w:tcMar>
              <w:top w:w="80" w:type="dxa"/>
              <w:start w:w="120" w:type="dxa"/>
              <w:bottom w:w="80" w:type="dxa"/>
              <w:end w:w="120" w:type="dxa"/>
            </w:tcMar>
            <w:shd w:fill="FAFCFE"/>
            <w:vAlign w:val="top"/>
          </w:tcPr>
          <w:p>
            <w:pPr>
              <w:spacing w:after="0"/>
            </w:pPr>
            <w:r>
              <w:rPr>
                <w:sz w:val="16"/>
              </w:rPr>
              <w:t>/api/support-conversations/admin</w:t>
            </w:r>
          </w:p>
        </w:tc>
        <w:tc>
          <w:tcPr>
            <w:tcW w:type="dxa" w:w="1500"/>
            <w:tcMar>
              <w:top w:w="80" w:type="dxa"/>
              <w:start w:w="120" w:type="dxa"/>
              <w:bottom w:w="80" w:type="dxa"/>
              <w:end w:w="120" w:type="dxa"/>
            </w:tcMar>
            <w:shd w:fill="FAFCFE"/>
            <w:vAlign w:val="top"/>
          </w:tcPr>
          <w:p>
            <w:pPr>
              <w:spacing w:after="0"/>
            </w:pPr>
            <w:r>
              <w:rPr>
                <w:sz w:val="16"/>
              </w:rPr>
              <w:t>Admin</w:t>
            </w:r>
          </w:p>
        </w:tc>
        <w:tc>
          <w:tcPr>
            <w:tcW w:type="dxa" w:w="3280"/>
            <w:tcMar>
              <w:top w:w="80" w:type="dxa"/>
              <w:start w:w="120" w:type="dxa"/>
              <w:bottom w:w="80" w:type="dxa"/>
              <w:end w:w="120" w:type="dxa"/>
            </w:tcMar>
            <w:shd w:fill="FAFCFE"/>
            <w:vAlign w:val="top"/>
          </w:tcPr>
          <w:p>
            <w:pPr>
              <w:spacing w:after="0"/>
            </w:pPr>
            <w:r>
              <w:rPr>
                <w:sz w:val="16"/>
              </w:rPr>
              <w:t>Hộp thư quản trị, lọc trạng thái</w:t>
            </w:r>
          </w:p>
        </w:tc>
      </w:tr>
      <w:tr>
        <w:trPr>
          <w:cantSplit/>
        </w:trPr>
        <w:tc>
          <w:tcPr>
            <w:tcW w:type="dxa" w:w="820"/>
            <w:tcMar>
              <w:top w:w="80" w:type="dxa"/>
              <w:start w:w="120" w:type="dxa"/>
              <w:bottom w:w="80" w:type="dxa"/>
              <w:end w:w="120" w:type="dxa"/>
            </w:tcMar>
            <w:vAlign w:val="top"/>
          </w:tcPr>
          <w:p>
            <w:pPr>
              <w:spacing w:after="0"/>
            </w:pPr>
            <w:r>
              <w:rPr>
                <w:b/>
                <w:sz w:val="16"/>
              </w:rPr>
              <w:t>GET</w:t>
            </w:r>
          </w:p>
        </w:tc>
        <w:tc>
          <w:tcPr>
            <w:tcW w:type="dxa" w:w="3760"/>
            <w:tcMar>
              <w:top w:w="80" w:type="dxa"/>
              <w:start w:w="120" w:type="dxa"/>
              <w:bottom w:w="80" w:type="dxa"/>
              <w:end w:w="120" w:type="dxa"/>
            </w:tcMar>
            <w:vAlign w:val="top"/>
          </w:tcPr>
          <w:p>
            <w:pPr>
              <w:spacing w:after="0"/>
            </w:pPr>
            <w:r>
              <w:rPr>
                <w:sz w:val="16"/>
              </w:rPr>
              <w:t>/api/support-conversations/{id}</w:t>
            </w:r>
          </w:p>
        </w:tc>
        <w:tc>
          <w:tcPr>
            <w:tcW w:type="dxa" w:w="1500"/>
            <w:tcMar>
              <w:top w:w="80" w:type="dxa"/>
              <w:start w:w="120" w:type="dxa"/>
              <w:bottom w:w="80" w:type="dxa"/>
              <w:end w:w="120" w:type="dxa"/>
            </w:tcMar>
            <w:vAlign w:val="top"/>
          </w:tcPr>
          <w:p>
            <w:pPr>
              <w:spacing w:after="0"/>
            </w:pPr>
            <w:r>
              <w:rPr>
                <w:sz w:val="16"/>
              </w:rPr>
              <w:t>Đăng nhập</w:t>
            </w:r>
          </w:p>
        </w:tc>
        <w:tc>
          <w:tcPr>
            <w:tcW w:type="dxa" w:w="3280"/>
            <w:tcMar>
              <w:top w:w="80" w:type="dxa"/>
              <w:start w:w="120" w:type="dxa"/>
              <w:bottom w:w="80" w:type="dxa"/>
              <w:end w:w="120" w:type="dxa"/>
            </w:tcMar>
            <w:vAlign w:val="top"/>
          </w:tcPr>
          <w:p>
            <w:pPr>
              <w:spacing w:after="0"/>
            </w:pPr>
            <w:r>
              <w:rPr>
                <w:sz w:val="16"/>
              </w:rPr>
              <w:t>Nội dung hội thoại</w:t>
            </w:r>
          </w:p>
        </w:tc>
      </w:tr>
      <w:tr>
        <w:trPr>
          <w:cantSplit/>
        </w:trPr>
        <w:tc>
          <w:tcPr>
            <w:tcW w:type="dxa" w:w="820"/>
            <w:tcMar>
              <w:top w:w="80" w:type="dxa"/>
              <w:start w:w="120" w:type="dxa"/>
              <w:bottom w:w="80" w:type="dxa"/>
              <w:end w:w="120" w:type="dxa"/>
            </w:tcMar>
            <w:shd w:fill="FAFCFE"/>
            <w:vAlign w:val="top"/>
          </w:tcPr>
          <w:p>
            <w:pPr>
              <w:spacing w:after="0"/>
            </w:pPr>
            <w:r>
              <w:rPr>
                <w:b/>
                <w:sz w:val="16"/>
              </w:rPr>
              <w:t>POST</w:t>
            </w:r>
          </w:p>
        </w:tc>
        <w:tc>
          <w:tcPr>
            <w:tcW w:type="dxa" w:w="3760"/>
            <w:tcMar>
              <w:top w:w="80" w:type="dxa"/>
              <w:start w:w="120" w:type="dxa"/>
              <w:bottom w:w="80" w:type="dxa"/>
              <w:end w:w="120" w:type="dxa"/>
            </w:tcMar>
            <w:shd w:fill="FAFCFE"/>
            <w:vAlign w:val="top"/>
          </w:tcPr>
          <w:p>
            <w:pPr>
              <w:spacing w:after="0"/>
            </w:pPr>
            <w:r>
              <w:rPr>
                <w:sz w:val="16"/>
              </w:rPr>
              <w:t>/api/support-conversations</w:t>
            </w:r>
          </w:p>
        </w:tc>
        <w:tc>
          <w:tcPr>
            <w:tcW w:type="dxa" w:w="1500"/>
            <w:tcMar>
              <w:top w:w="80" w:type="dxa"/>
              <w:start w:w="120" w:type="dxa"/>
              <w:bottom w:w="80" w:type="dxa"/>
              <w:end w:w="120" w:type="dxa"/>
            </w:tcMar>
            <w:shd w:fill="FAFCFE"/>
            <w:vAlign w:val="top"/>
          </w:tcPr>
          <w:p>
            <w:pPr>
              <w:spacing w:after="0"/>
            </w:pPr>
            <w:r>
              <w:rPr>
                <w:sz w:val="16"/>
              </w:rPr>
              <w:t>Đăng nhập</w:t>
            </w:r>
          </w:p>
        </w:tc>
        <w:tc>
          <w:tcPr>
            <w:tcW w:type="dxa" w:w="3280"/>
            <w:tcMar>
              <w:top w:w="80" w:type="dxa"/>
              <w:start w:w="120" w:type="dxa"/>
              <w:bottom w:w="80" w:type="dxa"/>
              <w:end w:w="120" w:type="dxa"/>
            </w:tcMar>
            <w:shd w:fill="FAFCFE"/>
            <w:vAlign w:val="top"/>
          </w:tcPr>
          <w:p>
            <w:pPr>
              <w:spacing w:after="0"/>
            </w:pPr>
            <w:r>
              <w:rPr>
                <w:sz w:val="16"/>
              </w:rPr>
              <w:t>Tạo hội thoại; có rate limit</w:t>
            </w:r>
          </w:p>
        </w:tc>
      </w:tr>
      <w:tr>
        <w:trPr>
          <w:cantSplit/>
        </w:trPr>
        <w:tc>
          <w:tcPr>
            <w:tcW w:type="dxa" w:w="820"/>
            <w:tcMar>
              <w:top w:w="80" w:type="dxa"/>
              <w:start w:w="120" w:type="dxa"/>
              <w:bottom w:w="80" w:type="dxa"/>
              <w:end w:w="120" w:type="dxa"/>
            </w:tcMar>
            <w:vAlign w:val="top"/>
          </w:tcPr>
          <w:p>
            <w:pPr>
              <w:spacing w:after="0"/>
            </w:pPr>
            <w:r>
              <w:rPr>
                <w:b/>
                <w:sz w:val="16"/>
              </w:rPr>
              <w:t>POST</w:t>
            </w:r>
          </w:p>
        </w:tc>
        <w:tc>
          <w:tcPr>
            <w:tcW w:type="dxa" w:w="3760"/>
            <w:tcMar>
              <w:top w:w="80" w:type="dxa"/>
              <w:start w:w="120" w:type="dxa"/>
              <w:bottom w:w="80" w:type="dxa"/>
              <w:end w:w="120" w:type="dxa"/>
            </w:tcMar>
            <w:vAlign w:val="top"/>
          </w:tcPr>
          <w:p>
            <w:pPr>
              <w:spacing w:after="0"/>
            </w:pPr>
            <w:r>
              <w:rPr>
                <w:sz w:val="16"/>
              </w:rPr>
              <w:t>/api/support-conversations/{id}/messages</w:t>
            </w:r>
          </w:p>
        </w:tc>
        <w:tc>
          <w:tcPr>
            <w:tcW w:type="dxa" w:w="1500"/>
            <w:tcMar>
              <w:top w:w="80" w:type="dxa"/>
              <w:start w:w="120" w:type="dxa"/>
              <w:bottom w:w="80" w:type="dxa"/>
              <w:end w:w="120" w:type="dxa"/>
            </w:tcMar>
            <w:vAlign w:val="top"/>
          </w:tcPr>
          <w:p>
            <w:pPr>
              <w:spacing w:after="0"/>
            </w:pPr>
            <w:r>
              <w:rPr>
                <w:sz w:val="16"/>
              </w:rPr>
              <w:t>Đăng nhập</w:t>
            </w:r>
          </w:p>
        </w:tc>
        <w:tc>
          <w:tcPr>
            <w:tcW w:type="dxa" w:w="3280"/>
            <w:tcMar>
              <w:top w:w="80" w:type="dxa"/>
              <w:start w:w="120" w:type="dxa"/>
              <w:bottom w:w="80" w:type="dxa"/>
              <w:end w:w="120" w:type="dxa"/>
            </w:tcMar>
            <w:vAlign w:val="top"/>
          </w:tcPr>
          <w:p>
            <w:pPr>
              <w:spacing w:after="0"/>
            </w:pPr>
            <w:r>
              <w:rPr>
                <w:sz w:val="16"/>
              </w:rPr>
              <w:t>Gửi tin; chống gửi trùng</w:t>
            </w:r>
          </w:p>
        </w:tc>
      </w:tr>
      <w:tr>
        <w:trPr>
          <w:cantSplit/>
        </w:trPr>
        <w:tc>
          <w:tcPr>
            <w:tcW w:type="dxa" w:w="820"/>
            <w:tcMar>
              <w:top w:w="80" w:type="dxa"/>
              <w:start w:w="120" w:type="dxa"/>
              <w:bottom w:w="80" w:type="dxa"/>
              <w:end w:w="120" w:type="dxa"/>
            </w:tcMar>
            <w:shd w:fill="FAFCFE"/>
            <w:vAlign w:val="top"/>
          </w:tcPr>
          <w:p>
            <w:pPr>
              <w:spacing w:after="0"/>
            </w:pPr>
            <w:r>
              <w:rPr>
                <w:b/>
                <w:sz w:val="16"/>
              </w:rPr>
              <w:t>PUT</w:t>
            </w:r>
          </w:p>
        </w:tc>
        <w:tc>
          <w:tcPr>
            <w:tcW w:type="dxa" w:w="3760"/>
            <w:tcMar>
              <w:top w:w="80" w:type="dxa"/>
              <w:start w:w="120" w:type="dxa"/>
              <w:bottom w:w="80" w:type="dxa"/>
              <w:end w:w="120" w:type="dxa"/>
            </w:tcMar>
            <w:shd w:fill="FAFCFE"/>
            <w:vAlign w:val="top"/>
          </w:tcPr>
          <w:p>
            <w:pPr>
              <w:spacing w:after="0"/>
            </w:pPr>
            <w:r>
              <w:rPr>
                <w:sz w:val="16"/>
              </w:rPr>
              <w:t>/api/support-conversations/{id}/read</w:t>
            </w:r>
          </w:p>
        </w:tc>
        <w:tc>
          <w:tcPr>
            <w:tcW w:type="dxa" w:w="1500"/>
            <w:tcMar>
              <w:top w:w="80" w:type="dxa"/>
              <w:start w:w="120" w:type="dxa"/>
              <w:bottom w:w="80" w:type="dxa"/>
              <w:end w:w="120" w:type="dxa"/>
            </w:tcMar>
            <w:shd w:fill="FAFCFE"/>
            <w:vAlign w:val="top"/>
          </w:tcPr>
          <w:p>
            <w:pPr>
              <w:spacing w:after="0"/>
            </w:pPr>
            <w:r>
              <w:rPr>
                <w:sz w:val="16"/>
              </w:rPr>
              <w:t>Đăng nhập</w:t>
            </w:r>
          </w:p>
        </w:tc>
        <w:tc>
          <w:tcPr>
            <w:tcW w:type="dxa" w:w="3280"/>
            <w:tcMar>
              <w:top w:w="80" w:type="dxa"/>
              <w:start w:w="120" w:type="dxa"/>
              <w:bottom w:w="80" w:type="dxa"/>
              <w:end w:w="120" w:type="dxa"/>
            </w:tcMar>
            <w:shd w:fill="FAFCFE"/>
            <w:vAlign w:val="top"/>
          </w:tcPr>
          <w:p>
            <w:pPr>
              <w:spacing w:after="0"/>
            </w:pPr>
            <w:r>
              <w:rPr>
                <w:sz w:val="16"/>
              </w:rPr>
              <w:t>Đánh dấu đã đọc</w:t>
            </w:r>
          </w:p>
        </w:tc>
      </w:tr>
      <w:tr>
        <w:trPr>
          <w:cantSplit/>
        </w:trPr>
        <w:tc>
          <w:tcPr>
            <w:tcW w:type="dxa" w:w="820"/>
            <w:tcMar>
              <w:top w:w="80" w:type="dxa"/>
              <w:start w:w="120" w:type="dxa"/>
              <w:bottom w:w="80" w:type="dxa"/>
              <w:end w:w="120" w:type="dxa"/>
            </w:tcMar>
            <w:vAlign w:val="top"/>
          </w:tcPr>
          <w:p>
            <w:pPr>
              <w:spacing w:after="0"/>
            </w:pPr>
            <w:r>
              <w:rPr>
                <w:b/>
                <w:sz w:val="16"/>
              </w:rPr>
              <w:t>PUT</w:t>
            </w:r>
          </w:p>
        </w:tc>
        <w:tc>
          <w:tcPr>
            <w:tcW w:type="dxa" w:w="3760"/>
            <w:tcMar>
              <w:top w:w="80" w:type="dxa"/>
              <w:start w:w="120" w:type="dxa"/>
              <w:bottom w:w="80" w:type="dxa"/>
              <w:end w:w="120" w:type="dxa"/>
            </w:tcMar>
            <w:vAlign w:val="top"/>
          </w:tcPr>
          <w:p>
            <w:pPr>
              <w:spacing w:after="0"/>
            </w:pPr>
            <w:r>
              <w:rPr>
                <w:sz w:val="16"/>
              </w:rPr>
              <w:t>/api/support-conversations/{id}/status</w:t>
            </w:r>
          </w:p>
        </w:tc>
        <w:tc>
          <w:tcPr>
            <w:tcW w:type="dxa" w:w="1500"/>
            <w:tcMar>
              <w:top w:w="80" w:type="dxa"/>
              <w:start w:w="120" w:type="dxa"/>
              <w:bottom w:w="80" w:type="dxa"/>
              <w:end w:w="120" w:type="dxa"/>
            </w:tcMar>
            <w:vAlign w:val="top"/>
          </w:tcPr>
          <w:p>
            <w:pPr>
              <w:spacing w:after="0"/>
            </w:pPr>
            <w:r>
              <w:rPr>
                <w:sz w:val="16"/>
              </w:rPr>
              <w:t>Admin</w:t>
            </w:r>
          </w:p>
        </w:tc>
        <w:tc>
          <w:tcPr>
            <w:tcW w:type="dxa" w:w="3280"/>
            <w:tcMar>
              <w:top w:w="80" w:type="dxa"/>
              <w:start w:w="120" w:type="dxa"/>
              <w:bottom w:w="80" w:type="dxa"/>
              <w:end w:w="120" w:type="dxa"/>
            </w:tcMar>
            <w:vAlign w:val="top"/>
          </w:tcPr>
          <w:p>
            <w:pPr>
              <w:spacing w:after="0"/>
            </w:pPr>
            <w:r>
              <w:rPr>
                <w:sz w:val="16"/>
              </w:rPr>
              <w:t>Đóng/mở hội thoại</w:t>
            </w:r>
          </w:p>
        </w:tc>
      </w:tr>
      <w:tr>
        <w:trPr>
          <w:cantSplit/>
        </w:trPr>
        <w:tc>
          <w:tcPr>
            <w:tcW w:type="dxa" w:w="820"/>
            <w:tcMar>
              <w:top w:w="80" w:type="dxa"/>
              <w:start w:w="120" w:type="dxa"/>
              <w:bottom w:w="80" w:type="dxa"/>
              <w:end w:w="120" w:type="dxa"/>
            </w:tcMar>
            <w:shd w:fill="FAFCFE"/>
            <w:vAlign w:val="top"/>
          </w:tcPr>
          <w:p>
            <w:pPr>
              <w:spacing w:after="0"/>
            </w:pPr>
            <w:r>
              <w:rPr>
                <w:b/>
                <w:sz w:val="16"/>
              </w:rPr>
              <w:t>PUT</w:t>
            </w:r>
          </w:p>
        </w:tc>
        <w:tc>
          <w:tcPr>
            <w:tcW w:type="dxa" w:w="3760"/>
            <w:tcMar>
              <w:top w:w="80" w:type="dxa"/>
              <w:start w:w="120" w:type="dxa"/>
              <w:bottom w:w="80" w:type="dxa"/>
              <w:end w:w="120" w:type="dxa"/>
            </w:tcMar>
            <w:shd w:fill="FAFCFE"/>
            <w:vAlign w:val="top"/>
          </w:tcPr>
          <w:p>
            <w:pPr>
              <w:spacing w:after="0"/>
            </w:pPr>
            <w:r>
              <w:rPr>
                <w:sz w:val="16"/>
              </w:rPr>
              <w:t>/api/support-conversations/{id}/assign</w:t>
            </w:r>
          </w:p>
        </w:tc>
        <w:tc>
          <w:tcPr>
            <w:tcW w:type="dxa" w:w="1500"/>
            <w:tcMar>
              <w:top w:w="80" w:type="dxa"/>
              <w:start w:w="120" w:type="dxa"/>
              <w:bottom w:w="80" w:type="dxa"/>
              <w:end w:w="120" w:type="dxa"/>
            </w:tcMar>
            <w:shd w:fill="FAFCFE"/>
            <w:vAlign w:val="top"/>
          </w:tcPr>
          <w:p>
            <w:pPr>
              <w:spacing w:after="0"/>
            </w:pPr>
            <w:r>
              <w:rPr>
                <w:sz w:val="16"/>
              </w:rPr>
              <w:t>Admin</w:t>
            </w:r>
          </w:p>
        </w:tc>
        <w:tc>
          <w:tcPr>
            <w:tcW w:type="dxa" w:w="3280"/>
            <w:tcMar>
              <w:top w:w="80" w:type="dxa"/>
              <w:start w:w="120" w:type="dxa"/>
              <w:bottom w:w="80" w:type="dxa"/>
              <w:end w:w="120" w:type="dxa"/>
            </w:tcMar>
            <w:shd w:fill="FAFCFE"/>
            <w:vAlign w:val="top"/>
          </w:tcPr>
          <w:p>
            <w:pPr>
              <w:spacing w:after="0"/>
            </w:pPr>
            <w:r>
              <w:rPr>
                <w:sz w:val="16"/>
              </w:rPr>
              <w:t>Admin tự nhận xử lý</w:t>
            </w:r>
          </w:p>
        </w:tc>
      </w:tr>
    </w:tbl>
    <w:p>
      <w:pPr>
        <w:spacing w:after="0"/>
      </w:pPr>
    </w:p>
    <w:p>
      <w:pPr>
        <w:pStyle w:val="Heading2"/>
        <w:keepNext/>
      </w:pPr>
      <w:r>
        <w:t>Chatbot</w:t>
      </w:r>
    </w:p>
    <w:tbl>
      <w:tblPr>
        <w:tblW w:type="dxa" w:w="9360"/>
        <w:jc w:val="center"/>
        <w:tblLayout w:type="fixed"/>
        <w:tblLook w:firstColumn="1" w:firstRow="1" w:lastColumn="0" w:lastRow="0" w:noHBand="0" w:noVBand="1" w:val="04A0"/>
        <w:tblBorders>
          <w:top w:val="single" w:sz="4" w:color="B8C5D1"/>
          <w:left w:val="single" w:sz="4" w:color="B8C5D1"/>
          <w:bottom w:val="single" w:sz="4" w:color="B8C5D1"/>
          <w:right w:val="single" w:sz="4" w:color="B8C5D1"/>
          <w:insideH w:val="single" w:sz="4" w:color="B8C5D1"/>
          <w:insideV w:val="single" w:sz="4" w:color="B8C5D1"/>
        </w:tblBorders>
        <w:tblInd w:w="120" w:type="dxa"/>
      </w:tblPr>
      <w:tblGrid>
        <w:gridCol w:w="2340"/>
        <w:gridCol w:w="2340"/>
        <w:gridCol w:w="2340"/>
        <w:gridCol w:w="2340"/>
      </w:tblGrid>
      <w:tr>
        <w:trPr>
          <w:tblHeader w:val="true"/>
          <w:cantSplit/>
        </w:trPr>
        <w:tc>
          <w:tcPr>
            <w:tcW w:type="dxa" w:w="820"/>
            <w:tcMar>
              <w:top w:w="80" w:type="dxa"/>
              <w:start w:w="120" w:type="dxa"/>
              <w:bottom w:w="80" w:type="dxa"/>
              <w:end w:w="120" w:type="dxa"/>
            </w:tcMar>
            <w:shd w:fill="E8EEF5"/>
            <w:vAlign w:val="center"/>
          </w:tcPr>
          <w:p>
            <w:pPr>
              <w:spacing w:after="0"/>
            </w:pPr>
            <w:r>
              <w:rPr>
                <w:b/>
                <w:color w:val="1F4D78"/>
                <w:sz w:val="16"/>
              </w:rPr>
              <w:t>Method</w:t>
            </w:r>
          </w:p>
        </w:tc>
        <w:tc>
          <w:tcPr>
            <w:tcW w:type="dxa" w:w="3760"/>
            <w:tcMar>
              <w:top w:w="80" w:type="dxa"/>
              <w:start w:w="120" w:type="dxa"/>
              <w:bottom w:w="80" w:type="dxa"/>
              <w:end w:w="120" w:type="dxa"/>
            </w:tcMar>
            <w:shd w:fill="E8EEF5"/>
            <w:vAlign w:val="center"/>
          </w:tcPr>
          <w:p>
            <w:pPr>
              <w:spacing w:after="0"/>
            </w:pPr>
            <w:r>
              <w:rPr>
                <w:b/>
                <w:color w:val="1F4D78"/>
                <w:sz w:val="16"/>
              </w:rPr>
              <w:t>Endpoint</w:t>
            </w:r>
          </w:p>
        </w:tc>
        <w:tc>
          <w:tcPr>
            <w:tcW w:type="dxa" w:w="1500"/>
            <w:tcMar>
              <w:top w:w="80" w:type="dxa"/>
              <w:start w:w="120" w:type="dxa"/>
              <w:bottom w:w="80" w:type="dxa"/>
              <w:end w:w="120" w:type="dxa"/>
            </w:tcMar>
            <w:shd w:fill="E8EEF5"/>
            <w:vAlign w:val="center"/>
          </w:tcPr>
          <w:p>
            <w:pPr>
              <w:spacing w:after="0"/>
            </w:pPr>
            <w:r>
              <w:rPr>
                <w:b/>
                <w:color w:val="1F4D78"/>
                <w:sz w:val="16"/>
              </w:rPr>
              <w:t>Quyền</w:t>
            </w:r>
          </w:p>
        </w:tc>
        <w:tc>
          <w:tcPr>
            <w:tcW w:type="dxa" w:w="3280"/>
            <w:tcMar>
              <w:top w:w="80" w:type="dxa"/>
              <w:start w:w="120" w:type="dxa"/>
              <w:bottom w:w="80" w:type="dxa"/>
              <w:end w:w="120" w:type="dxa"/>
            </w:tcMar>
            <w:shd w:fill="E8EEF5"/>
            <w:vAlign w:val="center"/>
          </w:tcPr>
          <w:p>
            <w:pPr>
              <w:spacing w:after="0"/>
            </w:pPr>
            <w:r>
              <w:rPr>
                <w:b/>
                <w:color w:val="1F4D78"/>
                <w:sz w:val="16"/>
              </w:rPr>
              <w:t>Mục đích</w:t>
            </w:r>
          </w:p>
        </w:tc>
      </w:tr>
      <w:tr>
        <w:trPr>
          <w:cantSplit/>
        </w:trPr>
        <w:tc>
          <w:tcPr>
            <w:tcW w:type="dxa" w:w="820"/>
            <w:tcMar>
              <w:top w:w="80" w:type="dxa"/>
              <w:start w:w="120" w:type="dxa"/>
              <w:bottom w:w="80" w:type="dxa"/>
              <w:end w:w="120" w:type="dxa"/>
            </w:tcMar>
            <w:vAlign w:val="top"/>
          </w:tcPr>
          <w:p>
            <w:pPr>
              <w:spacing w:after="0"/>
            </w:pPr>
            <w:r>
              <w:rPr>
                <w:b/>
                <w:sz w:val="16"/>
              </w:rPr>
              <w:t>POST</w:t>
            </w:r>
          </w:p>
        </w:tc>
        <w:tc>
          <w:tcPr>
            <w:tcW w:type="dxa" w:w="3760"/>
            <w:tcMar>
              <w:top w:w="80" w:type="dxa"/>
              <w:start w:w="120" w:type="dxa"/>
              <w:bottom w:w="80" w:type="dxa"/>
              <w:end w:w="120" w:type="dxa"/>
            </w:tcMar>
            <w:vAlign w:val="top"/>
          </w:tcPr>
          <w:p>
            <w:pPr>
              <w:spacing w:after="0"/>
            </w:pPr>
            <w:r>
              <w:rPr>
                <w:sz w:val="16"/>
              </w:rPr>
              <w:t>/api/chatbot/ask</w:t>
            </w:r>
          </w:p>
        </w:tc>
        <w:tc>
          <w:tcPr>
            <w:tcW w:type="dxa" w:w="1500"/>
            <w:tcMar>
              <w:top w:w="80" w:type="dxa"/>
              <w:start w:w="120" w:type="dxa"/>
              <w:bottom w:w="80" w:type="dxa"/>
              <w:end w:w="120" w:type="dxa"/>
            </w:tcMar>
            <w:vAlign w:val="top"/>
          </w:tcPr>
          <w:p>
            <w:pPr>
              <w:spacing w:after="0"/>
            </w:pPr>
            <w:r>
              <w:rPr>
                <w:sz w:val="16"/>
              </w:rPr>
              <w:t>Đăng nhập</w:t>
            </w:r>
          </w:p>
        </w:tc>
        <w:tc>
          <w:tcPr>
            <w:tcW w:type="dxa" w:w="3280"/>
            <w:tcMar>
              <w:top w:w="80" w:type="dxa"/>
              <w:start w:w="120" w:type="dxa"/>
              <w:bottom w:w="80" w:type="dxa"/>
              <w:end w:w="120" w:type="dxa"/>
            </w:tcMar>
            <w:vAlign w:val="top"/>
          </w:tcPr>
          <w:p>
            <w:pPr>
              <w:spacing w:after="0"/>
            </w:pPr>
            <w:r>
              <w:rPr>
                <w:sz w:val="16"/>
              </w:rPr>
              <w:t>Gửi câu hỏi; Gemini chính, OpenAI dự phòng</w:t>
            </w:r>
          </w:p>
        </w:tc>
      </w:tr>
    </w:tbl>
    <w:p>
      <w:pPr>
        <w:spacing w:after="0"/>
      </w:pPr>
    </w:p>
    <w:p>
      <w:pPr>
        <w:pStyle w:val="Heading2"/>
        <w:keepNext/>
      </w:pPr>
      <w:r>
        <w:t>Gợi ý sản phẩm</w:t>
      </w:r>
    </w:p>
    <w:tbl>
      <w:tblPr>
        <w:tblW w:type="dxa" w:w="9360"/>
        <w:jc w:val="center"/>
        <w:tblLayout w:type="fixed"/>
        <w:tblLook w:firstColumn="1" w:firstRow="1" w:lastColumn="0" w:lastRow="0" w:noHBand="0" w:noVBand="1" w:val="04A0"/>
        <w:tblBorders>
          <w:top w:val="single" w:sz="4" w:color="B8C5D1"/>
          <w:left w:val="single" w:sz="4" w:color="B8C5D1"/>
          <w:bottom w:val="single" w:sz="4" w:color="B8C5D1"/>
          <w:right w:val="single" w:sz="4" w:color="B8C5D1"/>
          <w:insideH w:val="single" w:sz="4" w:color="B8C5D1"/>
          <w:insideV w:val="single" w:sz="4" w:color="B8C5D1"/>
        </w:tblBorders>
        <w:tblInd w:w="120" w:type="dxa"/>
      </w:tblPr>
      <w:tblGrid>
        <w:gridCol w:w="2340"/>
        <w:gridCol w:w="2340"/>
        <w:gridCol w:w="2340"/>
        <w:gridCol w:w="2340"/>
      </w:tblGrid>
      <w:tr>
        <w:trPr>
          <w:tblHeader w:val="true"/>
          <w:cantSplit/>
        </w:trPr>
        <w:tc>
          <w:tcPr>
            <w:tcW w:type="dxa" w:w="820"/>
            <w:tcMar>
              <w:top w:w="80" w:type="dxa"/>
              <w:start w:w="120" w:type="dxa"/>
              <w:bottom w:w="80" w:type="dxa"/>
              <w:end w:w="120" w:type="dxa"/>
            </w:tcMar>
            <w:shd w:fill="E8EEF5"/>
            <w:vAlign w:val="center"/>
          </w:tcPr>
          <w:p>
            <w:pPr>
              <w:spacing w:after="0"/>
            </w:pPr>
            <w:r>
              <w:rPr>
                <w:b/>
                <w:color w:val="1F4D78"/>
                <w:sz w:val="16"/>
              </w:rPr>
              <w:t>Method</w:t>
            </w:r>
          </w:p>
        </w:tc>
        <w:tc>
          <w:tcPr>
            <w:tcW w:type="dxa" w:w="3760"/>
            <w:tcMar>
              <w:top w:w="80" w:type="dxa"/>
              <w:start w:w="120" w:type="dxa"/>
              <w:bottom w:w="80" w:type="dxa"/>
              <w:end w:w="120" w:type="dxa"/>
            </w:tcMar>
            <w:shd w:fill="E8EEF5"/>
            <w:vAlign w:val="center"/>
          </w:tcPr>
          <w:p>
            <w:pPr>
              <w:spacing w:after="0"/>
            </w:pPr>
            <w:r>
              <w:rPr>
                <w:b/>
                <w:color w:val="1F4D78"/>
                <w:sz w:val="16"/>
              </w:rPr>
              <w:t>Endpoint</w:t>
            </w:r>
          </w:p>
        </w:tc>
        <w:tc>
          <w:tcPr>
            <w:tcW w:type="dxa" w:w="1500"/>
            <w:tcMar>
              <w:top w:w="80" w:type="dxa"/>
              <w:start w:w="120" w:type="dxa"/>
              <w:bottom w:w="80" w:type="dxa"/>
              <w:end w:w="120" w:type="dxa"/>
            </w:tcMar>
            <w:shd w:fill="E8EEF5"/>
            <w:vAlign w:val="center"/>
          </w:tcPr>
          <w:p>
            <w:pPr>
              <w:spacing w:after="0"/>
            </w:pPr>
            <w:r>
              <w:rPr>
                <w:b/>
                <w:color w:val="1F4D78"/>
                <w:sz w:val="16"/>
              </w:rPr>
              <w:t>Quyền</w:t>
            </w:r>
          </w:p>
        </w:tc>
        <w:tc>
          <w:tcPr>
            <w:tcW w:type="dxa" w:w="3280"/>
            <w:tcMar>
              <w:top w:w="80" w:type="dxa"/>
              <w:start w:w="120" w:type="dxa"/>
              <w:bottom w:w="80" w:type="dxa"/>
              <w:end w:w="120" w:type="dxa"/>
            </w:tcMar>
            <w:shd w:fill="E8EEF5"/>
            <w:vAlign w:val="center"/>
          </w:tcPr>
          <w:p>
            <w:pPr>
              <w:spacing w:after="0"/>
            </w:pPr>
            <w:r>
              <w:rPr>
                <w:b/>
                <w:color w:val="1F4D78"/>
                <w:sz w:val="16"/>
              </w:rPr>
              <w:t>Mục đích</w:t>
            </w:r>
          </w:p>
        </w:tc>
      </w:tr>
      <w:tr>
        <w:trPr>
          <w:cantSplit/>
        </w:trPr>
        <w:tc>
          <w:tcPr>
            <w:tcW w:type="dxa" w:w="820"/>
            <w:tcMar>
              <w:top w:w="80" w:type="dxa"/>
              <w:start w:w="120" w:type="dxa"/>
              <w:bottom w:w="80" w:type="dxa"/>
              <w:end w:w="120" w:type="dxa"/>
            </w:tcMar>
            <w:vAlign w:val="top"/>
          </w:tcPr>
          <w:p>
            <w:pPr>
              <w:spacing w:after="0"/>
            </w:pPr>
            <w:r>
              <w:rPr>
                <w:b/>
                <w:sz w:val="16"/>
              </w:rPr>
              <w:t>GET</w:t>
            </w:r>
          </w:p>
        </w:tc>
        <w:tc>
          <w:tcPr>
            <w:tcW w:type="dxa" w:w="3760"/>
            <w:tcMar>
              <w:top w:w="80" w:type="dxa"/>
              <w:start w:w="120" w:type="dxa"/>
              <w:bottom w:w="80" w:type="dxa"/>
              <w:end w:w="120" w:type="dxa"/>
            </w:tcMar>
            <w:vAlign w:val="top"/>
          </w:tcPr>
          <w:p>
            <w:pPr>
              <w:spacing w:after="0"/>
            </w:pPr>
            <w:r>
              <w:rPr>
                <w:sz w:val="16"/>
              </w:rPr>
              <w:t>/api/recommendations/admin/dashboard</w:t>
            </w:r>
          </w:p>
        </w:tc>
        <w:tc>
          <w:tcPr>
            <w:tcW w:type="dxa" w:w="1500"/>
            <w:tcMar>
              <w:top w:w="80" w:type="dxa"/>
              <w:start w:w="120" w:type="dxa"/>
              <w:bottom w:w="80" w:type="dxa"/>
              <w:end w:w="120" w:type="dxa"/>
            </w:tcMar>
            <w:vAlign w:val="top"/>
          </w:tcPr>
          <w:p>
            <w:pPr>
              <w:spacing w:after="0"/>
            </w:pPr>
            <w:r>
              <w:rPr>
                <w:sz w:val="16"/>
              </w:rPr>
              <w:t>Admin</w:t>
            </w:r>
          </w:p>
        </w:tc>
        <w:tc>
          <w:tcPr>
            <w:tcW w:type="dxa" w:w="3280"/>
            <w:tcMar>
              <w:top w:w="80" w:type="dxa"/>
              <w:start w:w="120" w:type="dxa"/>
              <w:bottom w:w="80" w:type="dxa"/>
              <w:end w:w="120" w:type="dxa"/>
            </w:tcMar>
            <w:vAlign w:val="top"/>
          </w:tcPr>
          <w:p>
            <w:pPr>
              <w:spacing w:after="0"/>
            </w:pPr>
            <w:r>
              <w:rPr>
                <w:sz w:val="16"/>
              </w:rPr>
              <w:t>Thống kê, cấu hình và luật gợi ý</w:t>
            </w:r>
          </w:p>
        </w:tc>
      </w:tr>
      <w:tr>
        <w:trPr>
          <w:cantSplit/>
        </w:trPr>
        <w:tc>
          <w:tcPr>
            <w:tcW w:type="dxa" w:w="820"/>
            <w:tcMar>
              <w:top w:w="80" w:type="dxa"/>
              <w:start w:w="120" w:type="dxa"/>
              <w:bottom w:w="80" w:type="dxa"/>
              <w:end w:w="120" w:type="dxa"/>
            </w:tcMar>
            <w:shd w:fill="FAFCFE"/>
            <w:vAlign w:val="top"/>
          </w:tcPr>
          <w:p>
            <w:pPr>
              <w:spacing w:after="0"/>
            </w:pPr>
            <w:r>
              <w:rPr>
                <w:b/>
                <w:sz w:val="16"/>
              </w:rPr>
              <w:t>PUT</w:t>
            </w:r>
          </w:p>
        </w:tc>
        <w:tc>
          <w:tcPr>
            <w:tcW w:type="dxa" w:w="3760"/>
            <w:tcMar>
              <w:top w:w="80" w:type="dxa"/>
              <w:start w:w="120" w:type="dxa"/>
              <w:bottom w:w="80" w:type="dxa"/>
              <w:end w:w="120" w:type="dxa"/>
            </w:tcMar>
            <w:shd w:fill="FAFCFE"/>
            <w:vAlign w:val="top"/>
          </w:tcPr>
          <w:p>
            <w:pPr>
              <w:spacing w:after="0"/>
            </w:pPr>
            <w:r>
              <w:rPr>
                <w:sz w:val="16"/>
              </w:rPr>
              <w:t>/api/recommendations/admin/settings</w:t>
            </w:r>
          </w:p>
        </w:tc>
        <w:tc>
          <w:tcPr>
            <w:tcW w:type="dxa" w:w="1500"/>
            <w:tcMar>
              <w:top w:w="80" w:type="dxa"/>
              <w:start w:w="120" w:type="dxa"/>
              <w:bottom w:w="80" w:type="dxa"/>
              <w:end w:w="120" w:type="dxa"/>
            </w:tcMar>
            <w:shd w:fill="FAFCFE"/>
            <w:vAlign w:val="top"/>
          </w:tcPr>
          <w:p>
            <w:pPr>
              <w:spacing w:after="0"/>
            </w:pPr>
            <w:r>
              <w:rPr>
                <w:sz w:val="16"/>
              </w:rPr>
              <w:t>Admin</w:t>
            </w:r>
          </w:p>
        </w:tc>
        <w:tc>
          <w:tcPr>
            <w:tcW w:type="dxa" w:w="3280"/>
            <w:tcMar>
              <w:top w:w="80" w:type="dxa"/>
              <w:start w:w="120" w:type="dxa"/>
              <w:bottom w:w="80" w:type="dxa"/>
              <w:end w:w="120" w:type="dxa"/>
            </w:tcMar>
            <w:shd w:fill="FAFCFE"/>
            <w:vAlign w:val="top"/>
          </w:tcPr>
          <w:p>
            <w:pPr>
              <w:spacing w:after="0"/>
            </w:pPr>
            <w:r>
              <w:rPr>
                <w:sz w:val="16"/>
              </w:rPr>
              <w:t>Bật/tắt thuật toán và ngưỡng</w:t>
            </w:r>
          </w:p>
        </w:tc>
      </w:tr>
      <w:tr>
        <w:trPr>
          <w:cantSplit/>
        </w:trPr>
        <w:tc>
          <w:tcPr>
            <w:tcW w:type="dxa" w:w="820"/>
            <w:tcMar>
              <w:top w:w="80" w:type="dxa"/>
              <w:start w:w="120" w:type="dxa"/>
              <w:bottom w:w="80" w:type="dxa"/>
              <w:end w:w="120" w:type="dxa"/>
            </w:tcMar>
            <w:vAlign w:val="top"/>
          </w:tcPr>
          <w:p>
            <w:pPr>
              <w:spacing w:after="0"/>
            </w:pPr>
            <w:r>
              <w:rPr>
                <w:b/>
                <w:sz w:val="16"/>
              </w:rPr>
              <w:t>POST</w:t>
            </w:r>
          </w:p>
        </w:tc>
        <w:tc>
          <w:tcPr>
            <w:tcW w:type="dxa" w:w="3760"/>
            <w:tcMar>
              <w:top w:w="80" w:type="dxa"/>
              <w:start w:w="120" w:type="dxa"/>
              <w:bottom w:w="80" w:type="dxa"/>
              <w:end w:w="120" w:type="dxa"/>
            </w:tcMar>
            <w:vAlign w:val="top"/>
          </w:tcPr>
          <w:p>
            <w:pPr>
              <w:spacing w:after="0"/>
            </w:pPr>
            <w:r>
              <w:rPr>
                <w:sz w:val="16"/>
              </w:rPr>
              <w:t>/api/recommendations/admin/rebuild</w:t>
            </w:r>
          </w:p>
        </w:tc>
        <w:tc>
          <w:tcPr>
            <w:tcW w:type="dxa" w:w="1500"/>
            <w:tcMar>
              <w:top w:w="80" w:type="dxa"/>
              <w:start w:w="120" w:type="dxa"/>
              <w:bottom w:w="80" w:type="dxa"/>
              <w:end w:w="120" w:type="dxa"/>
            </w:tcMar>
            <w:vAlign w:val="top"/>
          </w:tcPr>
          <w:p>
            <w:pPr>
              <w:spacing w:after="0"/>
            </w:pPr>
            <w:r>
              <w:rPr>
                <w:sz w:val="16"/>
              </w:rPr>
              <w:t>Admin</w:t>
            </w:r>
          </w:p>
        </w:tc>
        <w:tc>
          <w:tcPr>
            <w:tcW w:type="dxa" w:w="3280"/>
            <w:tcMar>
              <w:top w:w="80" w:type="dxa"/>
              <w:start w:w="120" w:type="dxa"/>
              <w:bottom w:w="80" w:type="dxa"/>
              <w:end w:w="120" w:type="dxa"/>
            </w:tcMar>
            <w:vAlign w:val="top"/>
          </w:tcPr>
          <w:p>
            <w:pPr>
              <w:spacing w:after="0"/>
            </w:pPr>
            <w:r>
              <w:rPr>
                <w:sz w:val="16"/>
              </w:rPr>
              <w:t>Chạy lại Apriori</w:t>
            </w:r>
          </w:p>
        </w:tc>
      </w:tr>
      <w:tr>
        <w:trPr>
          <w:cantSplit/>
        </w:trPr>
        <w:tc>
          <w:tcPr>
            <w:tcW w:type="dxa" w:w="820"/>
            <w:tcMar>
              <w:top w:w="80" w:type="dxa"/>
              <w:start w:w="120" w:type="dxa"/>
              <w:bottom w:w="80" w:type="dxa"/>
              <w:end w:w="120" w:type="dxa"/>
            </w:tcMar>
            <w:shd w:fill="FAFCFE"/>
            <w:vAlign w:val="top"/>
          </w:tcPr>
          <w:p>
            <w:pPr>
              <w:spacing w:after="0"/>
            </w:pPr>
            <w:r>
              <w:rPr>
                <w:b/>
                <w:sz w:val="16"/>
              </w:rPr>
              <w:t>DELETE</w:t>
            </w:r>
          </w:p>
        </w:tc>
        <w:tc>
          <w:tcPr>
            <w:tcW w:type="dxa" w:w="3760"/>
            <w:tcMar>
              <w:top w:w="80" w:type="dxa"/>
              <w:start w:w="120" w:type="dxa"/>
              <w:bottom w:w="80" w:type="dxa"/>
              <w:end w:w="120" w:type="dxa"/>
            </w:tcMar>
            <w:shd w:fill="FAFCFE"/>
            <w:vAlign w:val="top"/>
          </w:tcPr>
          <w:p>
            <w:pPr>
              <w:spacing w:after="0"/>
            </w:pPr>
            <w:r>
              <w:rPr>
                <w:sz w:val="16"/>
              </w:rPr>
              <w:t>/api/recommendations/admin/rules</w:t>
            </w:r>
          </w:p>
        </w:tc>
        <w:tc>
          <w:tcPr>
            <w:tcW w:type="dxa" w:w="1500"/>
            <w:tcMar>
              <w:top w:w="80" w:type="dxa"/>
              <w:start w:w="120" w:type="dxa"/>
              <w:bottom w:w="80" w:type="dxa"/>
              <w:end w:w="120" w:type="dxa"/>
            </w:tcMar>
            <w:shd w:fill="FAFCFE"/>
            <w:vAlign w:val="top"/>
          </w:tcPr>
          <w:p>
            <w:pPr>
              <w:spacing w:after="0"/>
            </w:pPr>
            <w:r>
              <w:rPr>
                <w:sz w:val="16"/>
              </w:rPr>
              <w:t>Admin</w:t>
            </w:r>
          </w:p>
        </w:tc>
        <w:tc>
          <w:tcPr>
            <w:tcW w:type="dxa" w:w="3280"/>
            <w:tcMar>
              <w:top w:w="80" w:type="dxa"/>
              <w:start w:w="120" w:type="dxa"/>
              <w:bottom w:w="80" w:type="dxa"/>
              <w:end w:w="120" w:type="dxa"/>
            </w:tcMar>
            <w:shd w:fill="FAFCFE"/>
            <w:vAlign w:val="top"/>
          </w:tcPr>
          <w:p>
            <w:pPr>
              <w:spacing w:after="0"/>
            </w:pPr>
            <w:r>
              <w:rPr>
                <w:sz w:val="16"/>
              </w:rPr>
              <w:t>Xóa các luật đã sinh</w:t>
            </w:r>
          </w:p>
        </w:tc>
      </w:tr>
      <w:tr>
        <w:trPr>
          <w:cantSplit/>
        </w:trPr>
        <w:tc>
          <w:tcPr>
            <w:tcW w:type="dxa" w:w="820"/>
            <w:tcMar>
              <w:top w:w="80" w:type="dxa"/>
              <w:start w:w="120" w:type="dxa"/>
              <w:bottom w:w="80" w:type="dxa"/>
              <w:end w:w="120" w:type="dxa"/>
            </w:tcMar>
            <w:vAlign w:val="top"/>
          </w:tcPr>
          <w:p>
            <w:pPr>
              <w:spacing w:after="0"/>
            </w:pPr>
            <w:r>
              <w:rPr>
                <w:b/>
                <w:sz w:val="16"/>
              </w:rPr>
              <w:t>POST</w:t>
            </w:r>
          </w:p>
        </w:tc>
        <w:tc>
          <w:tcPr>
            <w:tcW w:type="dxa" w:w="3760"/>
            <w:tcMar>
              <w:top w:w="80" w:type="dxa"/>
              <w:start w:w="120" w:type="dxa"/>
              <w:bottom w:w="80" w:type="dxa"/>
              <w:end w:w="120" w:type="dxa"/>
            </w:tcMar>
            <w:vAlign w:val="top"/>
          </w:tcPr>
          <w:p>
            <w:pPr>
              <w:spacing w:after="0"/>
            </w:pPr>
            <w:r>
              <w:rPr>
                <w:sz w:val="16"/>
              </w:rPr>
              <w:t>/api/recommendations/run-apriori</w:t>
            </w:r>
          </w:p>
        </w:tc>
        <w:tc>
          <w:tcPr>
            <w:tcW w:type="dxa" w:w="1500"/>
            <w:tcMar>
              <w:top w:w="80" w:type="dxa"/>
              <w:start w:w="120" w:type="dxa"/>
              <w:bottom w:w="80" w:type="dxa"/>
              <w:end w:w="120" w:type="dxa"/>
            </w:tcMar>
            <w:vAlign w:val="top"/>
          </w:tcPr>
          <w:p>
            <w:pPr>
              <w:spacing w:after="0"/>
            </w:pPr>
            <w:r>
              <w:rPr>
                <w:sz w:val="16"/>
              </w:rPr>
              <w:t>Admin</w:t>
            </w:r>
          </w:p>
        </w:tc>
        <w:tc>
          <w:tcPr>
            <w:tcW w:type="dxa" w:w="3280"/>
            <w:tcMar>
              <w:top w:w="80" w:type="dxa"/>
              <w:start w:w="120" w:type="dxa"/>
              <w:bottom w:w="80" w:type="dxa"/>
              <w:end w:w="120" w:type="dxa"/>
            </w:tcMar>
            <w:vAlign w:val="top"/>
          </w:tcPr>
          <w:p>
            <w:pPr>
              <w:spacing w:after="0"/>
            </w:pPr>
            <w:r>
              <w:rPr>
                <w:sz w:val="16"/>
              </w:rPr>
              <w:t>API tương thích cũ để chạy Apriori</w:t>
            </w:r>
          </w:p>
        </w:tc>
      </w:tr>
      <w:tr>
        <w:trPr>
          <w:cantSplit/>
        </w:trPr>
        <w:tc>
          <w:tcPr>
            <w:tcW w:type="dxa" w:w="820"/>
            <w:tcMar>
              <w:top w:w="80" w:type="dxa"/>
              <w:start w:w="120" w:type="dxa"/>
              <w:bottom w:w="80" w:type="dxa"/>
              <w:end w:w="120" w:type="dxa"/>
            </w:tcMar>
            <w:shd w:fill="FAFCFE"/>
            <w:vAlign w:val="top"/>
          </w:tcPr>
          <w:p>
            <w:pPr>
              <w:spacing w:after="0"/>
            </w:pPr>
            <w:r>
              <w:rPr>
                <w:b/>
                <w:sz w:val="16"/>
              </w:rPr>
              <w:t>GET</w:t>
            </w:r>
          </w:p>
        </w:tc>
        <w:tc>
          <w:tcPr>
            <w:tcW w:type="dxa" w:w="3760"/>
            <w:tcMar>
              <w:top w:w="80" w:type="dxa"/>
              <w:start w:w="120" w:type="dxa"/>
              <w:bottom w:w="80" w:type="dxa"/>
              <w:end w:w="120" w:type="dxa"/>
            </w:tcMar>
            <w:shd w:fill="FAFCFE"/>
            <w:vAlign w:val="top"/>
          </w:tcPr>
          <w:p>
            <w:pPr>
              <w:spacing w:after="0"/>
            </w:pPr>
            <w:r>
              <w:rPr>
                <w:sz w:val="16"/>
              </w:rPr>
              <w:t>/api/recommendations/frequently-bought/{productId}</w:t>
            </w:r>
          </w:p>
        </w:tc>
        <w:tc>
          <w:tcPr>
            <w:tcW w:type="dxa" w:w="1500"/>
            <w:tcMar>
              <w:top w:w="80" w:type="dxa"/>
              <w:start w:w="120" w:type="dxa"/>
              <w:bottom w:w="80" w:type="dxa"/>
              <w:end w:w="120" w:type="dxa"/>
            </w:tcMar>
            <w:shd w:fill="FAFCFE"/>
            <w:vAlign w:val="top"/>
          </w:tcPr>
          <w:p>
            <w:pPr>
              <w:spacing w:after="0"/>
            </w:pPr>
            <w:r>
              <w:rPr>
                <w:sz w:val="16"/>
              </w:rPr>
              <w:t>Công khai</w:t>
            </w:r>
          </w:p>
        </w:tc>
        <w:tc>
          <w:tcPr>
            <w:tcW w:type="dxa" w:w="3280"/>
            <w:tcMar>
              <w:top w:w="80" w:type="dxa"/>
              <w:start w:w="120" w:type="dxa"/>
              <w:bottom w:w="80" w:type="dxa"/>
              <w:end w:w="120" w:type="dxa"/>
            </w:tcMar>
            <w:shd w:fill="FAFCFE"/>
            <w:vAlign w:val="top"/>
          </w:tcPr>
          <w:p>
            <w:pPr>
              <w:spacing w:after="0"/>
            </w:pPr>
            <w:r>
              <w:rPr>
                <w:sz w:val="16"/>
              </w:rPr>
              <w:t>Sản phẩm thường mua cùng</w:t>
            </w:r>
          </w:p>
        </w:tc>
      </w:tr>
      <w:tr>
        <w:trPr>
          <w:cantSplit/>
        </w:trPr>
        <w:tc>
          <w:tcPr>
            <w:tcW w:type="dxa" w:w="820"/>
            <w:tcMar>
              <w:top w:w="80" w:type="dxa"/>
              <w:start w:w="120" w:type="dxa"/>
              <w:bottom w:w="80" w:type="dxa"/>
              <w:end w:w="120" w:type="dxa"/>
            </w:tcMar>
            <w:vAlign w:val="top"/>
          </w:tcPr>
          <w:p>
            <w:pPr>
              <w:spacing w:after="0"/>
            </w:pPr>
            <w:r>
              <w:rPr>
                <w:b/>
                <w:sz w:val="16"/>
              </w:rPr>
              <w:t>GET</w:t>
            </w:r>
          </w:p>
        </w:tc>
        <w:tc>
          <w:tcPr>
            <w:tcW w:type="dxa" w:w="3760"/>
            <w:tcMar>
              <w:top w:w="80" w:type="dxa"/>
              <w:start w:w="120" w:type="dxa"/>
              <w:bottom w:w="80" w:type="dxa"/>
              <w:end w:w="120" w:type="dxa"/>
            </w:tcMar>
            <w:vAlign w:val="top"/>
          </w:tcPr>
          <w:p>
            <w:pPr>
              <w:spacing w:after="0"/>
            </w:pPr>
            <w:r>
              <w:rPr>
                <w:sz w:val="16"/>
              </w:rPr>
              <w:t>/api/recommendations/similar/{productId}</w:t>
            </w:r>
          </w:p>
        </w:tc>
        <w:tc>
          <w:tcPr>
            <w:tcW w:type="dxa" w:w="1500"/>
            <w:tcMar>
              <w:top w:w="80" w:type="dxa"/>
              <w:start w:w="120" w:type="dxa"/>
              <w:bottom w:w="80" w:type="dxa"/>
              <w:end w:w="120" w:type="dxa"/>
            </w:tcMar>
            <w:vAlign w:val="top"/>
          </w:tcPr>
          <w:p>
            <w:pPr>
              <w:spacing w:after="0"/>
            </w:pPr>
            <w:r>
              <w:rPr>
                <w:sz w:val="16"/>
              </w:rPr>
              <w:t>Công khai</w:t>
            </w:r>
          </w:p>
        </w:tc>
        <w:tc>
          <w:tcPr>
            <w:tcW w:type="dxa" w:w="3280"/>
            <w:tcMar>
              <w:top w:w="80" w:type="dxa"/>
              <w:start w:w="120" w:type="dxa"/>
              <w:bottom w:w="80" w:type="dxa"/>
              <w:end w:w="120" w:type="dxa"/>
            </w:tcMar>
            <w:vAlign w:val="top"/>
          </w:tcPr>
          <w:p>
            <w:pPr>
              <w:spacing w:after="0"/>
            </w:pPr>
            <w:r>
              <w:rPr>
                <w:sz w:val="16"/>
              </w:rPr>
              <w:t>Sản phẩm tương tự content-based</w:t>
            </w:r>
          </w:p>
        </w:tc>
      </w:tr>
    </w:tbl>
    <w:p>
      <w:pPr>
        <w:spacing w:after="0"/>
      </w:pPr>
    </w:p>
    <w:p>
      <w:pPr>
        <w:pStyle w:val="Heading2"/>
        <w:keepNext/>
      </w:pPr>
      <w:r>
        <w:t>Doanh thu</w:t>
      </w:r>
    </w:p>
    <w:tbl>
      <w:tblPr>
        <w:tblW w:type="dxa" w:w="9360"/>
        <w:jc w:val="center"/>
        <w:tblLayout w:type="fixed"/>
        <w:tblLook w:firstColumn="1" w:firstRow="1" w:lastColumn="0" w:lastRow="0" w:noHBand="0" w:noVBand="1" w:val="04A0"/>
        <w:tblBorders>
          <w:top w:val="single" w:sz="4" w:color="B8C5D1"/>
          <w:left w:val="single" w:sz="4" w:color="B8C5D1"/>
          <w:bottom w:val="single" w:sz="4" w:color="B8C5D1"/>
          <w:right w:val="single" w:sz="4" w:color="B8C5D1"/>
          <w:insideH w:val="single" w:sz="4" w:color="B8C5D1"/>
          <w:insideV w:val="single" w:sz="4" w:color="B8C5D1"/>
        </w:tblBorders>
        <w:tblInd w:w="120" w:type="dxa"/>
      </w:tblPr>
      <w:tblGrid>
        <w:gridCol w:w="2340"/>
        <w:gridCol w:w="2340"/>
        <w:gridCol w:w="2340"/>
        <w:gridCol w:w="2340"/>
      </w:tblGrid>
      <w:tr>
        <w:trPr>
          <w:tblHeader w:val="true"/>
          <w:cantSplit/>
        </w:trPr>
        <w:tc>
          <w:tcPr>
            <w:tcW w:type="dxa" w:w="820"/>
            <w:tcMar>
              <w:top w:w="80" w:type="dxa"/>
              <w:start w:w="120" w:type="dxa"/>
              <w:bottom w:w="80" w:type="dxa"/>
              <w:end w:w="120" w:type="dxa"/>
            </w:tcMar>
            <w:shd w:fill="E8EEF5"/>
            <w:vAlign w:val="center"/>
          </w:tcPr>
          <w:p>
            <w:pPr>
              <w:spacing w:after="0"/>
            </w:pPr>
            <w:r>
              <w:rPr>
                <w:b/>
                <w:color w:val="1F4D78"/>
                <w:sz w:val="16"/>
              </w:rPr>
              <w:t>Method</w:t>
            </w:r>
          </w:p>
        </w:tc>
        <w:tc>
          <w:tcPr>
            <w:tcW w:type="dxa" w:w="3760"/>
            <w:tcMar>
              <w:top w:w="80" w:type="dxa"/>
              <w:start w:w="120" w:type="dxa"/>
              <w:bottom w:w="80" w:type="dxa"/>
              <w:end w:w="120" w:type="dxa"/>
            </w:tcMar>
            <w:shd w:fill="E8EEF5"/>
            <w:vAlign w:val="center"/>
          </w:tcPr>
          <w:p>
            <w:pPr>
              <w:spacing w:after="0"/>
            </w:pPr>
            <w:r>
              <w:rPr>
                <w:b/>
                <w:color w:val="1F4D78"/>
                <w:sz w:val="16"/>
              </w:rPr>
              <w:t>Endpoint</w:t>
            </w:r>
          </w:p>
        </w:tc>
        <w:tc>
          <w:tcPr>
            <w:tcW w:type="dxa" w:w="1500"/>
            <w:tcMar>
              <w:top w:w="80" w:type="dxa"/>
              <w:start w:w="120" w:type="dxa"/>
              <w:bottom w:w="80" w:type="dxa"/>
              <w:end w:w="120" w:type="dxa"/>
            </w:tcMar>
            <w:shd w:fill="E8EEF5"/>
            <w:vAlign w:val="center"/>
          </w:tcPr>
          <w:p>
            <w:pPr>
              <w:spacing w:after="0"/>
            </w:pPr>
            <w:r>
              <w:rPr>
                <w:b/>
                <w:color w:val="1F4D78"/>
                <w:sz w:val="16"/>
              </w:rPr>
              <w:t>Quyền</w:t>
            </w:r>
          </w:p>
        </w:tc>
        <w:tc>
          <w:tcPr>
            <w:tcW w:type="dxa" w:w="3280"/>
            <w:tcMar>
              <w:top w:w="80" w:type="dxa"/>
              <w:start w:w="120" w:type="dxa"/>
              <w:bottom w:w="80" w:type="dxa"/>
              <w:end w:w="120" w:type="dxa"/>
            </w:tcMar>
            <w:shd w:fill="E8EEF5"/>
            <w:vAlign w:val="center"/>
          </w:tcPr>
          <w:p>
            <w:pPr>
              <w:spacing w:after="0"/>
            </w:pPr>
            <w:r>
              <w:rPr>
                <w:b/>
                <w:color w:val="1F4D78"/>
                <w:sz w:val="16"/>
              </w:rPr>
              <w:t>Mục đích</w:t>
            </w:r>
          </w:p>
        </w:tc>
      </w:tr>
      <w:tr>
        <w:trPr>
          <w:cantSplit/>
        </w:trPr>
        <w:tc>
          <w:tcPr>
            <w:tcW w:type="dxa" w:w="820"/>
            <w:tcMar>
              <w:top w:w="80" w:type="dxa"/>
              <w:start w:w="120" w:type="dxa"/>
              <w:bottom w:w="80" w:type="dxa"/>
              <w:end w:w="120" w:type="dxa"/>
            </w:tcMar>
            <w:vAlign w:val="top"/>
          </w:tcPr>
          <w:p>
            <w:pPr>
              <w:spacing w:after="0"/>
            </w:pPr>
            <w:r>
              <w:rPr>
                <w:b/>
                <w:sz w:val="16"/>
              </w:rPr>
              <w:t>GET</w:t>
            </w:r>
          </w:p>
        </w:tc>
        <w:tc>
          <w:tcPr>
            <w:tcW w:type="dxa" w:w="3760"/>
            <w:tcMar>
              <w:top w:w="80" w:type="dxa"/>
              <w:start w:w="120" w:type="dxa"/>
              <w:bottom w:w="80" w:type="dxa"/>
              <w:end w:w="120" w:type="dxa"/>
            </w:tcMar>
            <w:vAlign w:val="top"/>
          </w:tcPr>
          <w:p>
            <w:pPr>
              <w:spacing w:after="0"/>
            </w:pPr>
            <w:r>
              <w:rPr>
                <w:sz w:val="16"/>
              </w:rPr>
              <w:t>/api/revenue/admin/report</w:t>
            </w:r>
          </w:p>
        </w:tc>
        <w:tc>
          <w:tcPr>
            <w:tcW w:type="dxa" w:w="1500"/>
            <w:tcMar>
              <w:top w:w="80" w:type="dxa"/>
              <w:start w:w="120" w:type="dxa"/>
              <w:bottom w:w="80" w:type="dxa"/>
              <w:end w:w="120" w:type="dxa"/>
            </w:tcMar>
            <w:vAlign w:val="top"/>
          </w:tcPr>
          <w:p>
            <w:pPr>
              <w:spacing w:after="0"/>
            </w:pPr>
            <w:r>
              <w:rPr>
                <w:sz w:val="16"/>
              </w:rPr>
              <w:t>Admin</w:t>
            </w:r>
          </w:p>
        </w:tc>
        <w:tc>
          <w:tcPr>
            <w:tcW w:type="dxa" w:w="3280"/>
            <w:tcMar>
              <w:top w:w="80" w:type="dxa"/>
              <w:start w:w="120" w:type="dxa"/>
              <w:bottom w:w="80" w:type="dxa"/>
              <w:end w:w="120" w:type="dxa"/>
            </w:tcMar>
            <w:vAlign w:val="top"/>
          </w:tcPr>
          <w:p>
            <w:pPr>
              <w:spacing w:after="0"/>
            </w:pPr>
            <w:r>
              <w:rPr>
                <w:sz w:val="16"/>
              </w:rPr>
              <w:t>Báo cáo theo from/to/groupBy=day|month|year</w:t>
            </w:r>
          </w:p>
        </w:tc>
      </w:tr>
    </w:tbl>
    <w:p>
      <w:pPr>
        <w:spacing w:after="0"/>
      </w:pPr>
    </w:p>
    <w:p>
      <w:pPr>
        <w:pStyle w:val="Heading2"/>
        <w:keepNext/>
      </w:pPr>
      <w:r>
        <w:t>Phối cảnh không gian</w:t>
      </w:r>
    </w:p>
    <w:tbl>
      <w:tblPr>
        <w:tblW w:type="dxa" w:w="9360"/>
        <w:jc w:val="center"/>
        <w:tblLayout w:type="fixed"/>
        <w:tblLook w:firstColumn="1" w:firstRow="1" w:lastColumn="0" w:lastRow="0" w:noHBand="0" w:noVBand="1" w:val="04A0"/>
        <w:tblBorders>
          <w:top w:val="single" w:sz="4" w:color="B8C5D1"/>
          <w:left w:val="single" w:sz="4" w:color="B8C5D1"/>
          <w:bottom w:val="single" w:sz="4" w:color="B8C5D1"/>
          <w:right w:val="single" w:sz="4" w:color="B8C5D1"/>
          <w:insideH w:val="single" w:sz="4" w:color="B8C5D1"/>
          <w:insideV w:val="single" w:sz="4" w:color="B8C5D1"/>
        </w:tblBorders>
        <w:tblInd w:w="120" w:type="dxa"/>
      </w:tblPr>
      <w:tblGrid>
        <w:gridCol w:w="2340"/>
        <w:gridCol w:w="2340"/>
        <w:gridCol w:w="2340"/>
        <w:gridCol w:w="2340"/>
      </w:tblGrid>
      <w:tr>
        <w:trPr>
          <w:tblHeader w:val="true"/>
          <w:cantSplit/>
        </w:trPr>
        <w:tc>
          <w:tcPr>
            <w:tcW w:type="dxa" w:w="820"/>
            <w:tcMar>
              <w:top w:w="80" w:type="dxa"/>
              <w:start w:w="120" w:type="dxa"/>
              <w:bottom w:w="80" w:type="dxa"/>
              <w:end w:w="120" w:type="dxa"/>
            </w:tcMar>
            <w:shd w:fill="E8EEF5"/>
            <w:vAlign w:val="center"/>
          </w:tcPr>
          <w:p>
            <w:pPr>
              <w:spacing w:after="0"/>
            </w:pPr>
            <w:r>
              <w:rPr>
                <w:b/>
                <w:color w:val="1F4D78"/>
                <w:sz w:val="16"/>
              </w:rPr>
              <w:t>Method</w:t>
            </w:r>
          </w:p>
        </w:tc>
        <w:tc>
          <w:tcPr>
            <w:tcW w:type="dxa" w:w="3760"/>
            <w:tcMar>
              <w:top w:w="80" w:type="dxa"/>
              <w:start w:w="120" w:type="dxa"/>
              <w:bottom w:w="80" w:type="dxa"/>
              <w:end w:w="120" w:type="dxa"/>
            </w:tcMar>
            <w:shd w:fill="E8EEF5"/>
            <w:vAlign w:val="center"/>
          </w:tcPr>
          <w:p>
            <w:pPr>
              <w:spacing w:after="0"/>
            </w:pPr>
            <w:r>
              <w:rPr>
                <w:b/>
                <w:color w:val="1F4D78"/>
                <w:sz w:val="16"/>
              </w:rPr>
              <w:t>Endpoint</w:t>
            </w:r>
          </w:p>
        </w:tc>
        <w:tc>
          <w:tcPr>
            <w:tcW w:type="dxa" w:w="1500"/>
            <w:tcMar>
              <w:top w:w="80" w:type="dxa"/>
              <w:start w:w="120" w:type="dxa"/>
              <w:bottom w:w="80" w:type="dxa"/>
              <w:end w:w="120" w:type="dxa"/>
            </w:tcMar>
            <w:shd w:fill="E8EEF5"/>
            <w:vAlign w:val="center"/>
          </w:tcPr>
          <w:p>
            <w:pPr>
              <w:spacing w:after="0"/>
            </w:pPr>
            <w:r>
              <w:rPr>
                <w:b/>
                <w:color w:val="1F4D78"/>
                <w:sz w:val="16"/>
              </w:rPr>
              <w:t>Quyền</w:t>
            </w:r>
          </w:p>
        </w:tc>
        <w:tc>
          <w:tcPr>
            <w:tcW w:type="dxa" w:w="3280"/>
            <w:tcMar>
              <w:top w:w="80" w:type="dxa"/>
              <w:start w:w="120" w:type="dxa"/>
              <w:bottom w:w="80" w:type="dxa"/>
              <w:end w:w="120" w:type="dxa"/>
            </w:tcMar>
            <w:shd w:fill="E8EEF5"/>
            <w:vAlign w:val="center"/>
          </w:tcPr>
          <w:p>
            <w:pPr>
              <w:spacing w:after="0"/>
            </w:pPr>
            <w:r>
              <w:rPr>
                <w:b/>
                <w:color w:val="1F4D78"/>
                <w:sz w:val="16"/>
              </w:rPr>
              <w:t>Mục đích</w:t>
            </w:r>
          </w:p>
        </w:tc>
      </w:tr>
      <w:tr>
        <w:trPr>
          <w:cantSplit/>
        </w:trPr>
        <w:tc>
          <w:tcPr>
            <w:tcW w:type="dxa" w:w="820"/>
            <w:tcMar>
              <w:top w:w="80" w:type="dxa"/>
              <w:start w:w="120" w:type="dxa"/>
              <w:bottom w:w="80" w:type="dxa"/>
              <w:end w:w="120" w:type="dxa"/>
            </w:tcMar>
            <w:vAlign w:val="top"/>
          </w:tcPr>
          <w:p>
            <w:pPr>
              <w:spacing w:after="0"/>
            </w:pPr>
            <w:r>
              <w:rPr>
                <w:b/>
                <w:sz w:val="16"/>
              </w:rPr>
              <w:t>GET</w:t>
            </w:r>
          </w:p>
        </w:tc>
        <w:tc>
          <w:tcPr>
            <w:tcW w:type="dxa" w:w="3760"/>
            <w:tcMar>
              <w:top w:w="80" w:type="dxa"/>
              <w:start w:w="120" w:type="dxa"/>
              <w:bottom w:w="80" w:type="dxa"/>
              <w:end w:w="120" w:type="dxa"/>
            </w:tcMar>
            <w:vAlign w:val="top"/>
          </w:tcPr>
          <w:p>
            <w:pPr>
              <w:spacing w:after="0"/>
            </w:pPr>
            <w:r>
              <w:rPr>
                <w:sz w:val="16"/>
              </w:rPr>
              <w:t>/api/room-designs/harmonization/status</w:t>
            </w:r>
          </w:p>
        </w:tc>
        <w:tc>
          <w:tcPr>
            <w:tcW w:type="dxa" w:w="1500"/>
            <w:tcMar>
              <w:top w:w="80" w:type="dxa"/>
              <w:start w:w="120" w:type="dxa"/>
              <w:bottom w:w="80" w:type="dxa"/>
              <w:end w:w="120" w:type="dxa"/>
            </w:tcMar>
            <w:vAlign w:val="top"/>
          </w:tcPr>
          <w:p>
            <w:pPr>
              <w:spacing w:after="0"/>
            </w:pPr>
            <w:r>
              <w:rPr>
                <w:sz w:val="16"/>
              </w:rPr>
              <w:t>Công khai</w:t>
            </w:r>
          </w:p>
        </w:tc>
        <w:tc>
          <w:tcPr>
            <w:tcW w:type="dxa" w:w="3280"/>
            <w:tcMar>
              <w:top w:w="80" w:type="dxa"/>
              <w:start w:w="120" w:type="dxa"/>
              <w:bottom w:w="80" w:type="dxa"/>
              <w:end w:w="120" w:type="dxa"/>
            </w:tcMar>
            <w:vAlign w:val="top"/>
          </w:tcPr>
          <w:p>
            <w:pPr>
              <w:spacing w:after="0"/>
            </w:pPr>
            <w:r>
              <w:rPr>
                <w:sz w:val="16"/>
              </w:rPr>
              <w:t>Kiểm tra nhà cung cấp AI tạo ảnh</w:t>
            </w:r>
          </w:p>
        </w:tc>
      </w:tr>
      <w:tr>
        <w:trPr>
          <w:cantSplit/>
        </w:trPr>
        <w:tc>
          <w:tcPr>
            <w:tcW w:type="dxa" w:w="820"/>
            <w:tcMar>
              <w:top w:w="80" w:type="dxa"/>
              <w:start w:w="120" w:type="dxa"/>
              <w:bottom w:w="80" w:type="dxa"/>
              <w:end w:w="120" w:type="dxa"/>
            </w:tcMar>
            <w:shd w:fill="FAFCFE"/>
            <w:vAlign w:val="top"/>
          </w:tcPr>
          <w:p>
            <w:pPr>
              <w:spacing w:after="0"/>
            </w:pPr>
            <w:r>
              <w:rPr>
                <w:b/>
                <w:sz w:val="16"/>
              </w:rPr>
              <w:t>GET</w:t>
            </w:r>
          </w:p>
        </w:tc>
        <w:tc>
          <w:tcPr>
            <w:tcW w:type="dxa" w:w="3760"/>
            <w:tcMar>
              <w:top w:w="80" w:type="dxa"/>
              <w:start w:w="120" w:type="dxa"/>
              <w:bottom w:w="80" w:type="dxa"/>
              <w:end w:w="120" w:type="dxa"/>
            </w:tcMar>
            <w:shd w:fill="FAFCFE"/>
            <w:vAlign w:val="top"/>
          </w:tcPr>
          <w:p>
            <w:pPr>
              <w:spacing w:after="0"/>
            </w:pPr>
            <w:r>
              <w:rPr>
                <w:sz w:val="16"/>
              </w:rPr>
              <w:t>/api/room-designs/{id}/harmonized/{cacheKey}</w:t>
            </w:r>
          </w:p>
        </w:tc>
        <w:tc>
          <w:tcPr>
            <w:tcW w:type="dxa" w:w="1500"/>
            <w:tcMar>
              <w:top w:w="80" w:type="dxa"/>
              <w:start w:w="120" w:type="dxa"/>
              <w:bottom w:w="80" w:type="dxa"/>
              <w:end w:w="120" w:type="dxa"/>
            </w:tcMar>
            <w:shd w:fill="FAFCFE"/>
            <w:vAlign w:val="top"/>
          </w:tcPr>
          <w:p>
            <w:pPr>
              <w:spacing w:after="0"/>
            </w:pPr>
            <w:r>
              <w:rPr>
                <w:sz w:val="16"/>
              </w:rPr>
              <w:t>Token thiết kế</w:t>
            </w:r>
          </w:p>
        </w:tc>
        <w:tc>
          <w:tcPr>
            <w:tcW w:type="dxa" w:w="3280"/>
            <w:tcMar>
              <w:top w:w="80" w:type="dxa"/>
              <w:start w:w="120" w:type="dxa"/>
              <w:bottom w:w="80" w:type="dxa"/>
              <w:end w:w="120" w:type="dxa"/>
            </w:tcMar>
            <w:shd w:fill="FAFCFE"/>
            <w:vAlign w:val="top"/>
          </w:tcPr>
          <w:p>
            <w:pPr>
              <w:spacing w:after="0"/>
            </w:pPr>
            <w:r>
              <w:rPr>
                <w:sz w:val="16"/>
              </w:rPr>
              <w:t>Trả ảnh AI đã sinh/cache</w:t>
            </w:r>
          </w:p>
        </w:tc>
      </w:tr>
      <w:tr>
        <w:trPr>
          <w:cantSplit/>
        </w:trPr>
        <w:tc>
          <w:tcPr>
            <w:tcW w:type="dxa" w:w="820"/>
            <w:tcMar>
              <w:top w:w="80" w:type="dxa"/>
              <w:start w:w="120" w:type="dxa"/>
              <w:bottom w:w="80" w:type="dxa"/>
              <w:end w:w="120" w:type="dxa"/>
            </w:tcMar>
            <w:vAlign w:val="top"/>
          </w:tcPr>
          <w:p>
            <w:pPr>
              <w:spacing w:after="0"/>
            </w:pPr>
            <w:r>
              <w:rPr>
                <w:b/>
                <w:sz w:val="16"/>
              </w:rPr>
              <w:t>POST</w:t>
            </w:r>
          </w:p>
        </w:tc>
        <w:tc>
          <w:tcPr>
            <w:tcW w:type="dxa" w:w="3760"/>
            <w:tcMar>
              <w:top w:w="80" w:type="dxa"/>
              <w:start w:w="120" w:type="dxa"/>
              <w:bottom w:w="80" w:type="dxa"/>
              <w:end w:w="120" w:type="dxa"/>
            </w:tcMar>
            <w:vAlign w:val="top"/>
          </w:tcPr>
          <w:p>
            <w:pPr>
              <w:spacing w:after="0"/>
            </w:pPr>
            <w:r>
              <w:rPr>
                <w:sz w:val="16"/>
              </w:rPr>
              <w:t>/api/room-designs/{id}/generate-preview</w:t>
            </w:r>
          </w:p>
        </w:tc>
        <w:tc>
          <w:tcPr>
            <w:tcW w:type="dxa" w:w="1500"/>
            <w:tcMar>
              <w:top w:w="80" w:type="dxa"/>
              <w:start w:w="120" w:type="dxa"/>
              <w:bottom w:w="80" w:type="dxa"/>
              <w:end w:w="120" w:type="dxa"/>
            </w:tcMar>
            <w:vAlign w:val="top"/>
          </w:tcPr>
          <w:p>
            <w:pPr>
              <w:spacing w:after="0"/>
            </w:pPr>
            <w:r>
              <w:rPr>
                <w:sz w:val="16"/>
              </w:rPr>
              <w:t>Token thiết kế</w:t>
            </w:r>
          </w:p>
        </w:tc>
        <w:tc>
          <w:tcPr>
            <w:tcW w:type="dxa" w:w="3280"/>
            <w:tcMar>
              <w:top w:w="80" w:type="dxa"/>
              <w:start w:w="120" w:type="dxa"/>
              <w:bottom w:w="80" w:type="dxa"/>
              <w:end w:w="120" w:type="dxa"/>
            </w:tcMar>
            <w:vAlign w:val="top"/>
          </w:tcPr>
          <w:p>
            <w:pPr>
              <w:spacing w:after="0"/>
            </w:pPr>
            <w:r>
              <w:rPr>
                <w:sz w:val="16"/>
              </w:rPr>
              <w:t>Sinh ảnh từ phòng + tối đa 5 ảnh sản phẩm</w:t>
            </w:r>
          </w:p>
        </w:tc>
      </w:tr>
      <w:tr>
        <w:trPr>
          <w:cantSplit/>
        </w:trPr>
        <w:tc>
          <w:tcPr>
            <w:tcW w:type="dxa" w:w="820"/>
            <w:tcMar>
              <w:top w:w="80" w:type="dxa"/>
              <w:start w:w="120" w:type="dxa"/>
              <w:bottom w:w="80" w:type="dxa"/>
              <w:end w:w="120" w:type="dxa"/>
            </w:tcMar>
            <w:shd w:fill="FAFCFE"/>
            <w:vAlign w:val="top"/>
          </w:tcPr>
          <w:p>
            <w:pPr>
              <w:spacing w:after="0"/>
            </w:pPr>
            <w:r>
              <w:rPr>
                <w:b/>
                <w:sz w:val="16"/>
              </w:rPr>
              <w:t>POST</w:t>
            </w:r>
          </w:p>
        </w:tc>
        <w:tc>
          <w:tcPr>
            <w:tcW w:type="dxa" w:w="3760"/>
            <w:tcMar>
              <w:top w:w="80" w:type="dxa"/>
              <w:start w:w="120" w:type="dxa"/>
              <w:bottom w:w="80" w:type="dxa"/>
              <w:end w:w="120" w:type="dxa"/>
            </w:tcMar>
            <w:shd w:fill="FAFCFE"/>
            <w:vAlign w:val="top"/>
          </w:tcPr>
          <w:p>
            <w:pPr>
              <w:spacing w:after="0"/>
            </w:pPr>
            <w:r>
              <w:rPr>
                <w:sz w:val="16"/>
              </w:rPr>
              <w:t>/api/room-designs</w:t>
            </w:r>
          </w:p>
        </w:tc>
        <w:tc>
          <w:tcPr>
            <w:tcW w:type="dxa" w:w="1500"/>
            <w:tcMar>
              <w:top w:w="80" w:type="dxa"/>
              <w:start w:w="120" w:type="dxa"/>
              <w:bottom w:w="80" w:type="dxa"/>
              <w:end w:w="120" w:type="dxa"/>
            </w:tcMar>
            <w:shd w:fill="FAFCFE"/>
            <w:vAlign w:val="top"/>
          </w:tcPr>
          <w:p>
            <w:pPr>
              <w:spacing w:after="0"/>
            </w:pPr>
            <w:r>
              <w:rPr>
                <w:sz w:val="16"/>
              </w:rPr>
              <w:t>Công khai/nhận JWT nếu có</w:t>
            </w:r>
          </w:p>
        </w:tc>
        <w:tc>
          <w:tcPr>
            <w:tcW w:type="dxa" w:w="3280"/>
            <w:tcMar>
              <w:top w:w="80" w:type="dxa"/>
              <w:start w:w="120" w:type="dxa"/>
              <w:bottom w:w="80" w:type="dxa"/>
              <w:end w:w="120" w:type="dxa"/>
            </w:tcMar>
            <w:shd w:fill="FAFCFE"/>
            <w:vAlign w:val="top"/>
          </w:tcPr>
          <w:p>
            <w:pPr>
              <w:spacing w:after="0"/>
            </w:pPr>
            <w:r>
              <w:rPr>
                <w:sz w:val="16"/>
              </w:rPr>
              <w:t>Tạo thiết kế và lưu ảnh phòng</w:t>
            </w:r>
          </w:p>
        </w:tc>
      </w:tr>
      <w:tr>
        <w:trPr>
          <w:cantSplit/>
        </w:trPr>
        <w:tc>
          <w:tcPr>
            <w:tcW w:type="dxa" w:w="820"/>
            <w:tcMar>
              <w:top w:w="80" w:type="dxa"/>
              <w:start w:w="120" w:type="dxa"/>
              <w:bottom w:w="80" w:type="dxa"/>
              <w:end w:w="120" w:type="dxa"/>
            </w:tcMar>
            <w:vAlign w:val="top"/>
          </w:tcPr>
          <w:p>
            <w:pPr>
              <w:spacing w:after="0"/>
            </w:pPr>
            <w:r>
              <w:rPr>
                <w:b/>
                <w:sz w:val="16"/>
              </w:rPr>
              <w:t>GET</w:t>
            </w:r>
          </w:p>
        </w:tc>
        <w:tc>
          <w:tcPr>
            <w:tcW w:type="dxa" w:w="3760"/>
            <w:tcMar>
              <w:top w:w="80" w:type="dxa"/>
              <w:start w:w="120" w:type="dxa"/>
              <w:bottom w:w="80" w:type="dxa"/>
              <w:end w:w="120" w:type="dxa"/>
            </w:tcMar>
            <w:vAlign w:val="top"/>
          </w:tcPr>
          <w:p>
            <w:pPr>
              <w:spacing w:after="0"/>
            </w:pPr>
            <w:r>
              <w:rPr>
                <w:sz w:val="16"/>
              </w:rPr>
              <w:t>/api/room-designs/mine</w:t>
            </w:r>
          </w:p>
        </w:tc>
        <w:tc>
          <w:tcPr>
            <w:tcW w:type="dxa" w:w="1500"/>
            <w:tcMar>
              <w:top w:w="80" w:type="dxa"/>
              <w:start w:w="120" w:type="dxa"/>
              <w:bottom w:w="80" w:type="dxa"/>
              <w:end w:w="120" w:type="dxa"/>
            </w:tcMar>
            <w:vAlign w:val="top"/>
          </w:tcPr>
          <w:p>
            <w:pPr>
              <w:spacing w:after="0"/>
            </w:pPr>
            <w:r>
              <w:rPr>
                <w:sz w:val="16"/>
              </w:rPr>
              <w:t>Đăng nhập</w:t>
            </w:r>
          </w:p>
        </w:tc>
        <w:tc>
          <w:tcPr>
            <w:tcW w:type="dxa" w:w="3280"/>
            <w:tcMar>
              <w:top w:w="80" w:type="dxa"/>
              <w:start w:w="120" w:type="dxa"/>
              <w:bottom w:w="80" w:type="dxa"/>
              <w:end w:w="120" w:type="dxa"/>
            </w:tcMar>
            <w:vAlign w:val="top"/>
          </w:tcPr>
          <w:p>
            <w:pPr>
              <w:spacing w:after="0"/>
            </w:pPr>
            <w:r>
              <w:rPr>
                <w:sz w:val="16"/>
              </w:rPr>
              <w:t>Thiết kế của người dùng</w:t>
            </w:r>
          </w:p>
        </w:tc>
      </w:tr>
      <w:tr>
        <w:trPr>
          <w:cantSplit/>
        </w:trPr>
        <w:tc>
          <w:tcPr>
            <w:tcW w:type="dxa" w:w="820"/>
            <w:tcMar>
              <w:top w:w="80" w:type="dxa"/>
              <w:start w:w="120" w:type="dxa"/>
              <w:bottom w:w="80" w:type="dxa"/>
              <w:end w:w="120" w:type="dxa"/>
            </w:tcMar>
            <w:shd w:fill="FAFCFE"/>
            <w:vAlign w:val="top"/>
          </w:tcPr>
          <w:p>
            <w:pPr>
              <w:spacing w:after="0"/>
            </w:pPr>
            <w:r>
              <w:rPr>
                <w:b/>
                <w:sz w:val="16"/>
              </w:rPr>
              <w:t>GET</w:t>
            </w:r>
          </w:p>
        </w:tc>
        <w:tc>
          <w:tcPr>
            <w:tcW w:type="dxa" w:w="3760"/>
            <w:tcMar>
              <w:top w:w="80" w:type="dxa"/>
              <w:start w:w="120" w:type="dxa"/>
              <w:bottom w:w="80" w:type="dxa"/>
              <w:end w:w="120" w:type="dxa"/>
            </w:tcMar>
            <w:shd w:fill="FAFCFE"/>
            <w:vAlign w:val="top"/>
          </w:tcPr>
          <w:p>
            <w:pPr>
              <w:spacing w:after="0"/>
            </w:pPr>
            <w:r>
              <w:rPr>
                <w:sz w:val="16"/>
              </w:rPr>
              <w:t>/api/room-designs/{id}</w:t>
            </w:r>
          </w:p>
        </w:tc>
        <w:tc>
          <w:tcPr>
            <w:tcW w:type="dxa" w:w="1500"/>
            <w:tcMar>
              <w:top w:w="80" w:type="dxa"/>
              <w:start w:w="120" w:type="dxa"/>
              <w:bottom w:w="80" w:type="dxa"/>
              <w:end w:w="120" w:type="dxa"/>
            </w:tcMar>
            <w:shd w:fill="FAFCFE"/>
            <w:vAlign w:val="top"/>
          </w:tcPr>
          <w:p>
            <w:pPr>
              <w:spacing w:after="0"/>
            </w:pPr>
            <w:r>
              <w:rPr>
                <w:sz w:val="16"/>
              </w:rPr>
              <w:t>Token thiết kế</w:t>
            </w:r>
          </w:p>
        </w:tc>
        <w:tc>
          <w:tcPr>
            <w:tcW w:type="dxa" w:w="3280"/>
            <w:tcMar>
              <w:top w:w="80" w:type="dxa"/>
              <w:start w:w="120" w:type="dxa"/>
              <w:bottom w:w="80" w:type="dxa"/>
              <w:end w:w="120" w:type="dxa"/>
            </w:tcMar>
            <w:shd w:fill="FAFCFE"/>
            <w:vAlign w:val="top"/>
          </w:tcPr>
          <w:p>
            <w:pPr>
              <w:spacing w:after="0"/>
            </w:pPr>
            <w:r>
              <w:rPr>
                <w:sz w:val="16"/>
              </w:rPr>
              <w:t>Lấy metadata/scene</w:t>
            </w:r>
          </w:p>
        </w:tc>
      </w:tr>
      <w:tr>
        <w:trPr>
          <w:cantSplit/>
        </w:trPr>
        <w:tc>
          <w:tcPr>
            <w:tcW w:type="dxa" w:w="820"/>
            <w:tcMar>
              <w:top w:w="80" w:type="dxa"/>
              <w:start w:w="120" w:type="dxa"/>
              <w:bottom w:w="80" w:type="dxa"/>
              <w:end w:w="120" w:type="dxa"/>
            </w:tcMar>
            <w:vAlign w:val="top"/>
          </w:tcPr>
          <w:p>
            <w:pPr>
              <w:spacing w:after="0"/>
            </w:pPr>
            <w:r>
              <w:rPr>
                <w:b/>
                <w:sz w:val="16"/>
              </w:rPr>
              <w:t>GET</w:t>
            </w:r>
          </w:p>
        </w:tc>
        <w:tc>
          <w:tcPr>
            <w:tcW w:type="dxa" w:w="3760"/>
            <w:tcMar>
              <w:top w:w="80" w:type="dxa"/>
              <w:start w:w="120" w:type="dxa"/>
              <w:bottom w:w="80" w:type="dxa"/>
              <w:end w:w="120" w:type="dxa"/>
            </w:tcMar>
            <w:vAlign w:val="top"/>
          </w:tcPr>
          <w:p>
            <w:pPr>
              <w:spacing w:after="0"/>
            </w:pPr>
            <w:r>
              <w:rPr>
                <w:sz w:val="16"/>
              </w:rPr>
              <w:t>/api/room-designs/{id}/room</w:t>
            </w:r>
          </w:p>
        </w:tc>
        <w:tc>
          <w:tcPr>
            <w:tcW w:type="dxa" w:w="1500"/>
            <w:tcMar>
              <w:top w:w="80" w:type="dxa"/>
              <w:start w:w="120" w:type="dxa"/>
              <w:bottom w:w="80" w:type="dxa"/>
              <w:end w:w="120" w:type="dxa"/>
            </w:tcMar>
            <w:vAlign w:val="top"/>
          </w:tcPr>
          <w:p>
            <w:pPr>
              <w:spacing w:after="0"/>
            </w:pPr>
            <w:r>
              <w:rPr>
                <w:sz w:val="16"/>
              </w:rPr>
              <w:t>Token thiết kế</w:t>
            </w:r>
          </w:p>
        </w:tc>
        <w:tc>
          <w:tcPr>
            <w:tcW w:type="dxa" w:w="3280"/>
            <w:tcMar>
              <w:top w:w="80" w:type="dxa"/>
              <w:start w:w="120" w:type="dxa"/>
              <w:bottom w:w="80" w:type="dxa"/>
              <w:end w:w="120" w:type="dxa"/>
            </w:tcMar>
            <w:vAlign w:val="top"/>
          </w:tcPr>
          <w:p>
            <w:pPr>
              <w:spacing w:after="0"/>
            </w:pPr>
            <w:r>
              <w:rPr>
                <w:sz w:val="16"/>
              </w:rPr>
              <w:t>Trả ảnh phòng gốc</w:t>
            </w:r>
          </w:p>
        </w:tc>
      </w:tr>
      <w:tr>
        <w:trPr>
          <w:cantSplit/>
        </w:trPr>
        <w:tc>
          <w:tcPr>
            <w:tcW w:type="dxa" w:w="820"/>
            <w:tcMar>
              <w:top w:w="80" w:type="dxa"/>
              <w:start w:w="120" w:type="dxa"/>
              <w:bottom w:w="80" w:type="dxa"/>
              <w:end w:w="120" w:type="dxa"/>
            </w:tcMar>
            <w:shd w:fill="FAFCFE"/>
            <w:vAlign w:val="top"/>
          </w:tcPr>
          <w:p>
            <w:pPr>
              <w:spacing w:after="0"/>
            </w:pPr>
            <w:r>
              <w:rPr>
                <w:b/>
                <w:sz w:val="16"/>
              </w:rPr>
              <w:t>GET</w:t>
            </w:r>
          </w:p>
        </w:tc>
        <w:tc>
          <w:tcPr>
            <w:tcW w:type="dxa" w:w="3760"/>
            <w:tcMar>
              <w:top w:w="80" w:type="dxa"/>
              <w:start w:w="120" w:type="dxa"/>
              <w:bottom w:w="80" w:type="dxa"/>
              <w:end w:w="120" w:type="dxa"/>
            </w:tcMar>
            <w:shd w:fill="FAFCFE"/>
            <w:vAlign w:val="top"/>
          </w:tcPr>
          <w:p>
            <w:pPr>
              <w:spacing w:after="0"/>
            </w:pPr>
            <w:r>
              <w:rPr>
                <w:sz w:val="16"/>
              </w:rPr>
              <w:t>/api/room-designs/{id}/preview</w:t>
            </w:r>
          </w:p>
        </w:tc>
        <w:tc>
          <w:tcPr>
            <w:tcW w:type="dxa" w:w="1500"/>
            <w:tcMar>
              <w:top w:w="80" w:type="dxa"/>
              <w:start w:w="120" w:type="dxa"/>
              <w:bottom w:w="80" w:type="dxa"/>
              <w:end w:w="120" w:type="dxa"/>
            </w:tcMar>
            <w:shd w:fill="FAFCFE"/>
            <w:vAlign w:val="top"/>
          </w:tcPr>
          <w:p>
            <w:pPr>
              <w:spacing w:after="0"/>
            </w:pPr>
            <w:r>
              <w:rPr>
                <w:sz w:val="16"/>
              </w:rPr>
              <w:t>Token thiết kế</w:t>
            </w:r>
          </w:p>
        </w:tc>
        <w:tc>
          <w:tcPr>
            <w:tcW w:type="dxa" w:w="3280"/>
            <w:tcMar>
              <w:top w:w="80" w:type="dxa"/>
              <w:start w:w="120" w:type="dxa"/>
              <w:bottom w:w="80" w:type="dxa"/>
              <w:end w:w="120" w:type="dxa"/>
            </w:tcMar>
            <w:shd w:fill="FAFCFE"/>
            <w:vAlign w:val="top"/>
          </w:tcPr>
          <w:p>
            <w:pPr>
              <w:spacing w:after="0"/>
            </w:pPr>
            <w:r>
              <w:rPr>
                <w:sz w:val="16"/>
              </w:rPr>
              <w:t>Trả ảnh preview thủ công</w:t>
            </w:r>
          </w:p>
        </w:tc>
      </w:tr>
      <w:tr>
        <w:trPr>
          <w:cantSplit/>
        </w:trPr>
        <w:tc>
          <w:tcPr>
            <w:tcW w:type="dxa" w:w="820"/>
            <w:tcMar>
              <w:top w:w="80" w:type="dxa"/>
              <w:start w:w="120" w:type="dxa"/>
              <w:bottom w:w="80" w:type="dxa"/>
              <w:end w:w="120" w:type="dxa"/>
            </w:tcMar>
            <w:vAlign w:val="top"/>
          </w:tcPr>
          <w:p>
            <w:pPr>
              <w:spacing w:after="0"/>
            </w:pPr>
            <w:r>
              <w:rPr>
                <w:b/>
                <w:sz w:val="16"/>
              </w:rPr>
              <w:t>GET</w:t>
            </w:r>
          </w:p>
        </w:tc>
        <w:tc>
          <w:tcPr>
            <w:tcW w:type="dxa" w:w="3760"/>
            <w:tcMar>
              <w:top w:w="80" w:type="dxa"/>
              <w:start w:w="120" w:type="dxa"/>
              <w:bottom w:w="80" w:type="dxa"/>
              <w:end w:w="120" w:type="dxa"/>
            </w:tcMar>
            <w:vAlign w:val="top"/>
          </w:tcPr>
          <w:p>
            <w:pPr>
              <w:spacing w:after="0"/>
            </w:pPr>
            <w:r>
              <w:rPr>
                <w:sz w:val="16"/>
              </w:rPr>
              <w:t>/api/room-designs/{id}/analysis</w:t>
            </w:r>
          </w:p>
        </w:tc>
        <w:tc>
          <w:tcPr>
            <w:tcW w:type="dxa" w:w="1500"/>
            <w:tcMar>
              <w:top w:w="80" w:type="dxa"/>
              <w:start w:w="120" w:type="dxa"/>
              <w:bottom w:w="80" w:type="dxa"/>
              <w:end w:w="120" w:type="dxa"/>
            </w:tcMar>
            <w:vAlign w:val="top"/>
          </w:tcPr>
          <w:p>
            <w:pPr>
              <w:spacing w:after="0"/>
            </w:pPr>
            <w:r>
              <w:rPr>
                <w:sz w:val="16"/>
              </w:rPr>
              <w:t>Token thiết kế</w:t>
            </w:r>
          </w:p>
        </w:tc>
        <w:tc>
          <w:tcPr>
            <w:tcW w:type="dxa" w:w="3280"/>
            <w:tcMar>
              <w:top w:w="80" w:type="dxa"/>
              <w:start w:w="120" w:type="dxa"/>
              <w:bottom w:w="80" w:type="dxa"/>
              <w:end w:w="120" w:type="dxa"/>
            </w:tcMar>
            <w:vAlign w:val="top"/>
          </w:tcPr>
          <w:p>
            <w:pPr>
              <w:spacing w:after="0"/>
            </w:pPr>
            <w:r>
              <w:rPr>
                <w:sz w:val="16"/>
              </w:rPr>
              <w:t>Kết quả phân tích sàn/tường/chiều sâu</w:t>
            </w:r>
          </w:p>
        </w:tc>
      </w:tr>
      <w:tr>
        <w:trPr>
          <w:cantSplit/>
        </w:trPr>
        <w:tc>
          <w:tcPr>
            <w:tcW w:type="dxa" w:w="820"/>
            <w:tcMar>
              <w:top w:w="80" w:type="dxa"/>
              <w:start w:w="120" w:type="dxa"/>
              <w:bottom w:w="80" w:type="dxa"/>
              <w:end w:w="120" w:type="dxa"/>
            </w:tcMar>
            <w:shd w:fill="FAFCFE"/>
            <w:vAlign w:val="top"/>
          </w:tcPr>
          <w:p>
            <w:pPr>
              <w:spacing w:after="0"/>
            </w:pPr>
            <w:r>
              <w:rPr>
                <w:b/>
                <w:sz w:val="16"/>
              </w:rPr>
              <w:t>GET</w:t>
            </w:r>
          </w:p>
        </w:tc>
        <w:tc>
          <w:tcPr>
            <w:tcW w:type="dxa" w:w="3760"/>
            <w:tcMar>
              <w:top w:w="80" w:type="dxa"/>
              <w:start w:w="120" w:type="dxa"/>
              <w:bottom w:w="80" w:type="dxa"/>
              <w:end w:w="120" w:type="dxa"/>
            </w:tcMar>
            <w:shd w:fill="FAFCFE"/>
            <w:vAlign w:val="top"/>
          </w:tcPr>
          <w:p>
            <w:pPr>
              <w:spacing w:after="0"/>
            </w:pPr>
            <w:r>
              <w:rPr>
                <w:sz w:val="16"/>
              </w:rPr>
              <w:t>/api/room-designs/{id}/analysis/{kind}</w:t>
            </w:r>
          </w:p>
        </w:tc>
        <w:tc>
          <w:tcPr>
            <w:tcW w:type="dxa" w:w="1500"/>
            <w:tcMar>
              <w:top w:w="80" w:type="dxa"/>
              <w:start w:w="120" w:type="dxa"/>
              <w:bottom w:w="80" w:type="dxa"/>
              <w:end w:w="120" w:type="dxa"/>
            </w:tcMar>
            <w:shd w:fill="FAFCFE"/>
            <w:vAlign w:val="top"/>
          </w:tcPr>
          <w:p>
            <w:pPr>
              <w:spacing w:after="0"/>
            </w:pPr>
            <w:r>
              <w:rPr>
                <w:sz w:val="16"/>
              </w:rPr>
              <w:t>Token thiết kế</w:t>
            </w:r>
          </w:p>
        </w:tc>
        <w:tc>
          <w:tcPr>
            <w:tcW w:type="dxa" w:w="3280"/>
            <w:tcMar>
              <w:top w:w="80" w:type="dxa"/>
              <w:start w:w="120" w:type="dxa"/>
              <w:bottom w:w="80" w:type="dxa"/>
              <w:end w:w="120" w:type="dxa"/>
            </w:tcMar>
            <w:shd w:fill="FAFCFE"/>
            <w:vAlign w:val="top"/>
          </w:tcPr>
          <w:p>
            <w:pPr>
              <w:spacing w:after="0"/>
            </w:pPr>
            <w:r>
              <w:rPr>
                <w:sz w:val="16"/>
              </w:rPr>
              <w:t>Ảnh depth/floor/wall/overlay/occlusion</w:t>
            </w:r>
          </w:p>
        </w:tc>
      </w:tr>
      <w:tr>
        <w:trPr>
          <w:cantSplit/>
        </w:trPr>
        <w:tc>
          <w:tcPr>
            <w:tcW w:type="dxa" w:w="820"/>
            <w:tcMar>
              <w:top w:w="80" w:type="dxa"/>
              <w:start w:w="120" w:type="dxa"/>
              <w:bottom w:w="80" w:type="dxa"/>
              <w:end w:w="120" w:type="dxa"/>
            </w:tcMar>
            <w:vAlign w:val="top"/>
          </w:tcPr>
          <w:p>
            <w:pPr>
              <w:spacing w:after="0"/>
            </w:pPr>
            <w:r>
              <w:rPr>
                <w:b/>
                <w:sz w:val="16"/>
              </w:rPr>
              <w:t>POST</w:t>
            </w:r>
          </w:p>
        </w:tc>
        <w:tc>
          <w:tcPr>
            <w:tcW w:type="dxa" w:w="3760"/>
            <w:tcMar>
              <w:top w:w="80" w:type="dxa"/>
              <w:start w:w="120" w:type="dxa"/>
              <w:bottom w:w="80" w:type="dxa"/>
              <w:end w:w="120" w:type="dxa"/>
            </w:tcMar>
            <w:vAlign w:val="top"/>
          </w:tcPr>
          <w:p>
            <w:pPr>
              <w:spacing w:after="0"/>
            </w:pPr>
            <w:r>
              <w:rPr>
                <w:sz w:val="16"/>
              </w:rPr>
              <w:t>/api/room-designs/{id}/analyze</w:t>
            </w:r>
          </w:p>
        </w:tc>
        <w:tc>
          <w:tcPr>
            <w:tcW w:type="dxa" w:w="1500"/>
            <w:tcMar>
              <w:top w:w="80" w:type="dxa"/>
              <w:start w:w="120" w:type="dxa"/>
              <w:bottom w:w="80" w:type="dxa"/>
              <w:end w:w="120" w:type="dxa"/>
            </w:tcMar>
            <w:vAlign w:val="top"/>
          </w:tcPr>
          <w:p>
            <w:pPr>
              <w:spacing w:after="0"/>
            </w:pPr>
            <w:r>
              <w:rPr>
                <w:sz w:val="16"/>
              </w:rPr>
              <w:t>Token thiết kế</w:t>
            </w:r>
          </w:p>
        </w:tc>
        <w:tc>
          <w:tcPr>
            <w:tcW w:type="dxa" w:w="3280"/>
            <w:tcMar>
              <w:top w:w="80" w:type="dxa"/>
              <w:start w:w="120" w:type="dxa"/>
              <w:bottom w:w="80" w:type="dxa"/>
              <w:end w:w="120" w:type="dxa"/>
            </w:tcMar>
            <w:vAlign w:val="top"/>
          </w:tcPr>
          <w:p>
            <w:pPr>
              <w:spacing w:after="0"/>
            </w:pPr>
            <w:r>
              <w:rPr>
                <w:sz w:val="16"/>
              </w:rPr>
              <w:t>Gọi Python AI và cache kết quả</w:t>
            </w:r>
          </w:p>
        </w:tc>
      </w:tr>
      <w:tr>
        <w:trPr>
          <w:cantSplit/>
        </w:trPr>
        <w:tc>
          <w:tcPr>
            <w:tcW w:type="dxa" w:w="820"/>
            <w:tcMar>
              <w:top w:w="80" w:type="dxa"/>
              <w:start w:w="120" w:type="dxa"/>
              <w:bottom w:w="80" w:type="dxa"/>
              <w:end w:w="120" w:type="dxa"/>
            </w:tcMar>
            <w:shd w:fill="FAFCFE"/>
            <w:vAlign w:val="top"/>
          </w:tcPr>
          <w:p>
            <w:pPr>
              <w:spacing w:after="0"/>
            </w:pPr>
            <w:r>
              <w:rPr>
                <w:b/>
                <w:sz w:val="16"/>
              </w:rPr>
              <w:t>PUT</w:t>
            </w:r>
          </w:p>
        </w:tc>
        <w:tc>
          <w:tcPr>
            <w:tcW w:type="dxa" w:w="3760"/>
            <w:tcMar>
              <w:top w:w="80" w:type="dxa"/>
              <w:start w:w="120" w:type="dxa"/>
              <w:bottom w:w="80" w:type="dxa"/>
              <w:end w:w="120" w:type="dxa"/>
            </w:tcMar>
            <w:shd w:fill="FAFCFE"/>
            <w:vAlign w:val="top"/>
          </w:tcPr>
          <w:p>
            <w:pPr>
              <w:spacing w:after="0"/>
            </w:pPr>
            <w:r>
              <w:rPr>
                <w:sz w:val="16"/>
              </w:rPr>
              <w:t>/api/room-designs/{id}</w:t>
            </w:r>
          </w:p>
        </w:tc>
        <w:tc>
          <w:tcPr>
            <w:tcW w:type="dxa" w:w="1500"/>
            <w:tcMar>
              <w:top w:w="80" w:type="dxa"/>
              <w:start w:w="120" w:type="dxa"/>
              <w:bottom w:w="80" w:type="dxa"/>
              <w:end w:w="120" w:type="dxa"/>
            </w:tcMar>
            <w:shd w:fill="FAFCFE"/>
            <w:vAlign w:val="top"/>
          </w:tcPr>
          <w:p>
            <w:pPr>
              <w:spacing w:after="0"/>
            </w:pPr>
            <w:r>
              <w:rPr>
                <w:sz w:val="16"/>
              </w:rPr>
              <w:t>Token thiết kế</w:t>
            </w:r>
          </w:p>
        </w:tc>
        <w:tc>
          <w:tcPr>
            <w:tcW w:type="dxa" w:w="3280"/>
            <w:tcMar>
              <w:top w:w="80" w:type="dxa"/>
              <w:start w:w="120" w:type="dxa"/>
              <w:bottom w:w="80" w:type="dxa"/>
              <w:end w:w="120" w:type="dxa"/>
            </w:tcMar>
            <w:shd w:fill="FAFCFE"/>
            <w:vAlign w:val="top"/>
          </w:tcPr>
          <w:p>
            <w:pPr>
              <w:spacing w:after="0"/>
            </w:pPr>
            <w:r>
              <w:rPr>
                <w:sz w:val="16"/>
              </w:rPr>
              <w:t>Lưu scene JSON và tiêu đề</w:t>
            </w:r>
          </w:p>
        </w:tc>
      </w:tr>
      <w:tr>
        <w:trPr>
          <w:cantSplit/>
        </w:trPr>
        <w:tc>
          <w:tcPr>
            <w:tcW w:type="dxa" w:w="820"/>
            <w:tcMar>
              <w:top w:w="80" w:type="dxa"/>
              <w:start w:w="120" w:type="dxa"/>
              <w:bottom w:w="80" w:type="dxa"/>
              <w:end w:w="120" w:type="dxa"/>
            </w:tcMar>
            <w:vAlign w:val="top"/>
          </w:tcPr>
          <w:p>
            <w:pPr>
              <w:spacing w:after="0"/>
            </w:pPr>
            <w:r>
              <w:rPr>
                <w:b/>
                <w:sz w:val="16"/>
              </w:rPr>
              <w:t>POST</w:t>
            </w:r>
          </w:p>
        </w:tc>
        <w:tc>
          <w:tcPr>
            <w:tcW w:type="dxa" w:w="3760"/>
            <w:tcMar>
              <w:top w:w="80" w:type="dxa"/>
              <w:start w:w="120" w:type="dxa"/>
              <w:bottom w:w="80" w:type="dxa"/>
              <w:end w:w="120" w:type="dxa"/>
            </w:tcMar>
            <w:vAlign w:val="top"/>
          </w:tcPr>
          <w:p>
            <w:pPr>
              <w:spacing w:after="0"/>
            </w:pPr>
            <w:r>
              <w:rPr>
                <w:sz w:val="16"/>
              </w:rPr>
              <w:t>/api/room-designs/{id}/preview</w:t>
            </w:r>
          </w:p>
        </w:tc>
        <w:tc>
          <w:tcPr>
            <w:tcW w:type="dxa" w:w="1500"/>
            <w:tcMar>
              <w:top w:w="80" w:type="dxa"/>
              <w:start w:w="120" w:type="dxa"/>
              <w:bottom w:w="80" w:type="dxa"/>
              <w:end w:w="120" w:type="dxa"/>
            </w:tcMar>
            <w:vAlign w:val="top"/>
          </w:tcPr>
          <w:p>
            <w:pPr>
              <w:spacing w:after="0"/>
            </w:pPr>
            <w:r>
              <w:rPr>
                <w:sz w:val="16"/>
              </w:rPr>
              <w:t>Token thiết kế</w:t>
            </w:r>
          </w:p>
        </w:tc>
        <w:tc>
          <w:tcPr>
            <w:tcW w:type="dxa" w:w="3280"/>
            <w:tcMar>
              <w:top w:w="80" w:type="dxa"/>
              <w:start w:w="120" w:type="dxa"/>
              <w:bottom w:w="80" w:type="dxa"/>
              <w:end w:w="120" w:type="dxa"/>
            </w:tcMar>
            <w:vAlign w:val="top"/>
          </w:tcPr>
          <w:p>
            <w:pPr>
              <w:spacing w:after="0"/>
            </w:pPr>
            <w:r>
              <w:rPr>
                <w:sz w:val="16"/>
              </w:rPr>
              <w:t>Lưu ảnh preview</w:t>
            </w:r>
          </w:p>
        </w:tc>
      </w:tr>
      <w:tr>
        <w:trPr>
          <w:cantSplit/>
        </w:trPr>
        <w:tc>
          <w:tcPr>
            <w:tcW w:type="dxa" w:w="820"/>
            <w:tcMar>
              <w:top w:w="80" w:type="dxa"/>
              <w:start w:w="120" w:type="dxa"/>
              <w:bottom w:w="80" w:type="dxa"/>
              <w:end w:w="120" w:type="dxa"/>
            </w:tcMar>
            <w:shd w:fill="FAFCFE"/>
            <w:vAlign w:val="top"/>
          </w:tcPr>
          <w:p>
            <w:pPr>
              <w:spacing w:after="0"/>
            </w:pPr>
            <w:r>
              <w:rPr>
                <w:b/>
                <w:sz w:val="16"/>
              </w:rPr>
              <w:t>DELETE</w:t>
            </w:r>
          </w:p>
        </w:tc>
        <w:tc>
          <w:tcPr>
            <w:tcW w:type="dxa" w:w="3760"/>
            <w:tcMar>
              <w:top w:w="80" w:type="dxa"/>
              <w:start w:w="120" w:type="dxa"/>
              <w:bottom w:w="80" w:type="dxa"/>
              <w:end w:w="120" w:type="dxa"/>
            </w:tcMar>
            <w:shd w:fill="FAFCFE"/>
            <w:vAlign w:val="top"/>
          </w:tcPr>
          <w:p>
            <w:pPr>
              <w:spacing w:after="0"/>
            </w:pPr>
            <w:r>
              <w:rPr>
                <w:sz w:val="16"/>
              </w:rPr>
              <w:t>/api/room-designs/{id}</w:t>
            </w:r>
          </w:p>
        </w:tc>
        <w:tc>
          <w:tcPr>
            <w:tcW w:type="dxa" w:w="1500"/>
            <w:tcMar>
              <w:top w:w="80" w:type="dxa"/>
              <w:start w:w="120" w:type="dxa"/>
              <w:bottom w:w="80" w:type="dxa"/>
              <w:end w:w="120" w:type="dxa"/>
            </w:tcMar>
            <w:shd w:fill="FAFCFE"/>
            <w:vAlign w:val="top"/>
          </w:tcPr>
          <w:p>
            <w:pPr>
              <w:spacing w:after="0"/>
            </w:pPr>
            <w:r>
              <w:rPr>
                <w:sz w:val="16"/>
              </w:rPr>
              <w:t>Token thiết kế</w:t>
            </w:r>
          </w:p>
        </w:tc>
        <w:tc>
          <w:tcPr>
            <w:tcW w:type="dxa" w:w="3280"/>
            <w:tcMar>
              <w:top w:w="80" w:type="dxa"/>
              <w:start w:w="120" w:type="dxa"/>
              <w:bottom w:w="80" w:type="dxa"/>
              <w:end w:w="120" w:type="dxa"/>
            </w:tcMar>
            <w:shd w:fill="FAFCFE"/>
            <w:vAlign w:val="top"/>
          </w:tcPr>
          <w:p>
            <w:pPr>
              <w:spacing w:after="0"/>
            </w:pPr>
            <w:r>
              <w:rPr>
                <w:sz w:val="16"/>
              </w:rPr>
              <w:t>Xóa thiết kế và file liên quan</w:t>
            </w:r>
          </w:p>
        </w:tc>
      </w:tr>
      <w:tr>
        <w:trPr>
          <w:cantSplit/>
        </w:trPr>
        <w:tc>
          <w:tcPr>
            <w:tcW w:type="dxa" w:w="820"/>
            <w:tcMar>
              <w:top w:w="80" w:type="dxa"/>
              <w:start w:w="120" w:type="dxa"/>
              <w:bottom w:w="80" w:type="dxa"/>
              <w:end w:w="120" w:type="dxa"/>
            </w:tcMar>
            <w:vAlign w:val="top"/>
          </w:tcPr>
          <w:p>
            <w:pPr>
              <w:spacing w:after="0"/>
            </w:pPr>
            <w:r>
              <w:rPr>
                <w:b/>
                <w:sz w:val="16"/>
              </w:rPr>
              <w:t>POST</w:t>
            </w:r>
          </w:p>
        </w:tc>
        <w:tc>
          <w:tcPr>
            <w:tcW w:type="dxa" w:w="3760"/>
            <w:tcMar>
              <w:top w:w="80" w:type="dxa"/>
              <w:start w:w="120" w:type="dxa"/>
              <w:bottom w:w="80" w:type="dxa"/>
              <w:end w:w="120" w:type="dxa"/>
            </w:tcMar>
            <w:vAlign w:val="top"/>
          </w:tcPr>
          <w:p>
            <w:pPr>
              <w:spacing w:after="0"/>
            </w:pPr>
            <w:r>
              <w:rPr>
                <w:sz w:val="16"/>
              </w:rPr>
              <w:t>/api/visualization/products/{imageId}/remove-background</w:t>
            </w:r>
          </w:p>
        </w:tc>
        <w:tc>
          <w:tcPr>
            <w:tcW w:type="dxa" w:w="1500"/>
            <w:tcMar>
              <w:top w:w="80" w:type="dxa"/>
              <w:start w:w="120" w:type="dxa"/>
              <w:bottom w:w="80" w:type="dxa"/>
              <w:end w:w="120" w:type="dxa"/>
            </w:tcMar>
            <w:vAlign w:val="top"/>
          </w:tcPr>
          <w:p>
            <w:pPr>
              <w:spacing w:after="0"/>
            </w:pPr>
            <w:r>
              <w:rPr>
                <w:sz w:val="16"/>
              </w:rPr>
              <w:t>Công khai</w:t>
            </w:r>
          </w:p>
        </w:tc>
        <w:tc>
          <w:tcPr>
            <w:tcW w:type="dxa" w:w="3280"/>
            <w:tcMar>
              <w:top w:w="80" w:type="dxa"/>
              <w:start w:w="120" w:type="dxa"/>
              <w:bottom w:w="80" w:type="dxa"/>
              <w:end w:w="120" w:type="dxa"/>
            </w:tcMar>
            <w:vAlign w:val="top"/>
          </w:tcPr>
          <w:p>
            <w:pPr>
              <w:spacing w:after="0"/>
            </w:pPr>
            <w:r>
              <w:rPr>
                <w:sz w:val="16"/>
              </w:rPr>
              <w:t>Gọi rembg xóa nền sản phẩm</w:t>
            </w:r>
          </w:p>
        </w:tc>
      </w:tr>
      <w:tr>
        <w:trPr>
          <w:cantSplit/>
        </w:trPr>
        <w:tc>
          <w:tcPr>
            <w:tcW w:type="dxa" w:w="820"/>
            <w:tcMar>
              <w:top w:w="80" w:type="dxa"/>
              <w:start w:w="120" w:type="dxa"/>
              <w:bottom w:w="80" w:type="dxa"/>
              <w:end w:w="120" w:type="dxa"/>
            </w:tcMar>
            <w:shd w:fill="FAFCFE"/>
            <w:vAlign w:val="top"/>
          </w:tcPr>
          <w:p>
            <w:pPr>
              <w:spacing w:after="0"/>
            </w:pPr>
            <w:r>
              <w:rPr>
                <w:b/>
                <w:sz w:val="16"/>
              </w:rPr>
              <w:t>GET</w:t>
            </w:r>
          </w:p>
        </w:tc>
        <w:tc>
          <w:tcPr>
            <w:tcW w:type="dxa" w:w="3760"/>
            <w:tcMar>
              <w:top w:w="80" w:type="dxa"/>
              <w:start w:w="120" w:type="dxa"/>
              <w:bottom w:w="80" w:type="dxa"/>
              <w:end w:w="120" w:type="dxa"/>
            </w:tcMar>
            <w:shd w:fill="FAFCFE"/>
            <w:vAlign w:val="top"/>
          </w:tcPr>
          <w:p>
            <w:pPr>
              <w:spacing w:after="0"/>
            </w:pPr>
            <w:r>
              <w:rPr>
                <w:sz w:val="16"/>
              </w:rPr>
              <w:t>/api/visualization/products/{imageId}/transparent</w:t>
            </w:r>
          </w:p>
        </w:tc>
        <w:tc>
          <w:tcPr>
            <w:tcW w:type="dxa" w:w="1500"/>
            <w:tcMar>
              <w:top w:w="80" w:type="dxa"/>
              <w:start w:w="120" w:type="dxa"/>
              <w:bottom w:w="80" w:type="dxa"/>
              <w:end w:w="120" w:type="dxa"/>
            </w:tcMar>
            <w:shd w:fill="FAFCFE"/>
            <w:vAlign w:val="top"/>
          </w:tcPr>
          <w:p>
            <w:pPr>
              <w:spacing w:after="0"/>
            </w:pPr>
            <w:r>
              <w:rPr>
                <w:sz w:val="16"/>
              </w:rPr>
              <w:t>Công khai</w:t>
            </w:r>
          </w:p>
        </w:tc>
        <w:tc>
          <w:tcPr>
            <w:tcW w:type="dxa" w:w="3280"/>
            <w:tcMar>
              <w:top w:w="80" w:type="dxa"/>
              <w:start w:w="120" w:type="dxa"/>
              <w:bottom w:w="80" w:type="dxa"/>
              <w:end w:w="120" w:type="dxa"/>
            </w:tcMar>
            <w:shd w:fill="FAFCFE"/>
            <w:vAlign w:val="top"/>
          </w:tcPr>
          <w:p>
            <w:pPr>
              <w:spacing w:after="0"/>
            </w:pPr>
            <w:r>
              <w:rPr>
                <w:sz w:val="16"/>
              </w:rPr>
              <w:t>Trả ảnh PNG nền trong</w:t>
            </w:r>
          </w:p>
        </w:tc>
      </w:tr>
      <w:tr>
        <w:trPr>
          <w:cantSplit/>
        </w:trPr>
        <w:tc>
          <w:tcPr>
            <w:tcW w:type="dxa" w:w="820"/>
            <w:tcMar>
              <w:top w:w="80" w:type="dxa"/>
              <w:start w:w="120" w:type="dxa"/>
              <w:bottom w:w="80" w:type="dxa"/>
              <w:end w:w="120" w:type="dxa"/>
            </w:tcMar>
            <w:vAlign w:val="top"/>
          </w:tcPr>
          <w:p>
            <w:pPr>
              <w:spacing w:after="0"/>
            </w:pPr>
            <w:r>
              <w:rPr>
                <w:b/>
                <w:sz w:val="16"/>
              </w:rPr>
              <w:t>GET</w:t>
            </w:r>
          </w:p>
        </w:tc>
        <w:tc>
          <w:tcPr>
            <w:tcW w:type="dxa" w:w="3760"/>
            <w:tcMar>
              <w:top w:w="80" w:type="dxa"/>
              <w:start w:w="120" w:type="dxa"/>
              <w:bottom w:w="80" w:type="dxa"/>
              <w:end w:w="120" w:type="dxa"/>
            </w:tcMar>
            <w:vAlign w:val="top"/>
          </w:tcPr>
          <w:p>
            <w:pPr>
              <w:spacing w:after="0"/>
            </w:pPr>
            <w:r>
              <w:rPr>
                <w:sz w:val="16"/>
              </w:rPr>
              <w:t>/api/visualization/health</w:t>
            </w:r>
          </w:p>
        </w:tc>
        <w:tc>
          <w:tcPr>
            <w:tcW w:type="dxa" w:w="1500"/>
            <w:tcMar>
              <w:top w:w="80" w:type="dxa"/>
              <w:start w:w="120" w:type="dxa"/>
              <w:bottom w:w="80" w:type="dxa"/>
              <w:end w:w="120" w:type="dxa"/>
            </w:tcMar>
            <w:vAlign w:val="top"/>
          </w:tcPr>
          <w:p>
            <w:pPr>
              <w:spacing w:after="0"/>
            </w:pPr>
            <w:r>
              <w:rPr>
                <w:sz w:val="16"/>
              </w:rPr>
              <w:t>Công khai</w:t>
            </w:r>
          </w:p>
        </w:tc>
        <w:tc>
          <w:tcPr>
            <w:tcW w:type="dxa" w:w="3280"/>
            <w:tcMar>
              <w:top w:w="80" w:type="dxa"/>
              <w:start w:w="120" w:type="dxa"/>
              <w:bottom w:w="80" w:type="dxa"/>
              <w:end w:w="120" w:type="dxa"/>
            </w:tcMar>
            <w:vAlign w:val="top"/>
          </w:tcPr>
          <w:p>
            <w:pPr>
              <w:spacing w:after="0"/>
            </w:pPr>
            <w:r>
              <w:rPr>
                <w:sz w:val="16"/>
              </w:rPr>
              <w:t>Kiểm tra Python AI service</w:t>
            </w:r>
          </w:p>
        </w:tc>
      </w:tr>
    </w:tbl>
    <w:p>
      <w:pPr>
        <w:spacing w:after="0"/>
      </w:pPr>
    </w:p>
    <w:p>
      <w:pPr>
        <w:pStyle w:val="Heading2"/>
        <w:keepNext/>
      </w:pPr>
      <w:r>
        <w:t>10.1 SignalR hubs</w:t>
      </w:r>
    </w:p>
    <w:tbl>
      <w:tblPr>
        <w:tblW w:type="dxa" w:w="9360"/>
        <w:jc w:val="center"/>
        <w:tblLayout w:type="fixed"/>
        <w:tblLook w:firstColumn="1" w:firstRow="1" w:lastColumn="0" w:lastRow="0" w:noHBand="0" w:noVBand="1" w:val="04A0"/>
        <w:tblBorders>
          <w:top w:val="single" w:sz="4" w:color="B8C5D1"/>
          <w:left w:val="single" w:sz="4" w:color="B8C5D1"/>
          <w:bottom w:val="single" w:sz="4" w:color="B8C5D1"/>
          <w:right w:val="single" w:sz="4" w:color="B8C5D1"/>
          <w:insideH w:val="single" w:sz="4" w:color="B8C5D1"/>
          <w:insideV w:val="single" w:sz="4" w:color="B8C5D1"/>
        </w:tblBorders>
        <w:tblInd w:w="120" w:type="dxa"/>
      </w:tblPr>
      <w:tblGrid>
        <w:gridCol w:w="3120"/>
        <w:gridCol w:w="3120"/>
        <w:gridCol w:w="3120"/>
      </w:tblGrid>
      <w:tr>
        <w:trPr>
          <w:tblHeader w:val="true"/>
          <w:cantSplit/>
        </w:trPr>
        <w:tc>
          <w:tcPr>
            <w:tcW w:type="dxa" w:w="2200"/>
            <w:tcMar>
              <w:top w:w="80" w:type="dxa"/>
              <w:start w:w="120" w:type="dxa"/>
              <w:bottom w:w="80" w:type="dxa"/>
              <w:end w:w="120" w:type="dxa"/>
            </w:tcMar>
            <w:shd w:fill="E8EEF5"/>
            <w:vAlign w:val="center"/>
          </w:tcPr>
          <w:p>
            <w:pPr>
              <w:spacing w:after="0"/>
            </w:pPr>
            <w:r>
              <w:rPr>
                <w:b/>
                <w:color w:val="1F4D78"/>
                <w:sz w:val="18"/>
              </w:rPr>
              <w:t>Hub</w:t>
            </w:r>
          </w:p>
        </w:tc>
        <w:tc>
          <w:tcPr>
            <w:tcW w:type="dxa" w:w="2600"/>
            <w:tcMar>
              <w:top w:w="80" w:type="dxa"/>
              <w:start w:w="120" w:type="dxa"/>
              <w:bottom w:w="80" w:type="dxa"/>
              <w:end w:w="120" w:type="dxa"/>
            </w:tcMar>
            <w:shd w:fill="E8EEF5"/>
            <w:vAlign w:val="center"/>
          </w:tcPr>
          <w:p>
            <w:pPr>
              <w:spacing w:after="0"/>
            </w:pPr>
            <w:r>
              <w:rPr>
                <w:b/>
                <w:color w:val="1F4D78"/>
                <w:sz w:val="18"/>
              </w:rPr>
              <w:t>Khách sử dụng</w:t>
            </w:r>
          </w:p>
        </w:tc>
        <w:tc>
          <w:tcPr>
            <w:tcW w:type="dxa" w:w="4560"/>
            <w:tcMar>
              <w:top w:w="80" w:type="dxa"/>
              <w:start w:w="120" w:type="dxa"/>
              <w:bottom w:w="80" w:type="dxa"/>
              <w:end w:w="120" w:type="dxa"/>
            </w:tcMar>
            <w:shd w:fill="E8EEF5"/>
            <w:vAlign w:val="center"/>
          </w:tcPr>
          <w:p>
            <w:pPr>
              <w:spacing w:after="0"/>
            </w:pPr>
            <w:r>
              <w:rPr>
                <w:b/>
                <w:color w:val="1F4D78"/>
                <w:sz w:val="18"/>
              </w:rPr>
              <w:t>Sự kiện chính</w:t>
            </w:r>
          </w:p>
        </w:tc>
      </w:tr>
      <w:tr>
        <w:trPr>
          <w:cantSplit/>
        </w:trPr>
        <w:tc>
          <w:tcPr>
            <w:tcW w:type="dxa" w:w="2200"/>
            <w:tcMar>
              <w:top w:w="80" w:type="dxa"/>
              <w:start w:w="120" w:type="dxa"/>
              <w:bottom w:w="80" w:type="dxa"/>
              <w:end w:w="120" w:type="dxa"/>
            </w:tcMar>
            <w:vAlign w:val="top"/>
          </w:tcPr>
          <w:p>
            <w:pPr>
              <w:spacing w:after="0"/>
            </w:pPr>
            <w:r>
              <w:rPr>
                <w:b/>
                <w:sz w:val="18"/>
              </w:rPr>
              <w:t>/hubs/support</w:t>
            </w:r>
          </w:p>
        </w:tc>
        <w:tc>
          <w:tcPr>
            <w:tcW w:type="dxa" w:w="2600"/>
            <w:tcMar>
              <w:top w:w="80" w:type="dxa"/>
              <w:start w:w="120" w:type="dxa"/>
              <w:bottom w:w="80" w:type="dxa"/>
              <w:end w:w="120" w:type="dxa"/>
            </w:tcMar>
            <w:vAlign w:val="top"/>
          </w:tcPr>
          <w:p>
            <w:pPr>
              <w:spacing w:after="0"/>
            </w:pPr>
            <w:r>
              <w:rPr>
                <w:sz w:val="18"/>
              </w:rPr>
              <w:t>Customer, Admin</w:t>
            </w:r>
          </w:p>
        </w:tc>
        <w:tc>
          <w:tcPr>
            <w:tcW w:type="dxa" w:w="4560"/>
            <w:tcMar>
              <w:top w:w="80" w:type="dxa"/>
              <w:start w:w="120" w:type="dxa"/>
              <w:bottom w:w="80" w:type="dxa"/>
              <w:end w:w="120" w:type="dxa"/>
            </w:tcMar>
            <w:vAlign w:val="top"/>
          </w:tcPr>
          <w:p>
            <w:pPr>
              <w:spacing w:after="0"/>
            </w:pPr>
            <w:r>
              <w:rPr>
                <w:sz w:val="18"/>
              </w:rPr>
              <w:t>ConversationUpdated, MessageReceived, MessagesRead, TypingChanged</w:t>
            </w:r>
          </w:p>
        </w:tc>
      </w:tr>
      <w:tr>
        <w:trPr>
          <w:cantSplit/>
        </w:trPr>
        <w:tc>
          <w:tcPr>
            <w:tcW w:type="dxa" w:w="2200"/>
            <w:tcMar>
              <w:top w:w="80" w:type="dxa"/>
              <w:start w:w="120" w:type="dxa"/>
              <w:bottom w:w="80" w:type="dxa"/>
              <w:end w:w="120" w:type="dxa"/>
            </w:tcMar>
            <w:shd w:fill="FAFCFE"/>
            <w:vAlign w:val="top"/>
          </w:tcPr>
          <w:p>
            <w:pPr>
              <w:spacing w:after="0"/>
            </w:pPr>
            <w:r>
              <w:rPr>
                <w:b/>
                <w:sz w:val="18"/>
              </w:rPr>
              <w:t>/hubs/delivery</w:t>
            </w:r>
          </w:p>
        </w:tc>
        <w:tc>
          <w:tcPr>
            <w:tcW w:type="dxa" w:w="2600"/>
            <w:tcMar>
              <w:top w:w="80" w:type="dxa"/>
              <w:start w:w="120" w:type="dxa"/>
              <w:bottom w:w="80" w:type="dxa"/>
              <w:end w:w="120" w:type="dxa"/>
            </w:tcMar>
            <w:shd w:fill="FAFCFE"/>
            <w:vAlign w:val="top"/>
          </w:tcPr>
          <w:p>
            <w:pPr>
              <w:spacing w:after="0"/>
            </w:pPr>
            <w:r>
              <w:rPr>
                <w:sz w:val="18"/>
              </w:rPr>
              <w:t>Admin, Shipper, màn hình chung</w:t>
            </w:r>
          </w:p>
        </w:tc>
        <w:tc>
          <w:tcPr>
            <w:tcW w:type="dxa" w:w="4560"/>
            <w:tcMar>
              <w:top w:w="80" w:type="dxa"/>
              <w:start w:w="120" w:type="dxa"/>
              <w:bottom w:w="80" w:type="dxa"/>
              <w:end w:w="120" w:type="dxa"/>
            </w:tcMar>
            <w:shd w:fill="FAFCFE"/>
            <w:vAlign w:val="top"/>
          </w:tcPr>
          <w:p>
            <w:pPr>
              <w:spacing w:after="0"/>
            </w:pPr>
            <w:r>
              <w:rPr>
                <w:sz w:val="18"/>
              </w:rPr>
              <w:t>DeliveryUpdated và cập nhật điều phối/trạng thái</w:t>
            </w:r>
          </w:p>
        </w:tc>
      </w:tr>
    </w:tbl>
    <w:p>
      <w:pPr>
        <w:spacing w:after="0"/>
      </w:pPr>
    </w:p>
    <w:p>
      <w:pPr>
        <w:pStyle w:val="Heading2"/>
        <w:keepNext/>
      </w:pPr>
      <w:r>
        <w:t>10.2 API Python nội bộ</w:t>
      </w:r>
    </w:p>
    <w:tbl>
      <w:tblPr>
        <w:tblW w:type="dxa" w:w="9360"/>
        <w:jc w:val="center"/>
        <w:tblLayout w:type="fixed"/>
        <w:tblLook w:firstColumn="1" w:firstRow="1" w:lastColumn="0" w:lastRow="0" w:noHBand="0" w:noVBand="1" w:val="04A0"/>
        <w:tblBorders>
          <w:top w:val="single" w:sz="4" w:color="B8C5D1"/>
          <w:left w:val="single" w:sz="4" w:color="B8C5D1"/>
          <w:bottom w:val="single" w:sz="4" w:color="B8C5D1"/>
          <w:right w:val="single" w:sz="4" w:color="B8C5D1"/>
          <w:insideH w:val="single" w:sz="4" w:color="B8C5D1"/>
          <w:insideV w:val="single" w:sz="4" w:color="B8C5D1"/>
        </w:tblBorders>
        <w:tblInd w:w="120" w:type="dxa"/>
      </w:tblPr>
      <w:tblGrid>
        <w:gridCol w:w="2340"/>
        <w:gridCol w:w="2340"/>
        <w:gridCol w:w="2340"/>
        <w:gridCol w:w="2340"/>
      </w:tblGrid>
      <w:tr>
        <w:trPr>
          <w:tblHeader w:val="true"/>
          <w:cantSplit/>
        </w:trPr>
        <w:tc>
          <w:tcPr>
            <w:tcW w:type="dxa" w:w="900"/>
            <w:tcMar>
              <w:top w:w="80" w:type="dxa"/>
              <w:start w:w="120" w:type="dxa"/>
              <w:bottom w:w="80" w:type="dxa"/>
              <w:end w:w="120" w:type="dxa"/>
            </w:tcMar>
            <w:shd w:fill="E8EEF5"/>
            <w:vAlign w:val="center"/>
          </w:tcPr>
          <w:p>
            <w:pPr>
              <w:spacing w:after="0"/>
            </w:pPr>
            <w:r>
              <w:rPr>
                <w:b/>
                <w:color w:val="1F4D78"/>
                <w:sz w:val="18"/>
              </w:rPr>
              <w:t>Method</w:t>
            </w:r>
          </w:p>
        </w:tc>
        <w:tc>
          <w:tcPr>
            <w:tcW w:type="dxa" w:w="2880"/>
            <w:tcMar>
              <w:top w:w="80" w:type="dxa"/>
              <w:start w:w="120" w:type="dxa"/>
              <w:bottom w:w="80" w:type="dxa"/>
              <w:end w:w="120" w:type="dxa"/>
            </w:tcMar>
            <w:shd w:fill="E8EEF5"/>
            <w:vAlign w:val="center"/>
          </w:tcPr>
          <w:p>
            <w:pPr>
              <w:spacing w:after="0"/>
            </w:pPr>
            <w:r>
              <w:rPr>
                <w:b/>
                <w:color w:val="1F4D78"/>
                <w:sz w:val="18"/>
              </w:rPr>
              <w:t>Endpoint</w:t>
            </w:r>
          </w:p>
        </w:tc>
        <w:tc>
          <w:tcPr>
            <w:tcW w:type="dxa" w:w="2250"/>
            <w:tcMar>
              <w:top w:w="80" w:type="dxa"/>
              <w:start w:w="120" w:type="dxa"/>
              <w:bottom w:w="80" w:type="dxa"/>
              <w:end w:w="120" w:type="dxa"/>
            </w:tcMar>
            <w:shd w:fill="E8EEF5"/>
            <w:vAlign w:val="center"/>
          </w:tcPr>
          <w:p>
            <w:pPr>
              <w:spacing w:after="0"/>
            </w:pPr>
            <w:r>
              <w:rPr>
                <w:b/>
                <w:color w:val="1F4D78"/>
                <w:sz w:val="18"/>
              </w:rPr>
              <w:t>Input</w:t>
            </w:r>
          </w:p>
        </w:tc>
        <w:tc>
          <w:tcPr>
            <w:tcW w:type="dxa" w:w="3330"/>
            <w:tcMar>
              <w:top w:w="80" w:type="dxa"/>
              <w:start w:w="120" w:type="dxa"/>
              <w:bottom w:w="80" w:type="dxa"/>
              <w:end w:w="120" w:type="dxa"/>
            </w:tcMar>
            <w:shd w:fill="E8EEF5"/>
            <w:vAlign w:val="center"/>
          </w:tcPr>
          <w:p>
            <w:pPr>
              <w:spacing w:after="0"/>
            </w:pPr>
            <w:r>
              <w:rPr>
                <w:b/>
                <w:color w:val="1F4D78"/>
                <w:sz w:val="18"/>
              </w:rPr>
              <w:t>Output</w:t>
            </w:r>
          </w:p>
        </w:tc>
      </w:tr>
      <w:tr>
        <w:trPr>
          <w:cantSplit/>
        </w:trPr>
        <w:tc>
          <w:tcPr>
            <w:tcW w:type="dxa" w:w="900"/>
            <w:tcMar>
              <w:top w:w="80" w:type="dxa"/>
              <w:start w:w="120" w:type="dxa"/>
              <w:bottom w:w="80" w:type="dxa"/>
              <w:end w:w="120" w:type="dxa"/>
            </w:tcMar>
            <w:vAlign w:val="top"/>
          </w:tcPr>
          <w:p>
            <w:pPr>
              <w:spacing w:after="0"/>
            </w:pPr>
            <w:r>
              <w:rPr>
                <w:b/>
                <w:sz w:val="18"/>
              </w:rPr>
              <w:t>GET</w:t>
            </w:r>
          </w:p>
        </w:tc>
        <w:tc>
          <w:tcPr>
            <w:tcW w:type="dxa" w:w="2880"/>
            <w:tcMar>
              <w:top w:w="80" w:type="dxa"/>
              <w:start w:w="120" w:type="dxa"/>
              <w:bottom w:w="80" w:type="dxa"/>
              <w:end w:w="120" w:type="dxa"/>
            </w:tcMar>
            <w:vAlign w:val="top"/>
          </w:tcPr>
          <w:p>
            <w:pPr>
              <w:spacing w:after="0"/>
            </w:pPr>
            <w:r>
              <w:rPr>
                <w:sz w:val="18"/>
              </w:rPr>
              <w:t>http://127.0.0.1:8001/health</w:t>
            </w:r>
          </w:p>
        </w:tc>
        <w:tc>
          <w:tcPr>
            <w:tcW w:type="dxa" w:w="2250"/>
            <w:tcMar>
              <w:top w:w="80" w:type="dxa"/>
              <w:start w:w="120" w:type="dxa"/>
              <w:bottom w:w="80" w:type="dxa"/>
              <w:end w:w="120" w:type="dxa"/>
            </w:tcMar>
            <w:vAlign w:val="top"/>
          </w:tcPr>
          <w:p>
            <w:pPr>
              <w:spacing w:after="0"/>
            </w:pPr>
            <w:r>
              <w:rPr>
                <w:sz w:val="18"/>
              </w:rPr>
              <w:t>—</w:t>
            </w:r>
          </w:p>
        </w:tc>
        <w:tc>
          <w:tcPr>
            <w:tcW w:type="dxa" w:w="3330"/>
            <w:tcMar>
              <w:top w:w="80" w:type="dxa"/>
              <w:start w:w="120" w:type="dxa"/>
              <w:bottom w:w="80" w:type="dxa"/>
              <w:end w:w="120" w:type="dxa"/>
            </w:tcMar>
            <w:vAlign w:val="top"/>
          </w:tcPr>
          <w:p>
            <w:pPr>
              <w:spacing w:after="0"/>
            </w:pPr>
            <w:r>
              <w:rPr>
                <w:sz w:val="18"/>
              </w:rPr>
              <w:t>Trạng thái service/model</w:t>
            </w:r>
          </w:p>
        </w:tc>
      </w:tr>
      <w:tr>
        <w:trPr>
          <w:cantSplit/>
        </w:trPr>
        <w:tc>
          <w:tcPr>
            <w:tcW w:type="dxa" w:w="900"/>
            <w:tcMar>
              <w:top w:w="80" w:type="dxa"/>
              <w:start w:w="120" w:type="dxa"/>
              <w:bottom w:w="80" w:type="dxa"/>
              <w:end w:w="120" w:type="dxa"/>
            </w:tcMar>
            <w:shd w:fill="FAFCFE"/>
            <w:vAlign w:val="top"/>
          </w:tcPr>
          <w:p>
            <w:pPr>
              <w:spacing w:after="0"/>
            </w:pPr>
            <w:r>
              <w:rPr>
                <w:b/>
                <w:sz w:val="18"/>
              </w:rPr>
              <w:t>POST</w:t>
            </w:r>
          </w:p>
        </w:tc>
        <w:tc>
          <w:tcPr>
            <w:tcW w:type="dxa" w:w="2880"/>
            <w:tcMar>
              <w:top w:w="80" w:type="dxa"/>
              <w:start w:w="120" w:type="dxa"/>
              <w:bottom w:w="80" w:type="dxa"/>
              <w:end w:w="120" w:type="dxa"/>
            </w:tcMar>
            <w:shd w:fill="FAFCFE"/>
            <w:vAlign w:val="top"/>
          </w:tcPr>
          <w:p>
            <w:pPr>
              <w:spacing w:after="0"/>
            </w:pPr>
            <w:r>
              <w:rPr>
                <w:sz w:val="18"/>
              </w:rPr>
              <w:t>/remove-background</w:t>
            </w:r>
          </w:p>
        </w:tc>
        <w:tc>
          <w:tcPr>
            <w:tcW w:type="dxa" w:w="2250"/>
            <w:tcMar>
              <w:top w:w="80" w:type="dxa"/>
              <w:start w:w="120" w:type="dxa"/>
              <w:bottom w:w="80" w:type="dxa"/>
              <w:end w:w="120" w:type="dxa"/>
            </w:tcMar>
            <w:shd w:fill="FAFCFE"/>
            <w:vAlign w:val="top"/>
          </w:tcPr>
          <w:p>
            <w:pPr>
              <w:spacing w:after="0"/>
            </w:pPr>
            <w:r>
              <w:rPr>
                <w:sz w:val="18"/>
              </w:rPr>
              <w:t>multipart image</w:t>
            </w:r>
          </w:p>
        </w:tc>
        <w:tc>
          <w:tcPr>
            <w:tcW w:type="dxa" w:w="3330"/>
            <w:tcMar>
              <w:top w:w="80" w:type="dxa"/>
              <w:start w:w="120" w:type="dxa"/>
              <w:bottom w:w="80" w:type="dxa"/>
              <w:end w:w="120" w:type="dxa"/>
            </w:tcMar>
            <w:shd w:fill="FAFCFE"/>
            <w:vAlign w:val="top"/>
          </w:tcPr>
          <w:p>
            <w:pPr>
              <w:spacing w:after="0"/>
            </w:pPr>
            <w:r>
              <w:rPr>
                <w:sz w:val="18"/>
              </w:rPr>
              <w:t>PNG nền trong</w:t>
            </w:r>
          </w:p>
        </w:tc>
      </w:tr>
      <w:tr>
        <w:trPr>
          <w:cantSplit/>
        </w:trPr>
        <w:tc>
          <w:tcPr>
            <w:tcW w:type="dxa" w:w="900"/>
            <w:tcMar>
              <w:top w:w="80" w:type="dxa"/>
              <w:start w:w="120" w:type="dxa"/>
              <w:bottom w:w="80" w:type="dxa"/>
              <w:end w:w="120" w:type="dxa"/>
            </w:tcMar>
            <w:vAlign w:val="top"/>
          </w:tcPr>
          <w:p>
            <w:pPr>
              <w:spacing w:after="0"/>
            </w:pPr>
            <w:r>
              <w:rPr>
                <w:b/>
                <w:sz w:val="18"/>
              </w:rPr>
              <w:t>POST</w:t>
            </w:r>
          </w:p>
        </w:tc>
        <w:tc>
          <w:tcPr>
            <w:tcW w:type="dxa" w:w="2880"/>
            <w:tcMar>
              <w:top w:w="80" w:type="dxa"/>
              <w:start w:w="120" w:type="dxa"/>
              <w:bottom w:w="80" w:type="dxa"/>
              <w:end w:w="120" w:type="dxa"/>
            </w:tcMar>
            <w:vAlign w:val="top"/>
          </w:tcPr>
          <w:p>
            <w:pPr>
              <w:spacing w:after="0"/>
            </w:pPr>
            <w:r>
              <w:rPr>
                <w:sz w:val="18"/>
              </w:rPr>
              <w:t>/analyze-room</w:t>
            </w:r>
          </w:p>
        </w:tc>
        <w:tc>
          <w:tcPr>
            <w:tcW w:type="dxa" w:w="2250"/>
            <w:tcMar>
              <w:top w:w="80" w:type="dxa"/>
              <w:start w:w="120" w:type="dxa"/>
              <w:bottom w:w="80" w:type="dxa"/>
              <w:end w:w="120" w:type="dxa"/>
            </w:tcMar>
            <w:vAlign w:val="top"/>
          </w:tcPr>
          <w:p>
            <w:pPr>
              <w:spacing w:after="0"/>
            </w:pPr>
            <w:r>
              <w:rPr>
                <w:sz w:val="18"/>
              </w:rPr>
              <w:t>multipart room image</w:t>
            </w:r>
          </w:p>
        </w:tc>
        <w:tc>
          <w:tcPr>
            <w:tcW w:type="dxa" w:w="3330"/>
            <w:tcMar>
              <w:top w:w="80" w:type="dxa"/>
              <w:start w:w="120" w:type="dxa"/>
              <w:bottom w:w="80" w:type="dxa"/>
              <w:end w:w="120" w:type="dxa"/>
            </w:tcMar>
            <w:vAlign w:val="top"/>
          </w:tcPr>
          <w:p>
            <w:pPr>
              <w:spacing w:after="0"/>
            </w:pPr>
            <w:r>
              <w:rPr>
                <w:sz w:val="18"/>
              </w:rPr>
              <w:t>Metadata + depth/floor/wall/overlay/occlusion images</w:t>
            </w:r>
          </w:p>
        </w:tc>
      </w:tr>
    </w:tbl>
    <w:p>
      <w:pPr>
        <w:spacing w:after="0"/>
      </w:pPr>
    </w:p>
    <w:p>
      <w:pPr>
        <w:pStyle w:val="Heading2"/>
        <w:keepNext/>
      </w:pPr>
      <w:r>
        <w:t>10.3 Tích hợp API/dịch vụ ngoài</w:t>
      </w:r>
    </w:p>
    <w:tbl>
      <w:tblPr>
        <w:tblW w:type="dxa" w:w="9360"/>
        <w:jc w:val="center"/>
        <w:tblLayout w:type="fixed"/>
        <w:tblLook w:firstColumn="1" w:firstRow="1" w:lastColumn="0" w:lastRow="0" w:noHBand="0" w:noVBand="1" w:val="04A0"/>
        <w:tblBorders>
          <w:top w:val="single" w:sz="4" w:color="B8C5D1"/>
          <w:left w:val="single" w:sz="4" w:color="B8C5D1"/>
          <w:bottom w:val="single" w:sz="4" w:color="B8C5D1"/>
          <w:right w:val="single" w:sz="4" w:color="B8C5D1"/>
          <w:insideH w:val="single" w:sz="4" w:color="B8C5D1"/>
          <w:insideV w:val="single" w:sz="4" w:color="B8C5D1"/>
        </w:tblBorders>
        <w:tblInd w:w="120" w:type="dxa"/>
      </w:tblPr>
      <w:tblGrid>
        <w:gridCol w:w="2340"/>
        <w:gridCol w:w="2340"/>
        <w:gridCol w:w="2340"/>
        <w:gridCol w:w="2340"/>
      </w:tblGrid>
      <w:tr>
        <w:trPr>
          <w:tblHeader w:val="true"/>
          <w:cantSplit/>
        </w:trPr>
        <w:tc>
          <w:tcPr>
            <w:tcW w:type="dxa" w:w="1500"/>
            <w:tcMar>
              <w:top w:w="80" w:type="dxa"/>
              <w:start w:w="120" w:type="dxa"/>
              <w:bottom w:w="80" w:type="dxa"/>
              <w:end w:w="120" w:type="dxa"/>
            </w:tcMar>
            <w:shd w:fill="E8EEF5"/>
            <w:vAlign w:val="center"/>
          </w:tcPr>
          <w:p>
            <w:pPr>
              <w:spacing w:after="0"/>
            </w:pPr>
            <w:r>
              <w:rPr>
                <w:b/>
                <w:color w:val="1F4D78"/>
                <w:sz w:val="17"/>
              </w:rPr>
              <w:t>Dịch vụ</w:t>
            </w:r>
          </w:p>
        </w:tc>
        <w:tc>
          <w:tcPr>
            <w:tcW w:type="dxa" w:w="2780"/>
            <w:tcMar>
              <w:top w:w="80" w:type="dxa"/>
              <w:start w:w="120" w:type="dxa"/>
              <w:bottom w:w="80" w:type="dxa"/>
              <w:end w:w="120" w:type="dxa"/>
            </w:tcMar>
            <w:shd w:fill="E8EEF5"/>
            <w:vAlign w:val="center"/>
          </w:tcPr>
          <w:p>
            <w:pPr>
              <w:spacing w:after="0"/>
            </w:pPr>
            <w:r>
              <w:rPr>
                <w:b/>
                <w:color w:val="1F4D78"/>
                <w:sz w:val="17"/>
              </w:rPr>
              <w:t>Endpoint/cơ chế</w:t>
            </w:r>
          </w:p>
        </w:tc>
        <w:tc>
          <w:tcPr>
            <w:tcW w:type="dxa" w:w="2340"/>
            <w:tcMar>
              <w:top w:w="80" w:type="dxa"/>
              <w:start w:w="120" w:type="dxa"/>
              <w:bottom w:w="80" w:type="dxa"/>
              <w:end w:w="120" w:type="dxa"/>
            </w:tcMar>
            <w:shd w:fill="E8EEF5"/>
            <w:vAlign w:val="center"/>
          </w:tcPr>
          <w:p>
            <w:pPr>
              <w:spacing w:after="0"/>
            </w:pPr>
            <w:r>
              <w:rPr>
                <w:b/>
                <w:color w:val="1F4D78"/>
                <w:sz w:val="17"/>
              </w:rPr>
              <w:t>Dùng cho</w:t>
            </w:r>
          </w:p>
        </w:tc>
        <w:tc>
          <w:tcPr>
            <w:tcW w:type="dxa" w:w="2740"/>
            <w:tcMar>
              <w:top w:w="80" w:type="dxa"/>
              <w:start w:w="120" w:type="dxa"/>
              <w:bottom w:w="80" w:type="dxa"/>
              <w:end w:w="120" w:type="dxa"/>
            </w:tcMar>
            <w:shd w:fill="E8EEF5"/>
            <w:vAlign w:val="center"/>
          </w:tcPr>
          <w:p>
            <w:pPr>
              <w:spacing w:after="0"/>
            </w:pPr>
            <w:r>
              <w:rPr>
                <w:b/>
                <w:color w:val="1F4D78"/>
                <w:sz w:val="17"/>
              </w:rPr>
              <w:t>Khóa cấu hình</w:t>
            </w:r>
          </w:p>
        </w:tc>
      </w:tr>
      <w:tr>
        <w:trPr>
          <w:cantSplit/>
        </w:trPr>
        <w:tc>
          <w:tcPr>
            <w:tcW w:type="dxa" w:w="1500"/>
            <w:tcMar>
              <w:top w:w="80" w:type="dxa"/>
              <w:start w:w="120" w:type="dxa"/>
              <w:bottom w:w="80" w:type="dxa"/>
              <w:end w:w="120" w:type="dxa"/>
            </w:tcMar>
            <w:vAlign w:val="top"/>
          </w:tcPr>
          <w:p>
            <w:pPr>
              <w:spacing w:after="0"/>
            </w:pPr>
            <w:r>
              <w:rPr>
                <w:b/>
                <w:sz w:val="17"/>
              </w:rPr>
              <w:t>VNPay Sandbox</w:t>
            </w:r>
          </w:p>
        </w:tc>
        <w:tc>
          <w:tcPr>
            <w:tcW w:type="dxa" w:w="2780"/>
            <w:tcMar>
              <w:top w:w="80" w:type="dxa"/>
              <w:start w:w="120" w:type="dxa"/>
              <w:bottom w:w="80" w:type="dxa"/>
              <w:end w:w="120" w:type="dxa"/>
            </w:tcMar>
            <w:vAlign w:val="top"/>
          </w:tcPr>
          <w:p>
            <w:pPr>
              <w:spacing w:after="0"/>
            </w:pPr>
            <w:r>
              <w:rPr>
                <w:sz w:val="17"/>
              </w:rPr>
              <w:t>paymentv2/vpcpay.html + return/IPN</w:t>
            </w:r>
          </w:p>
        </w:tc>
        <w:tc>
          <w:tcPr>
            <w:tcW w:type="dxa" w:w="2340"/>
            <w:tcMar>
              <w:top w:w="80" w:type="dxa"/>
              <w:start w:w="120" w:type="dxa"/>
              <w:bottom w:w="80" w:type="dxa"/>
              <w:end w:w="120" w:type="dxa"/>
            </w:tcMar>
            <w:vAlign w:val="top"/>
          </w:tcPr>
          <w:p>
            <w:pPr>
              <w:spacing w:after="0"/>
            </w:pPr>
            <w:r>
              <w:rPr>
                <w:sz w:val="17"/>
              </w:rPr>
              <w:t>Thanh toán VND và checksum</w:t>
            </w:r>
          </w:p>
        </w:tc>
        <w:tc>
          <w:tcPr>
            <w:tcW w:type="dxa" w:w="2740"/>
            <w:tcMar>
              <w:top w:w="80" w:type="dxa"/>
              <w:start w:w="120" w:type="dxa"/>
              <w:bottom w:w="80" w:type="dxa"/>
              <w:end w:w="120" w:type="dxa"/>
            </w:tcMar>
            <w:vAlign w:val="top"/>
          </w:tcPr>
          <w:p>
            <w:pPr>
              <w:spacing w:after="0"/>
            </w:pPr>
            <w:r>
              <w:rPr>
                <w:sz w:val="17"/>
              </w:rPr>
              <w:t>VnPay:TmnCode, HashSecret, Url, ReturnUrl</w:t>
            </w:r>
          </w:p>
        </w:tc>
      </w:tr>
      <w:tr>
        <w:trPr>
          <w:cantSplit/>
        </w:trPr>
        <w:tc>
          <w:tcPr>
            <w:tcW w:type="dxa" w:w="1500"/>
            <w:tcMar>
              <w:top w:w="80" w:type="dxa"/>
              <w:start w:w="120" w:type="dxa"/>
              <w:bottom w:w="80" w:type="dxa"/>
              <w:end w:w="120" w:type="dxa"/>
            </w:tcMar>
            <w:shd w:fill="FAFCFE"/>
            <w:vAlign w:val="top"/>
          </w:tcPr>
          <w:p>
            <w:pPr>
              <w:spacing w:after="0"/>
            </w:pPr>
            <w:r>
              <w:rPr>
                <w:b/>
                <w:sz w:val="17"/>
              </w:rPr>
              <w:t>Mapbox</w:t>
            </w:r>
          </w:p>
        </w:tc>
        <w:tc>
          <w:tcPr>
            <w:tcW w:type="dxa" w:w="2780"/>
            <w:tcMar>
              <w:top w:w="80" w:type="dxa"/>
              <w:start w:w="120" w:type="dxa"/>
              <w:bottom w:w="80" w:type="dxa"/>
              <w:end w:w="120" w:type="dxa"/>
            </w:tcMar>
            <w:shd w:fill="FAFCFE"/>
            <w:vAlign w:val="top"/>
          </w:tcPr>
          <w:p>
            <w:pPr>
              <w:spacing w:after="0"/>
            </w:pPr>
            <w:r>
              <w:rPr>
                <w:sz w:val="17"/>
              </w:rPr>
              <w:t>Search suggest/retrieve</w:t>
            </w:r>
          </w:p>
        </w:tc>
        <w:tc>
          <w:tcPr>
            <w:tcW w:type="dxa" w:w="2340"/>
            <w:tcMar>
              <w:top w:w="80" w:type="dxa"/>
              <w:start w:w="120" w:type="dxa"/>
              <w:bottom w:w="80" w:type="dxa"/>
              <w:end w:w="120" w:type="dxa"/>
            </w:tcMar>
            <w:shd w:fill="FAFCFE"/>
            <w:vAlign w:val="top"/>
          </w:tcPr>
          <w:p>
            <w:pPr>
              <w:spacing w:after="0"/>
            </w:pPr>
            <w:r>
              <w:rPr>
                <w:sz w:val="17"/>
              </w:rPr>
              <w:t>Gợi ý địa chỉ và tọa độ</w:t>
            </w:r>
          </w:p>
        </w:tc>
        <w:tc>
          <w:tcPr>
            <w:tcW w:type="dxa" w:w="2740"/>
            <w:tcMar>
              <w:top w:w="80" w:type="dxa"/>
              <w:start w:w="120" w:type="dxa"/>
              <w:bottom w:w="80" w:type="dxa"/>
              <w:end w:w="120" w:type="dxa"/>
            </w:tcMar>
            <w:shd w:fill="FAFCFE"/>
            <w:vAlign w:val="top"/>
          </w:tcPr>
          <w:p>
            <w:pPr>
              <w:spacing w:after="0"/>
            </w:pPr>
            <w:r>
              <w:rPr>
                <w:sz w:val="17"/>
              </w:rPr>
              <w:t>Mapbox:AccessToken</w:t>
            </w:r>
          </w:p>
        </w:tc>
      </w:tr>
      <w:tr>
        <w:trPr>
          <w:cantSplit/>
        </w:trPr>
        <w:tc>
          <w:tcPr>
            <w:tcW w:type="dxa" w:w="1500"/>
            <w:tcMar>
              <w:top w:w="80" w:type="dxa"/>
              <w:start w:w="120" w:type="dxa"/>
              <w:bottom w:w="80" w:type="dxa"/>
              <w:end w:w="120" w:type="dxa"/>
            </w:tcMar>
            <w:vAlign w:val="top"/>
          </w:tcPr>
          <w:p>
            <w:pPr>
              <w:spacing w:after="0"/>
            </w:pPr>
            <w:r>
              <w:rPr>
                <w:b/>
                <w:sz w:val="17"/>
              </w:rPr>
              <w:t>OpenAI Images</w:t>
            </w:r>
          </w:p>
        </w:tc>
        <w:tc>
          <w:tcPr>
            <w:tcW w:type="dxa" w:w="2780"/>
            <w:tcMar>
              <w:top w:w="80" w:type="dxa"/>
              <w:start w:w="120" w:type="dxa"/>
              <w:bottom w:w="80" w:type="dxa"/>
              <w:end w:w="120" w:type="dxa"/>
            </w:tcMar>
            <w:vAlign w:val="top"/>
          </w:tcPr>
          <w:p>
            <w:pPr>
              <w:spacing w:after="0"/>
            </w:pPr>
            <w:r>
              <w:rPr>
                <w:sz w:val="17"/>
              </w:rPr>
              <w:t>POST /v1/images/edits</w:t>
            </w:r>
          </w:p>
        </w:tc>
        <w:tc>
          <w:tcPr>
            <w:tcW w:type="dxa" w:w="2340"/>
            <w:tcMar>
              <w:top w:w="80" w:type="dxa"/>
              <w:start w:w="120" w:type="dxa"/>
              <w:bottom w:w="80" w:type="dxa"/>
              <w:end w:w="120" w:type="dxa"/>
            </w:tcMar>
            <w:vAlign w:val="top"/>
          </w:tcPr>
          <w:p>
            <w:pPr>
              <w:spacing w:after="0"/>
            </w:pPr>
            <w:r>
              <w:rPr>
                <w:sz w:val="17"/>
              </w:rPr>
              <w:t>Sinh ảnh phối cảnh</w:t>
            </w:r>
          </w:p>
        </w:tc>
        <w:tc>
          <w:tcPr>
            <w:tcW w:type="dxa" w:w="2740"/>
            <w:tcMar>
              <w:top w:w="80" w:type="dxa"/>
              <w:start w:w="120" w:type="dxa"/>
              <w:bottom w:w="80" w:type="dxa"/>
              <w:end w:w="120" w:type="dxa"/>
            </w:tcMar>
            <w:vAlign w:val="top"/>
          </w:tcPr>
          <w:p>
            <w:pPr>
              <w:spacing w:after="0"/>
            </w:pPr>
            <w:r>
              <w:rPr>
                <w:sz w:val="17"/>
              </w:rPr>
              <w:t>OpenAI:ApiKey, ImageModel/Quality/Size</w:t>
            </w:r>
          </w:p>
        </w:tc>
      </w:tr>
      <w:tr>
        <w:trPr>
          <w:cantSplit/>
        </w:trPr>
        <w:tc>
          <w:tcPr>
            <w:tcW w:type="dxa" w:w="1500"/>
            <w:tcMar>
              <w:top w:w="80" w:type="dxa"/>
              <w:start w:w="120" w:type="dxa"/>
              <w:bottom w:w="80" w:type="dxa"/>
              <w:end w:w="120" w:type="dxa"/>
            </w:tcMar>
            <w:shd w:fill="FAFCFE"/>
            <w:vAlign w:val="top"/>
          </w:tcPr>
          <w:p>
            <w:pPr>
              <w:spacing w:after="0"/>
            </w:pPr>
            <w:r>
              <w:rPr>
                <w:b/>
                <w:sz w:val="17"/>
              </w:rPr>
              <w:t>OpenAI Moderation</w:t>
            </w:r>
          </w:p>
        </w:tc>
        <w:tc>
          <w:tcPr>
            <w:tcW w:type="dxa" w:w="2780"/>
            <w:tcMar>
              <w:top w:w="80" w:type="dxa"/>
              <w:start w:w="120" w:type="dxa"/>
              <w:bottom w:w="80" w:type="dxa"/>
              <w:end w:w="120" w:type="dxa"/>
            </w:tcMar>
            <w:shd w:fill="FAFCFE"/>
            <w:vAlign w:val="top"/>
          </w:tcPr>
          <w:p>
            <w:pPr>
              <w:spacing w:after="0"/>
            </w:pPr>
            <w:r>
              <w:rPr>
                <w:sz w:val="17"/>
              </w:rPr>
              <w:t>POST /v1/moderations</w:t>
            </w:r>
          </w:p>
        </w:tc>
        <w:tc>
          <w:tcPr>
            <w:tcW w:type="dxa" w:w="2340"/>
            <w:tcMar>
              <w:top w:w="80" w:type="dxa"/>
              <w:start w:w="120" w:type="dxa"/>
              <w:bottom w:w="80" w:type="dxa"/>
              <w:end w:w="120" w:type="dxa"/>
            </w:tcMar>
            <w:shd w:fill="FAFCFE"/>
            <w:vAlign w:val="top"/>
          </w:tcPr>
          <w:p>
            <w:pPr>
              <w:spacing w:after="0"/>
            </w:pPr>
            <w:r>
              <w:rPr>
                <w:sz w:val="17"/>
              </w:rPr>
              <w:t>Lọc đánh giá tục tĩu</w:t>
            </w:r>
          </w:p>
        </w:tc>
        <w:tc>
          <w:tcPr>
            <w:tcW w:type="dxa" w:w="2740"/>
            <w:tcMar>
              <w:top w:w="80" w:type="dxa"/>
              <w:start w:w="120" w:type="dxa"/>
              <w:bottom w:w="80" w:type="dxa"/>
              <w:end w:w="120" w:type="dxa"/>
            </w:tcMar>
            <w:shd w:fill="FAFCFE"/>
            <w:vAlign w:val="top"/>
          </w:tcPr>
          <w:p>
            <w:pPr>
              <w:spacing w:after="0"/>
            </w:pPr>
            <w:r>
              <w:rPr>
                <w:sz w:val="17"/>
              </w:rPr>
              <w:t>OpenAI:ApiKey, ModerationModel</w:t>
            </w:r>
          </w:p>
        </w:tc>
      </w:tr>
      <w:tr>
        <w:trPr>
          <w:cantSplit/>
        </w:trPr>
        <w:tc>
          <w:tcPr>
            <w:tcW w:type="dxa" w:w="1500"/>
            <w:tcMar>
              <w:top w:w="80" w:type="dxa"/>
              <w:start w:w="120" w:type="dxa"/>
              <w:bottom w:w="80" w:type="dxa"/>
              <w:end w:w="120" w:type="dxa"/>
            </w:tcMar>
            <w:vAlign w:val="top"/>
          </w:tcPr>
          <w:p>
            <w:pPr>
              <w:spacing w:after="0"/>
            </w:pPr>
            <w:r>
              <w:rPr>
                <w:b/>
                <w:sz w:val="17"/>
              </w:rPr>
              <w:t>OpenAI Chat</w:t>
            </w:r>
          </w:p>
        </w:tc>
        <w:tc>
          <w:tcPr>
            <w:tcW w:type="dxa" w:w="2780"/>
            <w:tcMar>
              <w:top w:w="80" w:type="dxa"/>
              <w:start w:w="120" w:type="dxa"/>
              <w:bottom w:w="80" w:type="dxa"/>
              <w:end w:w="120" w:type="dxa"/>
            </w:tcMar>
            <w:vAlign w:val="top"/>
          </w:tcPr>
          <w:p>
            <w:pPr>
              <w:spacing w:after="0"/>
            </w:pPr>
            <w:r>
              <w:rPr>
                <w:sz w:val="17"/>
              </w:rPr>
              <w:t>Chat API</w:t>
            </w:r>
          </w:p>
        </w:tc>
        <w:tc>
          <w:tcPr>
            <w:tcW w:type="dxa" w:w="2340"/>
            <w:tcMar>
              <w:top w:w="80" w:type="dxa"/>
              <w:start w:w="120" w:type="dxa"/>
              <w:bottom w:w="80" w:type="dxa"/>
              <w:end w:w="120" w:type="dxa"/>
            </w:tcMar>
            <w:vAlign w:val="top"/>
          </w:tcPr>
          <w:p>
            <w:pPr>
              <w:spacing w:after="0"/>
            </w:pPr>
            <w:r>
              <w:rPr>
                <w:sz w:val="17"/>
              </w:rPr>
              <w:t>Fallback chatbot</w:t>
            </w:r>
          </w:p>
        </w:tc>
        <w:tc>
          <w:tcPr>
            <w:tcW w:type="dxa" w:w="2740"/>
            <w:tcMar>
              <w:top w:w="80" w:type="dxa"/>
              <w:start w:w="120" w:type="dxa"/>
              <w:bottom w:w="80" w:type="dxa"/>
              <w:end w:w="120" w:type="dxa"/>
            </w:tcMar>
            <w:vAlign w:val="top"/>
          </w:tcPr>
          <w:p>
            <w:pPr>
              <w:spacing w:after="0"/>
            </w:pPr>
            <w:r>
              <w:rPr>
                <w:sz w:val="17"/>
              </w:rPr>
              <w:t>OpenAI:ApiKey, ChatModel</w:t>
            </w:r>
          </w:p>
        </w:tc>
      </w:tr>
      <w:tr>
        <w:trPr>
          <w:cantSplit/>
        </w:trPr>
        <w:tc>
          <w:tcPr>
            <w:tcW w:type="dxa" w:w="1500"/>
            <w:tcMar>
              <w:top w:w="80" w:type="dxa"/>
              <w:start w:w="120" w:type="dxa"/>
              <w:bottom w:w="80" w:type="dxa"/>
              <w:end w:w="120" w:type="dxa"/>
            </w:tcMar>
            <w:shd w:fill="FAFCFE"/>
            <w:vAlign w:val="top"/>
          </w:tcPr>
          <w:p>
            <w:pPr>
              <w:spacing w:after="0"/>
            </w:pPr>
            <w:r>
              <w:rPr>
                <w:b/>
                <w:sz w:val="17"/>
              </w:rPr>
              <w:t>Gemini</w:t>
            </w:r>
          </w:p>
        </w:tc>
        <w:tc>
          <w:tcPr>
            <w:tcW w:type="dxa" w:w="2780"/>
            <w:tcMar>
              <w:top w:w="80" w:type="dxa"/>
              <w:start w:w="120" w:type="dxa"/>
              <w:bottom w:w="80" w:type="dxa"/>
              <w:end w:w="120" w:type="dxa"/>
            </w:tcMar>
            <w:shd w:fill="FAFCFE"/>
            <w:vAlign w:val="top"/>
          </w:tcPr>
          <w:p>
            <w:pPr>
              <w:spacing w:after="0"/>
            </w:pPr>
            <w:r>
              <w:rPr>
                <w:sz w:val="17"/>
              </w:rPr>
              <w:t>models/{model}:generateContent</w:t>
            </w:r>
          </w:p>
        </w:tc>
        <w:tc>
          <w:tcPr>
            <w:tcW w:type="dxa" w:w="2340"/>
            <w:tcMar>
              <w:top w:w="80" w:type="dxa"/>
              <w:start w:w="120" w:type="dxa"/>
              <w:bottom w:w="80" w:type="dxa"/>
              <w:end w:w="120" w:type="dxa"/>
            </w:tcMar>
            <w:shd w:fill="FAFCFE"/>
            <w:vAlign w:val="top"/>
          </w:tcPr>
          <w:p>
            <w:pPr>
              <w:spacing w:after="0"/>
            </w:pPr>
            <w:r>
              <w:rPr>
                <w:sz w:val="17"/>
              </w:rPr>
              <w:t>Chatbot; provider ảnh thay thế</w:t>
            </w:r>
          </w:p>
        </w:tc>
        <w:tc>
          <w:tcPr>
            <w:tcW w:type="dxa" w:w="2740"/>
            <w:tcMar>
              <w:top w:w="80" w:type="dxa"/>
              <w:start w:w="120" w:type="dxa"/>
              <w:bottom w:w="80" w:type="dxa"/>
              <w:end w:w="120" w:type="dxa"/>
            </w:tcMar>
            <w:shd w:fill="FAFCFE"/>
            <w:vAlign w:val="top"/>
          </w:tcPr>
          <w:p>
            <w:pPr>
              <w:spacing w:after="0"/>
            </w:pPr>
            <w:r>
              <w:rPr>
                <w:sz w:val="17"/>
              </w:rPr>
              <w:t>Gemini:ApiKey, ChatModel, ImageModel</w:t>
            </w:r>
          </w:p>
        </w:tc>
      </w:tr>
      <w:tr>
        <w:trPr>
          <w:cantSplit/>
        </w:trPr>
        <w:tc>
          <w:tcPr>
            <w:tcW w:type="dxa" w:w="1500"/>
            <w:tcMar>
              <w:top w:w="80" w:type="dxa"/>
              <w:start w:w="120" w:type="dxa"/>
              <w:bottom w:w="80" w:type="dxa"/>
              <w:end w:w="120" w:type="dxa"/>
            </w:tcMar>
            <w:vAlign w:val="top"/>
          </w:tcPr>
          <w:p>
            <w:pPr>
              <w:spacing w:after="0"/>
            </w:pPr>
            <w:r>
              <w:rPr>
                <w:b/>
                <w:sz w:val="17"/>
              </w:rPr>
              <w:t>SMTP Gmail</w:t>
            </w:r>
          </w:p>
        </w:tc>
        <w:tc>
          <w:tcPr>
            <w:tcW w:type="dxa" w:w="2780"/>
            <w:tcMar>
              <w:top w:w="80" w:type="dxa"/>
              <w:start w:w="120" w:type="dxa"/>
              <w:bottom w:w="80" w:type="dxa"/>
              <w:end w:w="120" w:type="dxa"/>
            </w:tcMar>
            <w:vAlign w:val="top"/>
          </w:tcPr>
          <w:p>
            <w:pPr>
              <w:spacing w:after="0"/>
            </w:pPr>
            <w:r>
              <w:rPr>
                <w:sz w:val="17"/>
              </w:rPr>
              <w:t>SMTP TLS cổng 587</w:t>
            </w:r>
          </w:p>
        </w:tc>
        <w:tc>
          <w:tcPr>
            <w:tcW w:type="dxa" w:w="2340"/>
            <w:tcMar>
              <w:top w:w="80" w:type="dxa"/>
              <w:start w:w="120" w:type="dxa"/>
              <w:bottom w:w="80" w:type="dxa"/>
              <w:end w:w="120" w:type="dxa"/>
            </w:tcMar>
            <w:vAlign w:val="top"/>
          </w:tcPr>
          <w:p>
            <w:pPr>
              <w:spacing w:after="0"/>
            </w:pPr>
            <w:r>
              <w:rPr>
                <w:sz w:val="17"/>
              </w:rPr>
              <w:t>Đăng ký, OTP, đơn, phản hồi</w:t>
            </w:r>
          </w:p>
        </w:tc>
        <w:tc>
          <w:tcPr>
            <w:tcW w:type="dxa" w:w="2740"/>
            <w:tcMar>
              <w:top w:w="80" w:type="dxa"/>
              <w:start w:w="120" w:type="dxa"/>
              <w:bottom w:w="80" w:type="dxa"/>
              <w:end w:w="120" w:type="dxa"/>
            </w:tcMar>
            <w:vAlign w:val="top"/>
          </w:tcPr>
          <w:p>
            <w:pPr>
              <w:spacing w:after="0"/>
            </w:pPr>
            <w:r>
              <w:rPr>
                <w:sz w:val="17"/>
              </w:rPr>
              <w:t>SmtpSettings:*</w:t>
            </w:r>
          </w:p>
        </w:tc>
      </w:tr>
    </w:tbl>
    <w:p>
      <w:pPr>
        <w:spacing w:after="0"/>
      </w:pPr>
    </w:p>
    <w:tbl>
      <w:tblPr>
        <w:tblW w:type="auto" w:w="0"/>
        <w:jc w:val="center"/>
        <w:tblLayout w:type="fixed"/>
        <w:tblLook w:firstColumn="1" w:firstRow="1" w:lastColumn="0" w:lastRow="0" w:noHBand="0" w:noVBand="1" w:val="04A0"/>
        <w:tblBorders>
          <w:top w:val="single" w:sz="6" w:color="E8EEF5"/>
          <w:left w:val="single" w:sz="6" w:color="E8EEF5"/>
          <w:bottom w:val="single" w:sz="6" w:color="E8EEF5"/>
          <w:right w:val="single" w:sz="6" w:color="E8EEF5"/>
          <w:insideH w:val="single" w:sz="6" w:color="E8EEF5"/>
          <w:insideV w:val="single" w:sz="6" w:color="E8EEF5"/>
        </w:tblBorders>
      </w:tblPr>
      <w:tblGrid>
        <w:gridCol w:w="9360"/>
      </w:tblGrid>
      <w:tr>
        <w:tc>
          <w:tcPr>
            <w:tcW w:type="dxa" w:w="9360"/>
            <w:tcMar>
              <w:top w:w="140" w:type="dxa"/>
              <w:start w:w="180" w:type="dxa"/>
              <w:bottom w:w="140" w:type="dxa"/>
              <w:end w:w="180" w:type="dxa"/>
            </w:tcMar>
            <w:shd w:fill="F4F8FC"/>
          </w:tcPr>
          <w:p>
            <w:pPr>
              <w:spacing w:after="40"/>
            </w:pPr>
            <w:r>
              <w:rPr>
                <w:b/>
                <w:color w:val="1F4D78"/>
              </w:rPr>
              <w:t>Nguyên tắc cấu hình</w:t>
            </w:r>
          </w:p>
          <w:p>
            <w:pPr>
              <w:spacing w:after="0"/>
            </w:pPr>
            <w:r>
              <w:t>Tài liệu chỉ nêu tên khóa. Giá trị bí mật phải ở .NET User Secrets hoặc biến môi trường; frontend không được chứa key OpenAI, Gemini, VNPay secret hay mật khẩu SMTP.</w:t>
            </w:r>
          </w:p>
        </w:tc>
      </w:tr>
    </w:tbl>
    <w:p>
      <w:pPr>
        <w:pStyle w:val="Heading1"/>
        <w:keepNext/>
      </w:pPr>
      <w:r>
        <w:t>11. Kiểm thử, giới hạn và câu hỏi phản biện</w:t>
      </w:r>
    </w:p>
    <w:p>
      <w:pPr>
        <w:pStyle w:val="Heading2"/>
        <w:keepNext/>
      </w:pPr>
      <w:r>
        <w:t>11.1 Trạng thái kiểm thử tại thời điểm lập tài liệu</w:t>
      </w:r>
    </w:p>
    <w:tbl>
      <w:tblPr>
        <w:tblW w:type="dxa" w:w="9360"/>
        <w:jc w:val="center"/>
        <w:tblLayout w:type="fixed"/>
        <w:tblLook w:firstColumn="1" w:firstRow="1" w:lastColumn="0" w:lastRow="0" w:noHBand="0" w:noVBand="1" w:val="04A0"/>
        <w:tblBorders>
          <w:top w:val="single" w:sz="4" w:color="B8C5D1"/>
          <w:left w:val="single" w:sz="4" w:color="B8C5D1"/>
          <w:bottom w:val="single" w:sz="4" w:color="B8C5D1"/>
          <w:right w:val="single" w:sz="4" w:color="B8C5D1"/>
          <w:insideH w:val="single" w:sz="4" w:color="B8C5D1"/>
          <w:insideV w:val="single" w:sz="4" w:color="B8C5D1"/>
        </w:tblBorders>
        <w:tblInd w:w="120" w:type="dxa"/>
      </w:tblPr>
      <w:tblGrid>
        <w:gridCol w:w="3120"/>
        <w:gridCol w:w="3120"/>
        <w:gridCol w:w="3120"/>
      </w:tblGrid>
      <w:tr>
        <w:trPr>
          <w:tblHeader w:val="true"/>
          <w:cantSplit/>
        </w:trPr>
        <w:tc>
          <w:tcPr>
            <w:tcW w:type="dxa" w:w="2200"/>
            <w:tcMar>
              <w:top w:w="80" w:type="dxa"/>
              <w:start w:w="120" w:type="dxa"/>
              <w:bottom w:w="80" w:type="dxa"/>
              <w:end w:w="120" w:type="dxa"/>
            </w:tcMar>
            <w:shd w:fill="E8EEF5"/>
            <w:vAlign w:val="center"/>
          </w:tcPr>
          <w:p>
            <w:pPr>
              <w:spacing w:after="0"/>
            </w:pPr>
            <w:r>
              <w:rPr>
                <w:b/>
                <w:color w:val="1F4D78"/>
                <w:sz w:val="18"/>
              </w:rPr>
              <w:t>Hạng mục</w:t>
            </w:r>
          </w:p>
        </w:tc>
        <w:tc>
          <w:tcPr>
            <w:tcW w:type="dxa" w:w="2200"/>
            <w:tcMar>
              <w:top w:w="80" w:type="dxa"/>
              <w:start w:w="120" w:type="dxa"/>
              <w:bottom w:w="80" w:type="dxa"/>
              <w:end w:w="120" w:type="dxa"/>
            </w:tcMar>
            <w:shd w:fill="E8EEF5"/>
            <w:vAlign w:val="center"/>
          </w:tcPr>
          <w:p>
            <w:pPr>
              <w:spacing w:after="0"/>
            </w:pPr>
            <w:r>
              <w:rPr>
                <w:b/>
                <w:color w:val="1F4D78"/>
                <w:sz w:val="18"/>
              </w:rPr>
              <w:t>Kết quả</w:t>
            </w:r>
          </w:p>
        </w:tc>
        <w:tc>
          <w:tcPr>
            <w:tcW w:type="dxa" w:w="4960"/>
            <w:tcMar>
              <w:top w:w="80" w:type="dxa"/>
              <w:start w:w="120" w:type="dxa"/>
              <w:bottom w:w="80" w:type="dxa"/>
              <w:end w:w="120" w:type="dxa"/>
            </w:tcMar>
            <w:shd w:fill="E8EEF5"/>
            <w:vAlign w:val="center"/>
          </w:tcPr>
          <w:p>
            <w:pPr>
              <w:spacing w:after="0"/>
            </w:pPr>
            <w:r>
              <w:rPr>
                <w:b/>
                <w:color w:val="1F4D78"/>
                <w:sz w:val="18"/>
              </w:rPr>
              <w:t>Ghi chú</w:t>
            </w:r>
          </w:p>
        </w:tc>
      </w:tr>
      <w:tr>
        <w:trPr>
          <w:cantSplit/>
        </w:trPr>
        <w:tc>
          <w:tcPr>
            <w:tcW w:type="dxa" w:w="2200"/>
            <w:tcMar>
              <w:top w:w="80" w:type="dxa"/>
              <w:start w:w="120" w:type="dxa"/>
              <w:bottom w:w="80" w:type="dxa"/>
              <w:end w:w="120" w:type="dxa"/>
            </w:tcMar>
            <w:vAlign w:val="top"/>
          </w:tcPr>
          <w:p>
            <w:pPr>
              <w:spacing w:after="0"/>
            </w:pPr>
            <w:r>
              <w:rPr>
                <w:b/>
                <w:sz w:val="18"/>
              </w:rPr>
              <w:t>flutter test</w:t>
            </w:r>
          </w:p>
        </w:tc>
        <w:tc>
          <w:tcPr>
            <w:tcW w:type="dxa" w:w="2200"/>
            <w:tcMar>
              <w:top w:w="80" w:type="dxa"/>
              <w:start w:w="120" w:type="dxa"/>
              <w:bottom w:w="80" w:type="dxa"/>
              <w:end w:w="120" w:type="dxa"/>
            </w:tcMar>
            <w:vAlign w:val="top"/>
          </w:tcPr>
          <w:p>
            <w:pPr>
              <w:spacing w:after="0"/>
            </w:pPr>
            <w:r>
              <w:rPr>
                <w:sz w:val="18"/>
              </w:rPr>
              <w:t>40/40 test pass</w:t>
            </w:r>
          </w:p>
        </w:tc>
        <w:tc>
          <w:tcPr>
            <w:tcW w:type="dxa" w:w="4960"/>
            <w:tcMar>
              <w:top w:w="80" w:type="dxa"/>
              <w:start w:w="120" w:type="dxa"/>
              <w:bottom w:w="80" w:type="dxa"/>
              <w:end w:w="120" w:type="dxa"/>
            </w:tcMar>
            <w:vAlign w:val="top"/>
          </w:tcPr>
          <w:p>
            <w:pPr>
              <w:spacing w:after="0"/>
            </w:pPr>
            <w:r>
              <w:rPr>
                <w:sz w:val="18"/>
              </w:rPr>
              <w:t>Chạy ngày 16/08/2026</w:t>
            </w:r>
          </w:p>
        </w:tc>
      </w:tr>
      <w:tr>
        <w:trPr>
          <w:cantSplit/>
        </w:trPr>
        <w:tc>
          <w:tcPr>
            <w:tcW w:type="dxa" w:w="2200"/>
            <w:tcMar>
              <w:top w:w="80" w:type="dxa"/>
              <w:start w:w="120" w:type="dxa"/>
              <w:bottom w:w="80" w:type="dxa"/>
              <w:end w:w="120" w:type="dxa"/>
            </w:tcMar>
            <w:shd w:fill="FAFCFE"/>
            <w:vAlign w:val="top"/>
          </w:tcPr>
          <w:p>
            <w:pPr>
              <w:spacing w:after="0"/>
            </w:pPr>
            <w:r>
              <w:rPr>
                <w:b/>
                <w:sz w:val="18"/>
              </w:rPr>
              <w:t>dotnet build --no-restore</w:t>
            </w:r>
          </w:p>
        </w:tc>
        <w:tc>
          <w:tcPr>
            <w:tcW w:type="dxa" w:w="2200"/>
            <w:tcMar>
              <w:top w:w="80" w:type="dxa"/>
              <w:start w:w="120" w:type="dxa"/>
              <w:bottom w:w="80" w:type="dxa"/>
              <w:end w:w="120" w:type="dxa"/>
            </w:tcMar>
            <w:shd w:fill="FAFCFE"/>
            <w:vAlign w:val="top"/>
          </w:tcPr>
          <w:p>
            <w:pPr>
              <w:spacing w:after="0"/>
            </w:pPr>
            <w:r>
              <w:rPr>
                <w:sz w:val="18"/>
              </w:rPr>
              <w:t>Build succeeded</w:t>
            </w:r>
          </w:p>
        </w:tc>
        <w:tc>
          <w:tcPr>
            <w:tcW w:type="dxa" w:w="4960"/>
            <w:tcMar>
              <w:top w:w="80" w:type="dxa"/>
              <w:start w:w="120" w:type="dxa"/>
              <w:bottom w:w="80" w:type="dxa"/>
              <w:end w:w="120" w:type="dxa"/>
            </w:tcMar>
            <w:shd w:fill="FAFCFE"/>
            <w:vAlign w:val="top"/>
          </w:tcPr>
          <w:p>
            <w:pPr>
              <w:spacing w:after="0"/>
            </w:pPr>
            <w:r>
              <w:rPr>
                <w:sz w:val="18"/>
              </w:rPr>
              <w:t>0 warning, 0 error</w:t>
            </w:r>
          </w:p>
        </w:tc>
      </w:tr>
      <w:tr>
        <w:trPr>
          <w:cantSplit/>
        </w:trPr>
        <w:tc>
          <w:tcPr>
            <w:tcW w:type="dxa" w:w="2200"/>
            <w:tcMar>
              <w:top w:w="80" w:type="dxa"/>
              <w:start w:w="120" w:type="dxa"/>
              <w:bottom w:w="80" w:type="dxa"/>
              <w:end w:w="120" w:type="dxa"/>
            </w:tcMar>
            <w:vAlign w:val="top"/>
          </w:tcPr>
          <w:p>
            <w:pPr>
              <w:spacing w:after="0"/>
            </w:pPr>
            <w:r>
              <w:rPr>
                <w:b/>
                <w:sz w:val="18"/>
              </w:rPr>
              <w:t>Test frontend</w:t>
            </w:r>
          </w:p>
        </w:tc>
        <w:tc>
          <w:tcPr>
            <w:tcW w:type="dxa" w:w="2200"/>
            <w:tcMar>
              <w:top w:w="80" w:type="dxa"/>
              <w:start w:w="120" w:type="dxa"/>
              <w:bottom w:w="80" w:type="dxa"/>
              <w:end w:w="120" w:type="dxa"/>
            </w:tcMar>
            <w:vAlign w:val="top"/>
          </w:tcPr>
          <w:p>
            <w:pPr>
              <w:spacing w:after="0"/>
            </w:pPr>
            <w:r>
              <w:rPr>
                <w:sz w:val="18"/>
              </w:rPr>
              <w:t>Auth/cart isolation, locale, review eligibility, phối cảnh, doanh thu, shipper, SignalR chat</w:t>
            </w:r>
          </w:p>
        </w:tc>
        <w:tc>
          <w:tcPr>
            <w:tcW w:type="dxa" w:w="4960"/>
            <w:tcMar>
              <w:top w:w="80" w:type="dxa"/>
              <w:start w:w="120" w:type="dxa"/>
              <w:bottom w:w="80" w:type="dxa"/>
              <w:end w:w="120" w:type="dxa"/>
            </w:tcMar>
            <w:vAlign w:val="top"/>
          </w:tcPr>
          <w:p>
            <w:pPr>
              <w:spacing w:after="0"/>
            </w:pPr>
            <w:r>
              <w:rPr>
                <w:sz w:val="18"/>
              </w:rPr>
              <w:t>Có widget/model/service tests</w:t>
            </w:r>
          </w:p>
        </w:tc>
      </w:tr>
      <w:tr>
        <w:trPr>
          <w:cantSplit/>
        </w:trPr>
        <w:tc>
          <w:tcPr>
            <w:tcW w:type="dxa" w:w="2200"/>
            <w:tcMar>
              <w:top w:w="80" w:type="dxa"/>
              <w:start w:w="120" w:type="dxa"/>
              <w:bottom w:w="80" w:type="dxa"/>
              <w:end w:w="120" w:type="dxa"/>
            </w:tcMar>
            <w:shd w:fill="FAFCFE"/>
            <w:vAlign w:val="top"/>
          </w:tcPr>
          <w:p>
            <w:pPr>
              <w:spacing w:after="0"/>
            </w:pPr>
            <w:r>
              <w:rPr>
                <w:b/>
                <w:sz w:val="18"/>
              </w:rPr>
              <w:t>Backend</w:t>
            </w:r>
          </w:p>
        </w:tc>
        <w:tc>
          <w:tcPr>
            <w:tcW w:type="dxa" w:w="2200"/>
            <w:tcMar>
              <w:top w:w="80" w:type="dxa"/>
              <w:start w:w="120" w:type="dxa"/>
              <w:bottom w:w="80" w:type="dxa"/>
              <w:end w:w="120" w:type="dxa"/>
            </w:tcMar>
            <w:shd w:fill="FAFCFE"/>
            <w:vAlign w:val="top"/>
          </w:tcPr>
          <w:p>
            <w:pPr>
              <w:spacing w:after="0"/>
            </w:pPr>
            <w:r>
              <w:rPr>
                <w:sz w:val="18"/>
              </w:rPr>
              <w:t>Chưa thấy project test tự động riêng</w:t>
            </w:r>
          </w:p>
        </w:tc>
        <w:tc>
          <w:tcPr>
            <w:tcW w:type="dxa" w:w="4960"/>
            <w:tcMar>
              <w:top w:w="80" w:type="dxa"/>
              <w:start w:w="120" w:type="dxa"/>
              <w:bottom w:w="80" w:type="dxa"/>
              <w:end w:w="120" w:type="dxa"/>
            </w:tcMar>
            <w:shd w:fill="FAFCFE"/>
            <w:vAlign w:val="top"/>
          </w:tcPr>
          <w:p>
            <w:pPr>
              <w:spacing w:after="0"/>
            </w:pPr>
            <w:r>
              <w:rPr>
                <w:sz w:val="18"/>
              </w:rPr>
              <w:t>Nên bổ sung integration test cho thanh toán và state machine giao hàng</w:t>
            </w:r>
          </w:p>
        </w:tc>
      </w:tr>
    </w:tbl>
    <w:p>
      <w:pPr>
        <w:spacing w:after="0"/>
      </w:pPr>
    </w:p>
    <w:p>
      <w:pPr>
        <w:pStyle w:val="Heading2"/>
        <w:keepNext/>
      </w:pPr>
      <w:r>
        <w:t>11.2 Giới hạn hiện tại và hướng phát triển</w:t>
      </w:r>
    </w:p>
    <w:p>
      <w:pPr>
        <w:pStyle w:val="ListBullet"/>
      </w:pPr>
      <w:r>
        <w:t>Phối cảnh thủ công là mô phỏng 2D có depth/perspective, chưa phải AR 3D có kích thước thật.</w:t>
      </w:r>
    </w:p>
    <w:p>
      <w:pPr>
        <w:pStyle w:val="ListBullet"/>
      </w:pPr>
      <w:r>
        <w:t>Widget sửa occlusion mask chưa được nối lại vào màn visualizer hiện tại; cần hoàn thiện UI và lưu edit thay vì danh sách rỗng.</w:t>
      </w:r>
    </w:p>
    <w:p>
      <w:pPr>
        <w:pStyle w:val="ListBullet"/>
      </w:pPr>
      <w:r>
        <w:t>AI sinh ảnh phụ thuộc quota, billing, độ trễ và chính sách của OpenAI/Gemini; cache chỉ giảm các request lặp.</w:t>
      </w:r>
    </w:p>
    <w:p>
      <w:pPr>
        <w:pStyle w:val="ListBullet"/>
      </w:pPr>
      <w:r>
        <w:t>Hai phân hệ SupportQuestions cũ và SupportConversations realtime đang cùng tồn tại; nên migrate dứt điểm về hội thoại realtime.</w:t>
      </w:r>
    </w:p>
    <w:p>
      <w:pPr>
        <w:pStyle w:val="ListBullet"/>
      </w:pPr>
      <w:r>
        <w:t>JWT lưu phía client bằng SharedPreferences phù hợp đồ án/demo; production nên cân nhắc cookie HttpOnly/SameSite và refresh token.</w:t>
      </w:r>
    </w:p>
    <w:p>
      <w:pPr>
        <w:pStyle w:val="ListBullet"/>
      </w:pPr>
      <w:r>
        <w:t>Cần thêm backend integration test, kiểm thử tải SignalR, quan sát lỗi tập trung và quy trình backup file ảnh/database.</w:t>
      </w:r>
    </w:p>
    <w:p>
      <w:pPr>
        <w:pStyle w:val="ListBullet"/>
      </w:pPr>
      <w:r>
        <w:t>Cấu hình localhost/CORS phải chuyển sang cấu hình môi trường khi deploy HTTPS thực tế.</w:t>
      </w:r>
    </w:p>
    <w:p>
      <w:pPr>
        <w:pStyle w:val="Heading2"/>
        <w:keepNext/>
      </w:pPr>
      <w:r>
        <w:t>11.3 Câu hỏi phản biện thường gặp</w:t>
      </w:r>
    </w:p>
    <w:tbl>
      <w:tblPr>
        <w:tblW w:type="dxa" w:w="9360"/>
        <w:jc w:val="center"/>
        <w:tblLayout w:type="fixed"/>
        <w:tblLook w:firstColumn="1" w:firstRow="1" w:lastColumn="0" w:lastRow="0" w:noHBand="0" w:noVBand="1" w:val="04A0"/>
        <w:tblBorders>
          <w:top w:val="single" w:sz="4" w:color="B8C5D1"/>
          <w:left w:val="single" w:sz="4" w:color="B8C5D1"/>
          <w:bottom w:val="single" w:sz="4" w:color="B8C5D1"/>
          <w:right w:val="single" w:sz="4" w:color="B8C5D1"/>
          <w:insideH w:val="single" w:sz="4" w:color="B8C5D1"/>
          <w:insideV w:val="single" w:sz="4" w:color="B8C5D1"/>
        </w:tblBorders>
        <w:tblInd w:w="120" w:type="dxa"/>
      </w:tblPr>
      <w:tblGrid>
        <w:gridCol w:w="4680"/>
        <w:gridCol w:w="4680"/>
      </w:tblGrid>
      <w:tr>
        <w:trPr>
          <w:tblHeader w:val="true"/>
          <w:cantSplit/>
        </w:trPr>
        <w:tc>
          <w:tcPr>
            <w:tcW w:type="dxa" w:w="3300"/>
            <w:tcMar>
              <w:top w:w="80" w:type="dxa"/>
              <w:start w:w="120" w:type="dxa"/>
              <w:bottom w:w="80" w:type="dxa"/>
              <w:end w:w="120" w:type="dxa"/>
            </w:tcMar>
            <w:shd w:fill="E8EEF5"/>
            <w:vAlign w:val="center"/>
          </w:tcPr>
          <w:p>
            <w:pPr>
              <w:spacing w:after="0"/>
            </w:pPr>
            <w:r>
              <w:rPr>
                <w:b/>
                <w:color w:val="1F4D78"/>
                <w:sz w:val="18"/>
              </w:rPr>
              <w:t>Câu hỏi</w:t>
            </w:r>
          </w:p>
        </w:tc>
        <w:tc>
          <w:tcPr>
            <w:tcW w:type="dxa" w:w="6060"/>
            <w:tcMar>
              <w:top w:w="80" w:type="dxa"/>
              <w:start w:w="120" w:type="dxa"/>
              <w:bottom w:w="80" w:type="dxa"/>
              <w:end w:w="120" w:type="dxa"/>
            </w:tcMar>
            <w:shd w:fill="E8EEF5"/>
            <w:vAlign w:val="center"/>
          </w:tcPr>
          <w:p>
            <w:pPr>
              <w:spacing w:after="0"/>
            </w:pPr>
            <w:r>
              <w:rPr>
                <w:b/>
                <w:color w:val="1F4D78"/>
                <w:sz w:val="18"/>
              </w:rPr>
              <w:t>Câu trả lời ngắn</w:t>
            </w:r>
          </w:p>
        </w:tc>
      </w:tr>
      <w:tr>
        <w:trPr>
          <w:cantSplit/>
        </w:trPr>
        <w:tc>
          <w:tcPr>
            <w:tcW w:type="dxa" w:w="3300"/>
            <w:tcMar>
              <w:top w:w="80" w:type="dxa"/>
              <w:start w:w="120" w:type="dxa"/>
              <w:bottom w:w="80" w:type="dxa"/>
              <w:end w:w="120" w:type="dxa"/>
            </w:tcMar>
            <w:vAlign w:val="top"/>
          </w:tcPr>
          <w:p>
            <w:pPr>
              <w:spacing w:after="0"/>
            </w:pPr>
            <w:r>
              <w:rPr>
                <w:sz w:val="18"/>
              </w:rPr>
              <w:t>Tại sao dùng Flutter Web?</w:t>
            </w:r>
          </w:p>
        </w:tc>
        <w:tc>
          <w:tcPr>
            <w:tcW w:type="dxa" w:w="6060"/>
            <w:tcMar>
              <w:top w:w="80" w:type="dxa"/>
              <w:start w:w="120" w:type="dxa"/>
              <w:bottom w:w="80" w:type="dxa"/>
              <w:end w:w="120" w:type="dxa"/>
            </w:tcMar>
            <w:vAlign w:val="top"/>
          </w:tcPr>
          <w:p>
            <w:pPr>
              <w:spacing w:after="0"/>
            </w:pPr>
            <w:r>
              <w:rPr>
                <w:sz w:val="18"/>
              </w:rPr>
              <w:t>Tái sử dụng component và logic Dart, responsive đa nền tảng; đổi lại bundle web lớn hơn web thuần và SEO cần giải pháp bổ sung.</w:t>
            </w:r>
          </w:p>
        </w:tc>
      </w:tr>
      <w:tr>
        <w:trPr>
          <w:cantSplit/>
        </w:trPr>
        <w:tc>
          <w:tcPr>
            <w:tcW w:type="dxa" w:w="3300"/>
            <w:tcMar>
              <w:top w:w="80" w:type="dxa"/>
              <w:start w:w="120" w:type="dxa"/>
              <w:bottom w:w="80" w:type="dxa"/>
              <w:end w:w="120" w:type="dxa"/>
            </w:tcMar>
            <w:shd w:fill="FAFCFE"/>
            <w:vAlign w:val="top"/>
          </w:tcPr>
          <w:p>
            <w:pPr>
              <w:spacing w:after="0"/>
            </w:pPr>
            <w:r>
              <w:rPr>
                <w:sz w:val="18"/>
              </w:rPr>
              <w:t>Tại sao phải tính lại giá ở backend?</w:t>
            </w:r>
          </w:p>
        </w:tc>
        <w:tc>
          <w:tcPr>
            <w:tcW w:type="dxa" w:w="6060"/>
            <w:tcMar>
              <w:top w:w="80" w:type="dxa"/>
              <w:start w:w="120" w:type="dxa"/>
              <w:bottom w:w="80" w:type="dxa"/>
              <w:end w:w="120" w:type="dxa"/>
            </w:tcMar>
            <w:shd w:fill="FAFCFE"/>
            <w:vAlign w:val="top"/>
          </w:tcPr>
          <w:p>
            <w:pPr>
              <w:spacing w:after="0"/>
            </w:pPr>
            <w:r>
              <w:rPr>
                <w:sz w:val="18"/>
              </w:rPr>
              <w:t>Frontend có thể bị sửa; server phải là nguồn sự thật cho giá, voucher, phí và tồn kho.</w:t>
            </w:r>
          </w:p>
        </w:tc>
      </w:tr>
      <w:tr>
        <w:trPr>
          <w:cantSplit/>
        </w:trPr>
        <w:tc>
          <w:tcPr>
            <w:tcW w:type="dxa" w:w="3300"/>
            <w:tcMar>
              <w:top w:w="80" w:type="dxa"/>
              <w:start w:w="120" w:type="dxa"/>
              <w:bottom w:w="80" w:type="dxa"/>
              <w:end w:w="120" w:type="dxa"/>
            </w:tcMar>
            <w:vAlign w:val="top"/>
          </w:tcPr>
          <w:p>
            <w:pPr>
              <w:spacing w:after="0"/>
            </w:pPr>
            <w:r>
              <w:rPr>
                <w:sz w:val="18"/>
              </w:rPr>
              <w:t>Apriori khác content-based thế nào?</w:t>
            </w:r>
          </w:p>
        </w:tc>
        <w:tc>
          <w:tcPr>
            <w:tcW w:type="dxa" w:w="6060"/>
            <w:tcMar>
              <w:top w:w="80" w:type="dxa"/>
              <w:start w:w="120" w:type="dxa"/>
              <w:bottom w:w="80" w:type="dxa"/>
              <w:end w:w="120" w:type="dxa"/>
            </w:tcMar>
            <w:vAlign w:val="top"/>
          </w:tcPr>
          <w:p>
            <w:pPr>
              <w:spacing w:after="0"/>
            </w:pPr>
            <w:r>
              <w:rPr>
                <w:sz w:val="18"/>
              </w:rPr>
              <w:t>Apriori học quan hệ mua cùng từ đơn; content-based so thuộc tính và hữu ích khi chưa đủ giao dịch.</w:t>
            </w:r>
          </w:p>
        </w:tc>
      </w:tr>
      <w:tr>
        <w:trPr>
          <w:cantSplit/>
        </w:trPr>
        <w:tc>
          <w:tcPr>
            <w:tcW w:type="dxa" w:w="3300"/>
            <w:tcMar>
              <w:top w:w="80" w:type="dxa"/>
              <w:start w:w="120" w:type="dxa"/>
              <w:bottom w:w="80" w:type="dxa"/>
              <w:end w:w="120" w:type="dxa"/>
            </w:tcMar>
            <w:shd w:fill="FAFCFE"/>
            <w:vAlign w:val="top"/>
          </w:tcPr>
          <w:p>
            <w:pPr>
              <w:spacing w:after="0"/>
            </w:pPr>
            <w:r>
              <w:rPr>
                <w:sz w:val="18"/>
              </w:rPr>
              <w:t>Làm sao ngăn đánh giá giả?</w:t>
            </w:r>
          </w:p>
        </w:tc>
        <w:tc>
          <w:tcPr>
            <w:tcW w:type="dxa" w:w="6060"/>
            <w:tcMar>
              <w:top w:w="80" w:type="dxa"/>
              <w:start w:w="120" w:type="dxa"/>
              <w:bottom w:w="80" w:type="dxa"/>
              <w:end w:w="120" w:type="dxa"/>
            </w:tcMar>
            <w:shd w:fill="FAFCFE"/>
            <w:vAlign w:val="top"/>
          </w:tcPr>
          <w:p>
            <w:pPr>
              <w:spacing w:after="0"/>
            </w:pPr>
            <w:r>
              <w:rPr>
                <w:sz w:val="18"/>
              </w:rPr>
              <w:t>Chỉ user có đơn Delivered chứa sản phẩm mới được đánh giá; unique user–product ngăn gửi trùng.</w:t>
            </w:r>
          </w:p>
        </w:tc>
      </w:tr>
      <w:tr>
        <w:trPr>
          <w:cantSplit/>
        </w:trPr>
        <w:tc>
          <w:tcPr>
            <w:tcW w:type="dxa" w:w="3300"/>
            <w:tcMar>
              <w:top w:w="80" w:type="dxa"/>
              <w:start w:w="120" w:type="dxa"/>
              <w:bottom w:w="80" w:type="dxa"/>
              <w:end w:w="120" w:type="dxa"/>
            </w:tcMar>
            <w:vAlign w:val="top"/>
          </w:tcPr>
          <w:p>
            <w:pPr>
              <w:spacing w:after="0"/>
            </w:pPr>
            <w:r>
              <w:rPr>
                <w:sz w:val="18"/>
              </w:rPr>
              <w:t>VNPay có an toàn không?</w:t>
            </w:r>
          </w:p>
        </w:tc>
        <w:tc>
          <w:tcPr>
            <w:tcW w:type="dxa" w:w="6060"/>
            <w:tcMar>
              <w:top w:w="80" w:type="dxa"/>
              <w:start w:w="120" w:type="dxa"/>
              <w:bottom w:w="80" w:type="dxa"/>
              <w:end w:w="120" w:type="dxa"/>
            </w:tcMar>
            <w:vAlign w:val="top"/>
          </w:tcPr>
          <w:p>
            <w:pPr>
              <w:spacing w:after="0"/>
            </w:pPr>
            <w:r>
              <w:rPr>
                <w:sz w:val="18"/>
              </w:rPr>
              <w:t>Secret chỉ ở backend; callback/IPN xác minh chữ ký, mã giao dịch và số tiền trước khi cập nhật.</w:t>
            </w:r>
          </w:p>
        </w:tc>
      </w:tr>
      <w:tr>
        <w:trPr>
          <w:cantSplit/>
        </w:trPr>
        <w:tc>
          <w:tcPr>
            <w:tcW w:type="dxa" w:w="3300"/>
            <w:tcMar>
              <w:top w:w="80" w:type="dxa"/>
              <w:start w:w="120" w:type="dxa"/>
              <w:bottom w:w="80" w:type="dxa"/>
              <w:end w:w="120" w:type="dxa"/>
            </w:tcMar>
            <w:shd w:fill="FAFCFE"/>
            <w:vAlign w:val="top"/>
          </w:tcPr>
          <w:p>
            <w:pPr>
              <w:spacing w:after="0"/>
            </w:pPr>
            <w:r>
              <w:rPr>
                <w:sz w:val="18"/>
              </w:rPr>
              <w:t>Tại sao cần Python riêng?</w:t>
            </w:r>
          </w:p>
        </w:tc>
        <w:tc>
          <w:tcPr>
            <w:tcW w:type="dxa" w:w="6060"/>
            <w:tcMar>
              <w:top w:w="80" w:type="dxa"/>
              <w:start w:w="120" w:type="dxa"/>
              <w:bottom w:w="80" w:type="dxa"/>
              <w:end w:w="120" w:type="dxa"/>
            </w:tcMar>
            <w:shd w:fill="FAFCFE"/>
            <w:vAlign w:val="top"/>
          </w:tcPr>
          <w:p>
            <w:pPr>
              <w:spacing w:after="0"/>
            </w:pPr>
            <w:r>
              <w:rPr>
                <w:sz w:val="18"/>
              </w:rPr>
              <w:t>Hệ sinh thái model ảnh/ONNX/rembg mạnh; tách service giúp backend .NET giữ nghiệp vụ và scale AI riêng.</w:t>
            </w:r>
          </w:p>
        </w:tc>
      </w:tr>
      <w:tr>
        <w:trPr>
          <w:cantSplit/>
        </w:trPr>
        <w:tc>
          <w:tcPr>
            <w:tcW w:type="dxa" w:w="3300"/>
            <w:tcMar>
              <w:top w:w="80" w:type="dxa"/>
              <w:start w:w="120" w:type="dxa"/>
              <w:bottom w:w="80" w:type="dxa"/>
              <w:end w:w="120" w:type="dxa"/>
            </w:tcMar>
            <w:vAlign w:val="top"/>
          </w:tcPr>
          <w:p>
            <w:pPr>
              <w:spacing w:after="0"/>
            </w:pPr>
            <w:r>
              <w:rPr>
                <w:sz w:val="18"/>
              </w:rPr>
              <w:t>AI phối cảnh có chính xác không?</w:t>
            </w:r>
          </w:p>
        </w:tc>
        <w:tc>
          <w:tcPr>
            <w:tcW w:type="dxa" w:w="6060"/>
            <w:tcMar>
              <w:top w:w="80" w:type="dxa"/>
              <w:start w:w="120" w:type="dxa"/>
              <w:bottom w:w="80" w:type="dxa"/>
              <w:end w:w="120" w:type="dxa"/>
            </w:tcMar>
            <w:vAlign w:val="top"/>
          </w:tcPr>
          <w:p>
            <w:pPr>
              <w:spacing w:after="0"/>
            </w:pPr>
            <w:r>
              <w:rPr>
                <w:sz w:val="18"/>
              </w:rPr>
              <w:t>Chỉ là hình tham khảo thẩm mỹ; độ chính xác kích thước cần 3D/AR, calibration và model sản phẩm.</w:t>
            </w:r>
          </w:p>
        </w:tc>
      </w:tr>
      <w:tr>
        <w:trPr>
          <w:cantSplit/>
        </w:trPr>
        <w:tc>
          <w:tcPr>
            <w:tcW w:type="dxa" w:w="3300"/>
            <w:tcMar>
              <w:top w:w="80" w:type="dxa"/>
              <w:start w:w="120" w:type="dxa"/>
              <w:bottom w:w="80" w:type="dxa"/>
              <w:end w:w="120" w:type="dxa"/>
            </w:tcMar>
            <w:shd w:fill="FAFCFE"/>
            <w:vAlign w:val="top"/>
          </w:tcPr>
          <w:p>
            <w:pPr>
              <w:spacing w:after="0"/>
            </w:pPr>
            <w:r>
              <w:rPr>
                <w:sz w:val="18"/>
              </w:rPr>
              <w:t>Realtime mất mạng thì sao?</w:t>
            </w:r>
          </w:p>
        </w:tc>
        <w:tc>
          <w:tcPr>
            <w:tcW w:type="dxa" w:w="6060"/>
            <w:tcMar>
              <w:top w:w="80" w:type="dxa"/>
              <w:start w:w="120" w:type="dxa"/>
              <w:bottom w:w="80" w:type="dxa"/>
              <w:end w:w="120" w:type="dxa"/>
            </w:tcMar>
            <w:shd w:fill="FAFCFE"/>
            <w:vAlign w:val="top"/>
          </w:tcPr>
          <w:p>
            <w:pPr>
              <w:spacing w:after="0"/>
            </w:pPr>
            <w:r>
              <w:rPr>
                <w:sz w:val="18"/>
              </w:rPr>
              <w:t>REST vẫn là nguồn dữ liệu; client reconnect SignalR và có thể tải lại lịch sử/trạng thái.</w:t>
            </w:r>
          </w:p>
        </w:tc>
      </w:tr>
      <w:tr>
        <w:trPr>
          <w:cantSplit/>
        </w:trPr>
        <w:tc>
          <w:tcPr>
            <w:tcW w:type="dxa" w:w="3300"/>
            <w:tcMar>
              <w:top w:w="80" w:type="dxa"/>
              <w:start w:w="120" w:type="dxa"/>
              <w:bottom w:w="80" w:type="dxa"/>
              <w:end w:w="120" w:type="dxa"/>
            </w:tcMar>
            <w:vAlign w:val="top"/>
          </w:tcPr>
          <w:p>
            <w:pPr>
              <w:spacing w:after="0"/>
            </w:pPr>
            <w:r>
              <w:rPr>
                <w:sz w:val="18"/>
              </w:rPr>
              <w:t>Tại sao không cho Admin tự Delivered?</w:t>
            </w:r>
          </w:p>
        </w:tc>
        <w:tc>
          <w:tcPr>
            <w:tcW w:type="dxa" w:w="6060"/>
            <w:tcMar>
              <w:top w:w="80" w:type="dxa"/>
              <w:start w:w="120" w:type="dxa"/>
              <w:bottom w:w="80" w:type="dxa"/>
              <w:end w:w="120" w:type="dxa"/>
            </w:tcMar>
            <w:vAlign w:val="top"/>
          </w:tcPr>
          <w:p>
            <w:pPr>
              <w:spacing w:after="0"/>
            </w:pPr>
            <w:r>
              <w:rPr>
                <w:sz w:val="18"/>
              </w:rPr>
              <w:t>Tách nhiệm vụ và yêu cầu OTP/bằng chứng/thu tiền giúp giảm gian lận và giữ audit trail.</w:t>
            </w:r>
          </w:p>
        </w:tc>
      </w:tr>
      <w:tr>
        <w:trPr>
          <w:cantSplit/>
        </w:trPr>
        <w:tc>
          <w:tcPr>
            <w:tcW w:type="dxa" w:w="3300"/>
            <w:tcMar>
              <w:top w:w="80" w:type="dxa"/>
              <w:start w:w="120" w:type="dxa"/>
              <w:bottom w:w="80" w:type="dxa"/>
              <w:end w:w="120" w:type="dxa"/>
            </w:tcMar>
            <w:shd w:fill="FAFCFE"/>
            <w:vAlign w:val="top"/>
          </w:tcPr>
          <w:p>
            <w:pPr>
              <w:spacing w:after="0"/>
            </w:pPr>
            <w:r>
              <w:rPr>
                <w:sz w:val="18"/>
              </w:rPr>
              <w:t>Bảo vệ API key thế nào?</w:t>
            </w:r>
          </w:p>
        </w:tc>
        <w:tc>
          <w:tcPr>
            <w:tcW w:type="dxa" w:w="6060"/>
            <w:tcMar>
              <w:top w:w="80" w:type="dxa"/>
              <w:start w:w="120" w:type="dxa"/>
              <w:bottom w:w="80" w:type="dxa"/>
              <w:end w:w="120" w:type="dxa"/>
            </w:tcMar>
            <w:shd w:fill="FAFCFE"/>
            <w:vAlign w:val="top"/>
          </w:tcPr>
          <w:p>
            <w:pPr>
              <w:spacing w:after="0"/>
            </w:pPr>
            <w:r>
              <w:rPr>
                <w:sz w:val="18"/>
              </w:rPr>
              <w:t>User Secrets/biến môi trường, không commit, phân quyền và có kế hoạch rotate khi lộ.</w:t>
            </w:r>
          </w:p>
        </w:tc>
      </w:tr>
    </w:tbl>
    <w:p>
      <w:pPr>
        <w:spacing w:after="0"/>
      </w:pPr>
    </w:p>
    <w:p>
      <w:pPr>
        <w:pStyle w:val="Heading2"/>
        <w:keepNext/>
      </w:pPr>
      <w:r>
        <w:t>11.4 Checklist trước khi vào phòng phản biện</w:t>
      </w:r>
    </w:p>
    <w:p>
      <w:pPr>
        <w:pStyle w:val="ListBullet"/>
      </w:pPr>
      <w:r>
        <w:t>Kiểm tra SQL Server, backend, Python AI và Flutter đều chạy; mở sẵn tab /health hoặc log.</w:t>
      </w:r>
    </w:p>
    <w:p>
      <w:pPr>
        <w:pStyle w:val="ListBullet"/>
      </w:pPr>
      <w:r>
        <w:t>Đăng nhập sẵn ba trình duyệt/profile cho Customer, Admin và Shipper.</w:t>
      </w:r>
    </w:p>
    <w:p>
      <w:pPr>
        <w:pStyle w:val="ListBullet"/>
      </w:pPr>
      <w:r>
        <w:t>Có ít nhất một sản phẩm đủ ảnh/biến thể/tồn kho và một voucher còn hạn.</w:t>
      </w:r>
    </w:p>
    <w:p>
      <w:pPr>
        <w:pStyle w:val="ListBullet"/>
      </w:pPr>
      <w:r>
        <w:t>Có đơn mẫu Pending, Assigned/In transit và Delivered để không mất thời gian thao tác dài.</w:t>
      </w:r>
    </w:p>
    <w:p>
      <w:pPr>
        <w:pStyle w:val="ListBullet"/>
      </w:pPr>
      <w:r>
        <w:t>Kiểm tra VNPay sandbox, Mapbox, SMTP và quota OpenAI/Gemini; chuẩn bị phương án dự phòng.</w:t>
      </w:r>
    </w:p>
    <w:p>
      <w:pPr>
        <w:pStyle w:val="ListBullet"/>
      </w:pPr>
      <w:r>
        <w:t>Ẩn file secrets.json, console chứa token và lịch sử chat có API key.</w:t>
      </w:r>
    </w:p>
    <w:p>
      <w:pPr>
        <w:pStyle w:val="ListBullet"/>
      </w:pPr>
      <w:r>
        <w:t>Chuẩn bị một ảnh phòng và một ảnh AI đã cache để demo phối cảnh ổn định.</w:t>
      </w:r>
    </w:p>
    <w:p>
      <w:pPr>
        <w:pStyle w:val="Heading1"/>
        <w:keepNext/>
      </w:pPr>
      <w:r>
        <w:t>Phụ lục: Nguồn đối chiếu chính</w:t>
      </w:r>
    </w:p>
    <w:tbl>
      <w:tblPr>
        <w:tblW w:type="dxa" w:w="9360"/>
        <w:jc w:val="center"/>
        <w:tblLayout w:type="fixed"/>
        <w:tblLook w:firstColumn="1" w:firstRow="1" w:lastColumn="0" w:lastRow="0" w:noHBand="0" w:noVBand="1" w:val="04A0"/>
        <w:tblBorders>
          <w:top w:val="single" w:sz="4" w:color="B8C5D1"/>
          <w:left w:val="single" w:sz="4" w:color="B8C5D1"/>
          <w:bottom w:val="single" w:sz="4" w:color="B8C5D1"/>
          <w:right w:val="single" w:sz="4" w:color="B8C5D1"/>
          <w:insideH w:val="single" w:sz="4" w:color="B8C5D1"/>
          <w:insideV w:val="single" w:sz="4" w:color="B8C5D1"/>
        </w:tblBorders>
        <w:tblInd w:w="120" w:type="dxa"/>
      </w:tblPr>
      <w:tblGrid>
        <w:gridCol w:w="4680"/>
        <w:gridCol w:w="4680"/>
      </w:tblGrid>
      <w:tr>
        <w:trPr>
          <w:tblHeader w:val="true"/>
          <w:cantSplit/>
        </w:trPr>
        <w:tc>
          <w:tcPr>
            <w:tcW w:type="dxa" w:w="2400"/>
            <w:tcMar>
              <w:top w:w="80" w:type="dxa"/>
              <w:start w:w="120" w:type="dxa"/>
              <w:bottom w:w="80" w:type="dxa"/>
              <w:end w:w="120" w:type="dxa"/>
            </w:tcMar>
            <w:shd w:fill="E8EEF5"/>
            <w:vAlign w:val="center"/>
          </w:tcPr>
          <w:p>
            <w:pPr>
              <w:spacing w:after="0"/>
            </w:pPr>
            <w:r>
              <w:rPr>
                <w:b/>
                <w:color w:val="1F4D78"/>
                <w:sz w:val="18"/>
              </w:rPr>
              <w:t>Nội dung</w:t>
            </w:r>
          </w:p>
        </w:tc>
        <w:tc>
          <w:tcPr>
            <w:tcW w:type="dxa" w:w="6960"/>
            <w:tcMar>
              <w:top w:w="80" w:type="dxa"/>
              <w:start w:w="120" w:type="dxa"/>
              <w:bottom w:w="80" w:type="dxa"/>
              <w:end w:w="120" w:type="dxa"/>
            </w:tcMar>
            <w:shd w:fill="E8EEF5"/>
            <w:vAlign w:val="center"/>
          </w:tcPr>
          <w:p>
            <w:pPr>
              <w:spacing w:after="0"/>
            </w:pPr>
            <w:r>
              <w:rPr>
                <w:b/>
                <w:color w:val="1F4D78"/>
                <w:sz w:val="18"/>
              </w:rPr>
              <w:t>File/source đã đối chiếu</w:t>
            </w:r>
          </w:p>
        </w:tc>
      </w:tr>
      <w:tr>
        <w:trPr>
          <w:cantSplit/>
        </w:trPr>
        <w:tc>
          <w:tcPr>
            <w:tcW w:type="dxa" w:w="2400"/>
            <w:tcMar>
              <w:top w:w="80" w:type="dxa"/>
              <w:start w:w="120" w:type="dxa"/>
              <w:bottom w:w="80" w:type="dxa"/>
              <w:end w:w="120" w:type="dxa"/>
            </w:tcMar>
            <w:vAlign w:val="top"/>
          </w:tcPr>
          <w:p>
            <w:pPr>
              <w:spacing w:after="0"/>
            </w:pPr>
            <w:r>
              <w:rPr>
                <w:sz w:val="18"/>
              </w:rPr>
              <w:t>Route và ứng dụng Flutter</w:t>
            </w:r>
          </w:p>
        </w:tc>
        <w:tc>
          <w:tcPr>
            <w:tcW w:type="dxa" w:w="6960"/>
            <w:tcMar>
              <w:top w:w="80" w:type="dxa"/>
              <w:start w:w="120" w:type="dxa"/>
              <w:bottom w:w="80" w:type="dxa"/>
              <w:end w:w="120" w:type="dxa"/>
            </w:tcMar>
            <w:vAlign w:val="top"/>
          </w:tcPr>
          <w:p>
            <w:pPr>
              <w:spacing w:after="0"/>
            </w:pPr>
            <w:r>
              <w:rPr>
                <w:sz w:val="18"/>
              </w:rPr>
              <w:t>lib/main.dart, pubspec.yaml</w:t>
            </w:r>
          </w:p>
        </w:tc>
      </w:tr>
      <w:tr>
        <w:trPr>
          <w:cantSplit/>
        </w:trPr>
        <w:tc>
          <w:tcPr>
            <w:tcW w:type="dxa" w:w="2400"/>
            <w:tcMar>
              <w:top w:w="80" w:type="dxa"/>
              <w:start w:w="120" w:type="dxa"/>
              <w:bottom w:w="80" w:type="dxa"/>
              <w:end w:w="120" w:type="dxa"/>
            </w:tcMar>
            <w:shd w:fill="FAFCFE"/>
            <w:vAlign w:val="top"/>
          </w:tcPr>
          <w:p>
            <w:pPr>
              <w:spacing w:after="0"/>
            </w:pPr>
            <w:r>
              <w:rPr>
                <w:sz w:val="18"/>
              </w:rPr>
              <w:t>REST client</w:t>
            </w:r>
          </w:p>
        </w:tc>
        <w:tc>
          <w:tcPr>
            <w:tcW w:type="dxa" w:w="6960"/>
            <w:tcMar>
              <w:top w:w="80" w:type="dxa"/>
              <w:start w:w="120" w:type="dxa"/>
              <w:bottom w:w="80" w:type="dxa"/>
              <w:end w:w="120" w:type="dxa"/>
            </w:tcMar>
            <w:shd w:fill="FAFCFE"/>
            <w:vAlign w:val="top"/>
          </w:tcPr>
          <w:p>
            <w:pPr>
              <w:spacing w:after="0"/>
            </w:pPr>
            <w:r>
              <w:rPr>
                <w:sz w:val="18"/>
              </w:rPr>
              <w:t>lib/services/api_service.dart</w:t>
            </w:r>
          </w:p>
        </w:tc>
      </w:tr>
      <w:tr>
        <w:trPr>
          <w:cantSplit/>
        </w:trPr>
        <w:tc>
          <w:tcPr>
            <w:tcW w:type="dxa" w:w="2400"/>
            <w:tcMar>
              <w:top w:w="80" w:type="dxa"/>
              <w:start w:w="120" w:type="dxa"/>
              <w:bottom w:w="80" w:type="dxa"/>
              <w:end w:w="120" w:type="dxa"/>
            </w:tcMar>
            <w:vAlign w:val="top"/>
          </w:tcPr>
          <w:p>
            <w:pPr>
              <w:spacing w:after="0"/>
            </w:pPr>
            <w:r>
              <w:rPr>
                <w:sz w:val="18"/>
              </w:rPr>
              <w:t>Đăng nhập/giỏ/ngôn ngữ</w:t>
            </w:r>
          </w:p>
        </w:tc>
        <w:tc>
          <w:tcPr>
            <w:tcW w:type="dxa" w:w="6960"/>
            <w:tcMar>
              <w:top w:w="80" w:type="dxa"/>
              <w:start w:w="120" w:type="dxa"/>
              <w:bottom w:w="80" w:type="dxa"/>
              <w:end w:w="120" w:type="dxa"/>
            </w:tcMar>
            <w:vAlign w:val="top"/>
          </w:tcPr>
          <w:p>
            <w:pPr>
              <w:spacing w:after="0"/>
            </w:pPr>
            <w:r>
              <w:rPr>
                <w:sz w:val="18"/>
              </w:rPr>
              <w:t>lib/services/auth_service.dart, cart_service.dart, locale_service.dart</w:t>
            </w:r>
          </w:p>
        </w:tc>
      </w:tr>
      <w:tr>
        <w:trPr>
          <w:cantSplit/>
        </w:trPr>
        <w:tc>
          <w:tcPr>
            <w:tcW w:type="dxa" w:w="2400"/>
            <w:tcMar>
              <w:top w:w="80" w:type="dxa"/>
              <w:start w:w="120" w:type="dxa"/>
              <w:bottom w:w="80" w:type="dxa"/>
              <w:end w:w="120" w:type="dxa"/>
            </w:tcMar>
            <w:shd w:fill="FAFCFE"/>
            <w:vAlign w:val="top"/>
          </w:tcPr>
          <w:p>
            <w:pPr>
              <w:spacing w:after="0"/>
            </w:pPr>
            <w:r>
              <w:rPr>
                <w:sz w:val="18"/>
              </w:rPr>
              <w:t>Realtime</w:t>
            </w:r>
          </w:p>
        </w:tc>
        <w:tc>
          <w:tcPr>
            <w:tcW w:type="dxa" w:w="6960"/>
            <w:tcMar>
              <w:top w:w="80" w:type="dxa"/>
              <w:start w:w="120" w:type="dxa"/>
              <w:bottom w:w="80" w:type="dxa"/>
              <w:end w:w="120" w:type="dxa"/>
            </w:tcMar>
            <w:shd w:fill="FAFCFE"/>
            <w:vAlign w:val="top"/>
          </w:tcPr>
          <w:p>
            <w:pPr>
              <w:spacing w:after="0"/>
            </w:pPr>
            <w:r>
              <w:rPr>
                <w:sz w:val="18"/>
              </w:rPr>
              <w:t>lib/services/support_realtime_service.dart, delivery_realtime_service.dart</w:t>
            </w:r>
          </w:p>
        </w:tc>
      </w:tr>
      <w:tr>
        <w:trPr>
          <w:cantSplit/>
        </w:trPr>
        <w:tc>
          <w:tcPr>
            <w:tcW w:type="dxa" w:w="2400"/>
            <w:tcMar>
              <w:top w:w="80" w:type="dxa"/>
              <w:start w:w="120" w:type="dxa"/>
              <w:bottom w:w="80" w:type="dxa"/>
              <w:end w:w="120" w:type="dxa"/>
            </w:tcMar>
            <w:vAlign w:val="top"/>
          </w:tcPr>
          <w:p>
            <w:pPr>
              <w:spacing w:after="0"/>
            </w:pPr>
            <w:r>
              <w:rPr>
                <w:sz w:val="18"/>
              </w:rPr>
              <w:t>Phối cảnh</w:t>
            </w:r>
          </w:p>
        </w:tc>
        <w:tc>
          <w:tcPr>
            <w:tcW w:type="dxa" w:w="6960"/>
            <w:tcMar>
              <w:top w:w="80" w:type="dxa"/>
              <w:start w:w="120" w:type="dxa"/>
              <w:bottom w:w="80" w:type="dxa"/>
              <w:end w:w="120" w:type="dxa"/>
            </w:tcMar>
            <w:vAlign w:val="top"/>
          </w:tcPr>
          <w:p>
            <w:pPr>
              <w:spacing w:after="0"/>
            </w:pPr>
            <w:r>
              <w:rPr>
                <w:sz w:val="18"/>
              </w:rPr>
              <w:t>lib/page/visualizer/room_visualizer_page.dart; model/room_*; utils/placement_snap.dart</w:t>
            </w:r>
          </w:p>
        </w:tc>
      </w:tr>
      <w:tr>
        <w:trPr>
          <w:cantSplit/>
        </w:trPr>
        <w:tc>
          <w:tcPr>
            <w:tcW w:type="dxa" w:w="2400"/>
            <w:tcMar>
              <w:top w:w="80" w:type="dxa"/>
              <w:start w:w="120" w:type="dxa"/>
              <w:bottom w:w="80" w:type="dxa"/>
              <w:end w:w="120" w:type="dxa"/>
            </w:tcMar>
            <w:shd w:fill="FAFCFE"/>
            <w:vAlign w:val="top"/>
          </w:tcPr>
          <w:p>
            <w:pPr>
              <w:spacing w:after="0"/>
            </w:pPr>
            <w:r>
              <w:rPr>
                <w:sz w:val="18"/>
              </w:rPr>
              <w:t>Admin</w:t>
            </w:r>
          </w:p>
        </w:tc>
        <w:tc>
          <w:tcPr>
            <w:tcW w:type="dxa" w:w="6960"/>
            <w:tcMar>
              <w:top w:w="80" w:type="dxa"/>
              <w:start w:w="120" w:type="dxa"/>
              <w:bottom w:w="80" w:type="dxa"/>
              <w:end w:w="120" w:type="dxa"/>
            </w:tcMar>
            <w:shd w:fill="FAFCFE"/>
            <w:vAlign w:val="top"/>
          </w:tcPr>
          <w:p>
            <w:pPr>
              <w:spacing w:after="0"/>
            </w:pPr>
            <w:r>
              <w:rPr>
                <w:sz w:val="18"/>
              </w:rPr>
              <w:t>lib/page/admin/**</w:t>
            </w:r>
          </w:p>
        </w:tc>
      </w:tr>
      <w:tr>
        <w:trPr>
          <w:cantSplit/>
        </w:trPr>
        <w:tc>
          <w:tcPr>
            <w:tcW w:type="dxa" w:w="2400"/>
            <w:tcMar>
              <w:top w:w="80" w:type="dxa"/>
              <w:start w:w="120" w:type="dxa"/>
              <w:bottom w:w="80" w:type="dxa"/>
              <w:end w:w="120" w:type="dxa"/>
            </w:tcMar>
            <w:vAlign w:val="top"/>
          </w:tcPr>
          <w:p>
            <w:pPr>
              <w:spacing w:after="0"/>
            </w:pPr>
            <w:r>
              <w:rPr>
                <w:sz w:val="18"/>
              </w:rPr>
              <w:t>Shipper</w:t>
            </w:r>
          </w:p>
        </w:tc>
        <w:tc>
          <w:tcPr>
            <w:tcW w:type="dxa" w:w="6960"/>
            <w:tcMar>
              <w:top w:w="80" w:type="dxa"/>
              <w:start w:w="120" w:type="dxa"/>
              <w:bottom w:w="80" w:type="dxa"/>
              <w:end w:w="120" w:type="dxa"/>
            </w:tcMar>
            <w:vAlign w:val="top"/>
          </w:tcPr>
          <w:p>
            <w:pPr>
              <w:spacing w:after="0"/>
            </w:pPr>
            <w:r>
              <w:rPr>
                <w:sz w:val="18"/>
              </w:rPr>
              <w:t>lib/page/shipper/**</w:t>
            </w:r>
          </w:p>
        </w:tc>
      </w:tr>
      <w:tr>
        <w:trPr>
          <w:cantSplit/>
        </w:trPr>
        <w:tc>
          <w:tcPr>
            <w:tcW w:type="dxa" w:w="2400"/>
            <w:tcMar>
              <w:top w:w="80" w:type="dxa"/>
              <w:start w:w="120" w:type="dxa"/>
              <w:bottom w:w="80" w:type="dxa"/>
              <w:end w:w="120" w:type="dxa"/>
            </w:tcMar>
            <w:shd w:fill="FAFCFE"/>
            <w:vAlign w:val="top"/>
          </w:tcPr>
          <w:p>
            <w:pPr>
              <w:spacing w:after="0"/>
            </w:pPr>
            <w:r>
              <w:rPr>
                <w:sz w:val="18"/>
              </w:rPr>
              <w:t>Backend setup</w:t>
            </w:r>
          </w:p>
        </w:tc>
        <w:tc>
          <w:tcPr>
            <w:tcW w:type="dxa" w:w="6960"/>
            <w:tcMar>
              <w:top w:w="80" w:type="dxa"/>
              <w:start w:w="120" w:type="dxa"/>
              <w:bottom w:w="80" w:type="dxa"/>
              <w:end w:w="120" w:type="dxa"/>
            </w:tcMar>
            <w:shd w:fill="FAFCFE"/>
            <w:vAlign w:val="top"/>
          </w:tcPr>
          <w:p>
            <w:pPr>
              <w:spacing w:after="0"/>
            </w:pPr>
            <w:r>
              <w:rPr>
                <w:sz w:val="18"/>
              </w:rPr>
              <w:t>Program.cs, furniture_BE.csproj, appsettings.json</w:t>
            </w:r>
          </w:p>
        </w:tc>
      </w:tr>
      <w:tr>
        <w:trPr>
          <w:cantSplit/>
        </w:trPr>
        <w:tc>
          <w:tcPr>
            <w:tcW w:type="dxa" w:w="2400"/>
            <w:tcMar>
              <w:top w:w="80" w:type="dxa"/>
              <w:start w:w="120" w:type="dxa"/>
              <w:bottom w:w="80" w:type="dxa"/>
              <w:end w:w="120" w:type="dxa"/>
            </w:tcMar>
            <w:vAlign w:val="top"/>
          </w:tcPr>
          <w:p>
            <w:pPr>
              <w:spacing w:after="0"/>
            </w:pPr>
            <w:r>
              <w:rPr>
                <w:sz w:val="18"/>
              </w:rPr>
              <w:t>API</w:t>
            </w:r>
          </w:p>
        </w:tc>
        <w:tc>
          <w:tcPr>
            <w:tcW w:type="dxa" w:w="6960"/>
            <w:tcMar>
              <w:top w:w="80" w:type="dxa"/>
              <w:start w:w="120" w:type="dxa"/>
              <w:bottom w:w="80" w:type="dxa"/>
              <w:end w:w="120" w:type="dxa"/>
            </w:tcMar>
            <w:vAlign w:val="top"/>
          </w:tcPr>
          <w:p>
            <w:pPr>
              <w:spacing w:after="0"/>
            </w:pPr>
            <w:r>
              <w:rPr>
                <w:sz w:val="18"/>
              </w:rPr>
              <w:t>Controllers/*.cs</w:t>
            </w:r>
          </w:p>
        </w:tc>
      </w:tr>
      <w:tr>
        <w:trPr>
          <w:cantSplit/>
        </w:trPr>
        <w:tc>
          <w:tcPr>
            <w:tcW w:type="dxa" w:w="2400"/>
            <w:tcMar>
              <w:top w:w="80" w:type="dxa"/>
              <w:start w:w="120" w:type="dxa"/>
              <w:bottom w:w="80" w:type="dxa"/>
              <w:end w:w="120" w:type="dxa"/>
            </w:tcMar>
            <w:shd w:fill="FAFCFE"/>
            <w:vAlign w:val="top"/>
          </w:tcPr>
          <w:p>
            <w:pPr>
              <w:spacing w:after="0"/>
            </w:pPr>
            <w:r>
              <w:rPr>
                <w:sz w:val="18"/>
              </w:rPr>
              <w:t>CSDL</w:t>
            </w:r>
          </w:p>
        </w:tc>
        <w:tc>
          <w:tcPr>
            <w:tcW w:type="dxa" w:w="6960"/>
            <w:tcMar>
              <w:top w:w="80" w:type="dxa"/>
              <w:start w:w="120" w:type="dxa"/>
              <w:bottom w:w="80" w:type="dxa"/>
              <w:end w:w="120" w:type="dxa"/>
            </w:tcMar>
            <w:shd w:fill="FAFCFE"/>
            <w:vAlign w:val="top"/>
          </w:tcPr>
          <w:p>
            <w:pPr>
              <w:spacing w:after="0"/>
            </w:pPr>
            <w:r>
              <w:rPr>
                <w:sz w:val="18"/>
              </w:rPr>
              <w:t>Data/AppDbContext.cs, Models/*.cs, Migrations/*</w:t>
            </w:r>
          </w:p>
        </w:tc>
      </w:tr>
      <w:tr>
        <w:trPr>
          <w:cantSplit/>
        </w:trPr>
        <w:tc>
          <w:tcPr>
            <w:tcW w:type="dxa" w:w="2400"/>
            <w:tcMar>
              <w:top w:w="80" w:type="dxa"/>
              <w:start w:w="120" w:type="dxa"/>
              <w:bottom w:w="80" w:type="dxa"/>
              <w:end w:w="120" w:type="dxa"/>
            </w:tcMar>
            <w:vAlign w:val="top"/>
          </w:tcPr>
          <w:p>
            <w:pPr>
              <w:spacing w:after="0"/>
            </w:pPr>
            <w:r>
              <w:rPr>
                <w:sz w:val="18"/>
              </w:rPr>
              <w:t>AI/gợi ý/email</w:t>
            </w:r>
          </w:p>
        </w:tc>
        <w:tc>
          <w:tcPr>
            <w:tcW w:type="dxa" w:w="6960"/>
            <w:tcMar>
              <w:top w:w="80" w:type="dxa"/>
              <w:start w:w="120" w:type="dxa"/>
              <w:bottom w:w="80" w:type="dxa"/>
              <w:end w:w="120" w:type="dxa"/>
            </w:tcMar>
            <w:vAlign w:val="top"/>
          </w:tcPr>
          <w:p>
            <w:pPr>
              <w:spacing w:after="0"/>
            </w:pPr>
            <w:r>
              <w:rPr>
                <w:sz w:val="18"/>
              </w:rPr>
              <w:t>Services/*.cs, ai_service/*</w:t>
            </w:r>
          </w:p>
        </w:tc>
      </w:tr>
    </w:tbl>
    <w:p>
      <w:pPr>
        <w:spacing w:after="0"/>
      </w:pPr>
    </w:p>
    <w:p>
      <w:r>
        <w:t>Kết luận: Source hiện thể hiện một hệ thống thương mại điện tử nội thất có phạm vi rộng và có tính tích hợp. Khi bảo vệ, nên nhấn mạnh tính nhất quán nghiệp vụ ở backend, phân quyền ba vai trò, khả năng giải thích của thuật toán gợi ý và giới hạn trung thực của ảnh phối cảnh AI.</w:t>
      </w: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666666"/>
        <w:sz w:val="17"/>
      </w:rPr>
      <w:t>HỒ SƠ PHẢN BIỆN • MY FURNITURE STORE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666666"/>
        <w:sz w:val="17"/>
      </w:rPr>
      <w:t>HỒ SƠ PHẢN BIỆN • MY FURNITURE STORE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Calibri" w:hAnsi="Calibri"/>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phản biện web nội thất thông minh</dc:title>
  <dc:subject>Chức năng, công nghệ, cách sử dụng và API</dc:subject>
  <dc:creator>Nhóm đồ án My Furniture Store</dc:creator>
  <cp:keywords>Flutter, ASP.NET Core, SQL Server, AI, VNPay, SignalR, Apriori</cp:keywords>
  <dc:description>Tổng hợp từ source ngày 16/08/2026; không chứa bí mật cấu hình.</dc:description>
  <cp:lastModifiedBy/>
  <cp:revision>1</cp:revision>
  <dcterms:created xsi:type="dcterms:W3CDTF">2013-12-23T23:15:00Z</dcterms:created>
  <dcterms:modified xsi:type="dcterms:W3CDTF">2013-12-23T23:15:00Z</dcterms:modified>
  <cp:category/>
</cp:coreProperties>
</file>